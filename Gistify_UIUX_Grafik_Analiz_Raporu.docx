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0E1A"/>
          <w:sz w:val="72"/>
        </w:rPr>
        <w:t>GISTIFY</w:t>
      </w:r>
    </w:p>
    <w:p>
      <w:pPr>
        <w:jc w:val="center"/>
      </w:pPr>
      <w:r>
        <w:rPr>
          <w:color w:val="232D42"/>
          <w:sz w:val="36"/>
        </w:rPr>
        <w:t>UI/UX &amp; Grafik Tasarım Kapsamlı Analiz Raporu</w:t>
      </w:r>
    </w:p>
    <w:p>
      <w:pPr>
        <w:jc w:val="center"/>
      </w:pPr>
      <w:r>
        <w:rPr>
          <w:color w:val="94A3B8"/>
          <w:sz w:val="24"/>
        </w:rPr>
        <w:t>12 Haziran 2026</w:t>
      </w:r>
    </w:p>
    <w:p/>
    <w:p>
      <w:pPr>
        <w:pStyle w:val="CH1"/>
      </w:pPr>
      <w:r>
        <w:t>GISTIFY UI/UX &amp; GRAFİK TASARIM KAPSAMLI ANALİZ RAPORU</w:t>
      </w:r>
    </w:p>
    <w:p>
      <w:pPr>
        <w:pStyle w:val="CH2"/>
      </w:pPr>
      <w:r>
        <w:t>Executive Summary</w:t>
      </w:r>
    </w:p>
    <w:p>
      <w:r>
        <w:t xml:space="preserve">Gistify projesi, finansal veri yoğunluklu 3 ana uygulamadan oluşuyor: </w:t>
      </w:r>
      <w:r>
        <w:rPr>
          <w:b/>
        </w:rPr>
        <w:t>Ana App</w:t>
      </w:r>
      <w:r>
        <w:t xml:space="preserve"> (Earnings Intelligence), </w:t>
      </w:r>
      <w:r>
        <w:rPr>
          <w:b/>
        </w:rPr>
        <w:t>Benchmark</w:t>
      </w:r>
      <w:r>
        <w:t xml:space="preserve"> (Earnings Benchmark Raporu) ve </w:t>
      </w:r>
      <w:r>
        <w:rPr>
          <w:b/>
        </w:rPr>
        <w:t>Momentum Scrapper</w:t>
      </w:r>
      <w:r>
        <w:t xml:space="preserve"> (NASDAQ Scanner). Her uygulama kendi içinde zengin özelliklere sahip ancak </w:t>
      </w:r>
      <w:r>
        <w:rPr>
          <w:b/>
        </w:rPr>
        <w:t>tutarlılık, bakılabilirlik ve kullanıcı deneyimi</w:t>
      </w:r>
      <w:r>
        <w:t xml:space="preserve"> açısından ciddi sorunlar mevcut.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E8EAF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Kategori</w:t>
            </w:r>
          </w:p>
        </w:tc>
        <w:tc>
          <w:tcPr>
            <w:tcW w:type="dxa" w:w="3024"/>
            <w:shd w:fill="E8EAF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Durum</w:t>
            </w:r>
          </w:p>
        </w:tc>
        <w:tc>
          <w:tcPr>
            <w:tcW w:type="dxa" w:w="3024"/>
            <w:shd w:fill="E8EAF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Kritik Sorun Sayısı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Tasarım Sistemi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EF4444"/>
                <w:sz w:val="20"/>
              </w:rPr>
              <w:t>❌ 3 farklı sistem (HEX + OKLCH + Slate)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8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Tutarlılık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EF4444"/>
                <w:sz w:val="20"/>
              </w:rPr>
              <w:t>❌ Bileşenler arası tutarsızlık yüksek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12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Responsive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F59E0B"/>
                <w:sz w:val="20"/>
              </w:rPr>
              <w:t>⚠️ Tablolar mobilde kullanılamaz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6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Kod Kalitesi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EF4444"/>
                <w:sz w:val="20"/>
              </w:rPr>
              <w:t>❌ Aşırı uzun dosyalar, kod tekrarı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10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Accessibility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F59E0B"/>
                <w:sz w:val="20"/>
              </w:rPr>
              <w:t>⚠️ Eksik ARIA, kontrast sorunları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5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Grafik/Chart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F59E0B"/>
                <w:sz w:val="20"/>
              </w:rPr>
              <w:t>⚠️ Font boyutu, renk tutarsızlığı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4</w:t>
            </w:r>
          </w:p>
        </w:tc>
      </w:tr>
    </w:tbl>
    <w:p/>
    <w:p>
      <w:r>
        <w:t>---</w:t>
      </w:r>
    </w:p>
    <w:p>
      <w:pPr>
        <w:pStyle w:val="CH2"/>
      </w:pPr>
      <w:r>
        <w:t>1. KRİTİK SORUNLAR (Acil Eylem Gerektiren)</w:t>
      </w:r>
    </w:p>
    <w:p>
      <w:pPr>
        <w:pStyle w:val="CH3"/>
      </w:pPr>
      <w:r>
        <w:t>🔴 SEVİYE 1 — Kritik (Hemen Düzeltilmeli)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E8EAF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#</w:t>
            </w:r>
          </w:p>
        </w:tc>
        <w:tc>
          <w:tcPr>
            <w:tcW w:type="dxa" w:w="2268"/>
            <w:shd w:fill="E8EAF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Sorun</w:t>
            </w:r>
          </w:p>
        </w:tc>
        <w:tc>
          <w:tcPr>
            <w:tcW w:type="dxa" w:w="2268"/>
            <w:shd w:fill="E8EAF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Etki</w:t>
            </w:r>
          </w:p>
        </w:tc>
        <w:tc>
          <w:tcPr>
            <w:tcW w:type="dxa" w:w="2268"/>
            <w:shd w:fill="E8EAF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Yer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1.1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**NotFound.tsx dark tema kopukluğu**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Tüm uygulama dark tema ama 404 sayfası açık tema (slate-50). Marka kimliği kopar, kullanıcı şok yaşar.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Ana App + Benchmark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1.2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**Home ↔ Scanner kod tekrarı (%40)**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Her değişiklik 2 yerde yapılmalı. Bug riski yüksek, bakım maliyeti katlanır.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Ana App pages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1.3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**ReportsAdmin.tsx 1876 satır**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Tek dosyada 5+ sorumluluk. Test edilemez, review edilemez, okunamaz.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Ana Admin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1.4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**tactical-card tanımsız**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7 tab bu class'ı kullanıyor ama `index.css`'de tanımı yok. Kartlar görsel olarak bozuk.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Ana Tabs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1.5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**StockDetailTab 0 byte**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Dosya tamamen boş. Import ediliyor ama hiçbir UI yok.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Ana Tabs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1.6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**Dinamik Tailwind class'ları çalışmıyor**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`bg-${accentColor}-500/5` gibi template literal class'lar. Tailwind JIT bunları göremez. Opsiyon kartları stilsiz kalıyor.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Momentum Scrapper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1.7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**ReportPage yanlış tab çağrısı**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June raporunda `stocks` tab'ı `StockDetailTab` yerine `JuneStockDetailTab` render edilmiyor.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Benchmark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1.8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**Hardcoded ticker strings**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`stock.ticker === 'MRVL' &amp;&amp; ...` 10+ yerde. Yeni hisse eklemek için JSX değişimi gerekir.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Ana + Benchmark</w:t>
            </w:r>
          </w:p>
        </w:tc>
      </w:tr>
    </w:tbl>
    <w:p/>
    <w:p>
      <w:pPr>
        <w:pStyle w:val="CH3"/>
      </w:pPr>
      <w:r>
        <w:t>🟡 SEVİYE 2 — Yüksek (Planlı Düzeltilmeli)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E8EAF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#</w:t>
            </w:r>
          </w:p>
        </w:tc>
        <w:tc>
          <w:tcPr>
            <w:tcW w:type="dxa" w:w="2268"/>
            <w:shd w:fill="E8EAF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Sorun</w:t>
            </w:r>
          </w:p>
        </w:tc>
        <w:tc>
          <w:tcPr>
            <w:tcW w:type="dxa" w:w="2268"/>
            <w:shd w:fill="E8EAF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Etki</w:t>
            </w:r>
          </w:p>
        </w:tc>
        <w:tc>
          <w:tcPr>
            <w:tcW w:type="dxa" w:w="2268"/>
            <w:shd w:fill="E8EAF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Yer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2.1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**Inline Tooltip kod tekrarı**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Aynı tooltip JSX'i 5 tab'da kopyalanmış. Bakım zorluğu, type hatası riski.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Ana Tabs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2.2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**Tablo responsive zafiyeti**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MomentumTab 11 kolon, IVCrushTab 10 kolon, CalendarTab 9 kolon. Mobilde kullanılamaz.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Ana + Benchmark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2.3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**EarningReportPlaybookTab 691 satır**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4 bileşen + fonksiyon tek dosyada. `key={activePosition.ticker}` remount sorunu.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Ana Tabs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2.4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**"Defined but Abandoned" class'lar**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`workspace-panel`, `workspace-card`, `badge-strong`, `heading-condensed` tanımlı ama kullanılmıyor.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Ana CSS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2.5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**Tema çatışması**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ThemeContext default `light`, CSS `color-scheme: dark`, Sonner `next-themes` kullanıyor. 3 tema yöneticisi.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Ana App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2.6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**Radius Inflation**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`radius-xl = 12px` ama component'lerde `rounded-[2rem]` (32px) kullanılıyor.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Ana + Benchmark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2.7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**Font import eksikliği**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JetBrains Mono, Barlow Condensed referans edilmiş ama `@import` yok.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Benchmark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2.8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**Aşırı uzun bileşenler**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SmartScanner 627 satır, StockDetailModal 481 satır, BacktestPanel 425 satır.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Momentum Scrapper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2.9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**İki farklı sonuç tablosu**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ResultsTable.tsx ve ScanPage.tsx ayrı implementasyon. Bakım maliyeti.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Momentum Scrapper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2.10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**Dead code**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PieChart, Legend, RADAR_URL, MapView, Home.tsx import edilmiş ama kullanılmıyor.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Benchmark</w:t>
            </w:r>
          </w:p>
        </w:tc>
      </w:tr>
    </w:tbl>
    <w:p/>
    <w:p>
      <w:r>
        <w:t>---</w:t>
      </w:r>
    </w:p>
    <w:p>
      <w:pPr>
        <w:pStyle w:val="CH2"/>
      </w:pPr>
      <w:r>
        <w:t>2. UYGULAMA BAZLI ANALİZ</w:t>
      </w:r>
    </w:p>
    <w:p>
      <w:pPr>
        <w:pStyle w:val="CH3"/>
      </w:pPr>
      <w:r>
        <w:t>2.1 Ana App (Earnings Intelligence)</w:t>
      </w:r>
    </w:p>
    <w:p>
      <w:r/>
      <w:r>
        <w:rPr>
          <w:b/>
        </w:rPr>
        <w:t>Güçlü Yönler:</w:t>
      </w:r>
      <w:r/>
    </w:p>
    <w:p>
      <w:pPr>
        <w:pStyle w:val="ListBullet"/>
      </w:pPr>
      <w:r/>
      <w:r>
        <w:t>`workspace-panel`, `workspace-card`, `workspace-tab` gibi kaliteli custom utility class'lar tanımlanmış</w:t>
      </w:r>
    </w:p>
    <w:p>
      <w:pPr>
        <w:pStyle w:val="ListBullet"/>
      </w:pPr>
      <w:r/>
      <w:r>
        <w:t>`data-mono` + `tabular-nums` ile finansal veri tipografisi güçlü</w:t>
      </w:r>
    </w:p>
    <w:p>
      <w:pPr>
        <w:pStyle w:val="ListBullet"/>
      </w:pPr>
      <w:r/>
      <w:r>
        <w:t>`pulse-live`, `animate-flash` gibi mikro animasyonlar dikkat çekici</w:t>
      </w:r>
    </w:p>
    <w:p>
      <w:pPr>
        <w:pStyle w:val="ListBullet"/>
      </w:pPr>
      <w:r/>
      <w:r>
        <w:t>i18n desteği (TR/EN) geniş kapsamlı</w:t>
      </w:r>
    </w:p>
    <w:p>
      <w:pPr>
        <w:pStyle w:val="ListBullet"/>
      </w:pPr>
      <w:r/>
      <w:r>
        <w:t>Auth state machine mantığı (loading → anonymous → authenticated) net</w:t>
      </w:r>
    </w:p>
    <w:p>
      <w:pPr>
        <w:pStyle w:val="ListBullet"/>
      </w:pPr>
      <w:r/>
      <w:r>
        <w:t>`restricted-view` CSS ile ücretsiz kullanıcı deneyimi düşünülmüş</w:t>
      </w:r>
    </w:p>
    <w:p>
      <w:r/>
      <w:r>
        <w:rPr>
          <w:b/>
        </w:rPr>
        <w:t>Zayıf Yönler: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E8EAF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Alan</w:t>
            </w:r>
          </w:p>
        </w:tc>
        <w:tc>
          <w:tcPr>
            <w:tcW w:type="dxa" w:w="3024"/>
            <w:shd w:fill="E8EAF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Sorun</w:t>
            </w:r>
          </w:p>
        </w:tc>
        <w:tc>
          <w:tcPr>
            <w:tcW w:type="dxa" w:w="3024"/>
            <w:shd w:fill="E8EAF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Örnek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**Sayfalar**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Landing.tsx hardcoded `text-emerald-300`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CSS değişken bypass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**Sayfalar**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Home.tsx 644 satır, Scanner.tsx 749 satır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Aşırı uzun dosyalar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**Sayfalar**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Pay.tsx inline COPY objesi 170+ satır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i18n yönetimi zayıf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**Sayfalar**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Pricing.tsx `text-5xl` fiyat taşması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Responsive riski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**Tab'lar**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OverviewTab `tactical-card` tanımsız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Kartlar bozuk görünebilir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**Tab'lar**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MomentumTab 11 kolon, mouse event inline style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Performans + responsive sorunu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**Tab'lar**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IVCrushTab tooltip 4 kez kopyalanmış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DRY ihlali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**Tab'lar**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OptionDetailTab hardcoded timeline data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Gerçek veri ile uyumsuz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**Tab'lar**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EarningReportPlaybookTab 691 satır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Tek dosya çok büyük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**Tab'lar**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StockDetailTab 0 byte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Boş dosya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**Admin**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ReportsAdmin 1876 satır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Bakım imkansız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**Admin**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Toast/notification eksikliği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Kullanıcı feedback'i yok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**Admin**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Loading state yetersiz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Sadece button disable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**Admin**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`adminBusy` state genel spinner yok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Uzun işlemlerde belirsizlik</w:t>
            </w:r>
          </w:p>
        </w:tc>
      </w:tr>
    </w:tbl>
    <w:p/>
    <w:p>
      <w:pPr>
        <w:pStyle w:val="CH3"/>
      </w:pPr>
      <w:r>
        <w:t>2.2 Benchmark App (Earnings Benchmark Raporu)</w:t>
      </w:r>
    </w:p>
    <w:p>
      <w:r/>
      <w:r>
        <w:rPr>
          <w:b/>
        </w:rPr>
        <w:t>Güçlü Yönler:</w:t>
      </w:r>
      <w:r/>
    </w:p>
    <w:p>
      <w:pPr>
        <w:pStyle w:val="ListBullet"/>
      </w:pPr>
      <w:r/>
      <w:r>
        <w:t>"Precision Finance" estetiği tutarlı: tactical, sharp corners, dark navy</w:t>
      </w:r>
    </w:p>
    <w:p>
      <w:pPr>
        <w:pStyle w:val="ListBullet"/>
      </w:pPr>
      <w:r/>
      <w:r>
        <w:t>RadarChart, ScatterChart, BarChart çeşitliliği güçlü</w:t>
      </w:r>
    </w:p>
    <w:p>
      <w:pPr>
        <w:pStyle w:val="ListBullet"/>
      </w:pPr>
      <w:r/>
      <w:r>
        <w:t>Quadrant labels ("İDEAL BÖLGE ↗") scatter chart üzerinde net</w:t>
      </w:r>
    </w:p>
    <w:p>
      <w:pPr>
        <w:pStyle w:val="ListBullet"/>
      </w:pPr>
      <w:r/>
      <w:r>
        <w:t>Portfolio Strategy 4'lü grid aksiyon odaklı</w:t>
      </w:r>
    </w:p>
    <w:p>
      <w:pPr>
        <w:pStyle w:val="ListBullet"/>
      </w:pPr>
      <w:r/>
      <w:r>
        <w:t>Scroll-to-top tab değişiminde UX dostu</w:t>
      </w:r>
    </w:p>
    <w:p>
      <w:r/>
      <w:r>
        <w:rPr>
          <w:b/>
        </w:rPr>
        <w:t>Zayıf Yönler: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E8EAF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Alan</w:t>
            </w:r>
          </w:p>
        </w:tc>
        <w:tc>
          <w:tcPr>
            <w:tcW w:type="dxa" w:w="3024"/>
            <w:shd w:fill="E8EAF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Sorun</w:t>
            </w:r>
          </w:p>
        </w:tc>
        <w:tc>
          <w:tcPr>
            <w:tcW w:type="dxa" w:w="3024"/>
            <w:shd w:fill="E8EAF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Örnek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**Sayfalar**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NotFound.tsx açık tema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Tema kopukluğu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**Sayfalar**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ReportPage June raporunda yanlış tab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`StockDetailTab` yerine `JuneStockDetailTab`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**Sayfalar**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Home.tsx dead code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App.tsx kullanmıyor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**Tab'lar**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OptionDetailTab 10 hardcoded ticker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Maintenance nightmare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**Tab'lar**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JuneOptionDetailTab 10 hardcoded ticker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Aynı sorun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**Tab'lar**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JuneStockDetailTab 10 hardcoded ticker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Aynı sorun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**Tab'lar**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Inline style baskınlığı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`style={{ color: 'oklch(...)' }}` her yerde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**Tab'lar**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Dead code import'lar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Legend, PieChart, RADAR_URL, BarChart/Cell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**Tab'lar**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Table 11 kolon mobilde kullanılamaz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overflow-x-auto yetersiz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**Admin**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Native `alert()` kullanımı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`alert('Lütfen tüm alanları doldurunuz')`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**Admin**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`isGenerating` simülasyon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`setTimeout(1000)` fake API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**Admin**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No keyboard escape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ESC popup kapatmıyor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**Admin**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Backdrop yok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Popup dışına tıklama kapatmıyor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**Genel**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Benchmark vs v2 %100 kod kopyası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`shared/` klasörü yok</w:t>
            </w:r>
          </w:p>
        </w:tc>
      </w:tr>
    </w:tbl>
    <w:p/>
    <w:p>
      <w:pPr>
        <w:pStyle w:val="CH3"/>
      </w:pPr>
      <w:r>
        <w:t>2.3 Momentum Scrapper (NASDAQ Scanner)</w:t>
      </w:r>
    </w:p>
    <w:p>
      <w:r/>
      <w:r>
        <w:rPr>
          <w:b/>
        </w:rPr>
        <w:t>Güçlü Yönler:</w:t>
      </w:r>
      <w:r/>
    </w:p>
    <w:p>
      <w:pPr>
        <w:pStyle w:val="ListBullet"/>
      </w:pPr>
      <w:r/>
      <w:r>
        <w:t>Tam istemci taraflı, tarayıcıda analiz</w:t>
      </w:r>
    </w:p>
    <w:p>
      <w:pPr>
        <w:pStyle w:val="ListBullet"/>
      </w:pPr>
      <w:r/>
      <w:r>
        <w:t>11 faktörlü momentum skoru</w:t>
      </w:r>
    </w:p>
    <w:p>
      <w:pPr>
        <w:pStyle w:val="ListBullet"/>
      </w:pPr>
      <w:r/>
      <w:r>
        <w:t>AI Catalyst + Microstructure kartları</w:t>
      </w:r>
    </w:p>
    <w:p>
      <w:pPr>
        <w:pStyle w:val="ListBullet"/>
      </w:pPr>
      <w:r/>
      <w:r>
        <w:t>Backtest paneli</w:t>
      </w:r>
    </w:p>
    <w:p>
      <w:pPr>
        <w:pStyle w:val="ListBullet"/>
      </w:pPr>
      <w:r/>
      <w:r>
        <w:t>Options panel (call/put setup)</w:t>
      </w:r>
    </w:p>
    <w:p>
      <w:pPr>
        <w:pStyle w:val="ListBullet"/>
      </w:pPr>
      <w:r/>
      <w:r>
        <w:t>StockDetailModal collapsible explanation panel</w:t>
      </w:r>
    </w:p>
    <w:p>
      <w:pPr>
        <w:pStyle w:val="ListBullet"/>
      </w:pPr>
      <w:r/>
      <w:r>
        <w:t>ScanPage loading progress bar + yüzde gösterimi</w:t>
      </w:r>
    </w:p>
    <w:p>
      <w:r/>
      <w:r>
        <w:rPr>
          <w:b/>
        </w:rPr>
        <w:t>Zayıf Yönler: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E8EAF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Alan</w:t>
            </w:r>
          </w:p>
        </w:tc>
        <w:tc>
          <w:tcPr>
            <w:tcW w:type="dxa" w:w="3024"/>
            <w:shd w:fill="E8EAF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Sorun</w:t>
            </w:r>
          </w:p>
        </w:tc>
        <w:tc>
          <w:tcPr>
            <w:tcW w:type="dxa" w:w="3024"/>
            <w:shd w:fill="E8EAF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Örnek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**Tasarım**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Renk sistemi farklı (slate+emerald vs oklch+navy)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Ana App/Benchmark'tan kopuk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**Tasarım**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Corner radius farklı (rounded-xl vs sharp)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Visual disconnect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**Tasarım**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Tipografi farklı (default sans vs Barlow Condensed)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Marka tutarsızlığı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**Tasarım**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Card pattern farklı (glassmorphism vs flat)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Estetik kopukluğu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**Tasarım**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Hardcoded tooltip renkleri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`#0f172a`, `#1e293b` sert kodlanmış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**Bileşen**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Dinamik Tailwind class'ları çalışmıyor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`bg-${accentColor}-500/5` JIT sorunu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**Bileşen**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SmartScanner 627 satır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Aşırı uzun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**Bileşen**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StockDetailModal 481 satır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Aşırı uzun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**Bileşen**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BacktestPanel 425 satır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Aşırı uzun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**Bileşen**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İki farklı sonuç tablosu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ResultsTable + ScanPage ayrı implementasyon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**Bileşen**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OptionsPanel dinamik class hatası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Stil uygulanmıyor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**Veri**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`generateMockResult` Math.random()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Aynı ticker farklı sonuç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**Veri**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AnalysisPage random veri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Kullanıcı güveni zedeler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**UX**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Empty state yetersiz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Sadece metin, ikon yok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**UX**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Error state görsel değil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`setError` var ama UI yok</w:t>
            </w:r>
          </w:p>
        </w:tc>
      </w:tr>
    </w:tbl>
    <w:p/>
    <w:p>
      <w:r>
        <w:t>---</w:t>
      </w:r>
    </w:p>
    <w:p>
      <w:pPr>
        <w:pStyle w:val="CH2"/>
      </w:pPr>
      <w:r>
        <w:t>3. TASARIM SİSTEMİ ANALİZİ</w:t>
      </w:r>
    </w:p>
    <w:p>
      <w:pPr>
        <w:pStyle w:val="CH3"/>
      </w:pPr>
      <w:r>
        <w:t>3.1 Renk Paleti Değerlendirmesi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fill="E8EAF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Uygulama</w:t>
            </w:r>
          </w:p>
        </w:tc>
        <w:tc>
          <w:tcPr>
            <w:tcW w:type="dxa" w:w="1296"/>
            <w:shd w:fill="E8EAF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Sistem</w:t>
            </w:r>
          </w:p>
        </w:tc>
        <w:tc>
          <w:tcPr>
            <w:tcW w:type="dxa" w:w="1296"/>
            <w:shd w:fill="E8EAF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Arka Plan</w:t>
            </w:r>
          </w:p>
        </w:tc>
        <w:tc>
          <w:tcPr>
            <w:tcW w:type="dxa" w:w="1296"/>
            <w:shd w:fill="E8EAF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Bull</w:t>
            </w:r>
          </w:p>
        </w:tc>
        <w:tc>
          <w:tcPr>
            <w:tcW w:type="dxa" w:w="1296"/>
            <w:shd w:fill="E8EAF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Bear</w:t>
            </w:r>
          </w:p>
        </w:tc>
        <w:tc>
          <w:tcPr>
            <w:tcW w:type="dxa" w:w="1296"/>
            <w:shd w:fill="E8EAF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Caution</w:t>
            </w:r>
          </w:p>
        </w:tc>
        <w:tc>
          <w:tcPr>
            <w:tcW w:type="dxa" w:w="1296"/>
            <w:shd w:fill="E8EAF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Durum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Ana App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HEX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`#0a0e1a`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`#10b981`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`#ef4444`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`#f59e0b`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color w:val="10B981"/>
                <w:sz w:val="20"/>
              </w:rPr>
              <w:t>✅ Tutarlı içinde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Benchmark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OKLCH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`oklch(0.11 0.025 230)`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`oklch(0.78 0.18 160)`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`oklch(0.65 0.22 25)`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`oklch(0.75 0.15 75)`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color w:val="10B981"/>
                <w:sz w:val="20"/>
              </w:rPr>
              <w:t>✅ Modern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Momentum Scrapper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Tailwind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`slate-950`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`emerald-500`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`red-400`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`amber-500`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color w:val="F59E0B"/>
                <w:sz w:val="20"/>
              </w:rPr>
              <w:t>⚠️ Farklı</w:t>
            </w:r>
          </w:p>
        </w:tc>
      </w:tr>
    </w:tbl>
    <w:p/>
    <w:p>
      <w:r/>
      <w:r>
        <w:rPr>
          <w:b/>
        </w:rPr>
        <w:t>Kritik Bulgu:</w:t>
      </w:r>
      <w:r>
        <w:t xml:space="preserve"> 3 farklı renk sistemi. Ana App HEX, Benchmark OKLCH, Momentum Scrapper Tailwind slate. Bu, kullanıcının uygulamalar arası geçişinde </w:t>
      </w:r>
      <w:r>
        <w:rPr>
          <w:b/>
        </w:rPr>
        <w:t>visual disconnect</w:t>
      </w:r>
      <w:r>
        <w:t xml:space="preserve"> yaşamasına neden olur.</w:t>
      </w:r>
    </w:p>
    <w:p>
      <w:r/>
      <w:r>
        <w:rPr>
          <w:b/>
        </w:rPr>
        <w:t>Eksik Renkler:</w:t>
      </w:r>
      <w:r/>
    </w:p>
    <w:p>
      <w:pPr>
        <w:pStyle w:val="ListBullet"/>
      </w:pPr>
      <w:r/>
      <w:r>
        <w:t>`bull-light`, `bear-light`, `caution-light` varyantları tanımlı değil ama component'lerde `text-emerald-300`, `text-red-300` kullanılıyor</w:t>
      </w:r>
    </w:p>
    <w:p>
      <w:pPr>
        <w:pStyle w:val="ListBullet"/>
      </w:pPr>
      <w:r/>
      <w:r>
        <w:t>`backdrop` overlay rengi tanımlı değil</w:t>
      </w:r>
    </w:p>
    <w:p>
      <w:pPr>
        <w:pStyle w:val="ListBullet"/>
      </w:pPr>
      <w:r/>
      <w:r>
        <w:t>`focus-ring` belirgin değil</w:t>
      </w:r>
    </w:p>
    <w:p>
      <w:pPr>
        <w:pStyle w:val="ListBullet"/>
      </w:pPr>
      <w:r/>
      <w:r>
        <w:t>Gradient color token'ları yok</w:t>
      </w:r>
    </w:p>
    <w:p>
      <w:pPr>
        <w:pStyle w:val="CH3"/>
      </w:pPr>
      <w:r>
        <w:t>3.2 Tipografi Değerlendirmesi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E8EAF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Scale</w:t>
            </w:r>
          </w:p>
        </w:tc>
        <w:tc>
          <w:tcPr>
            <w:tcW w:type="dxa" w:w="1814"/>
            <w:shd w:fill="E8EAF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Ana App</w:t>
            </w:r>
          </w:p>
        </w:tc>
        <w:tc>
          <w:tcPr>
            <w:tcW w:type="dxa" w:w="1814"/>
            <w:shd w:fill="E8EAF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Benchmark</w:t>
            </w:r>
          </w:p>
        </w:tc>
        <w:tc>
          <w:tcPr>
            <w:tcW w:type="dxa" w:w="1814"/>
            <w:shd w:fill="E8EAF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Momentum Scrapper</w:t>
            </w:r>
          </w:p>
        </w:tc>
        <w:tc>
          <w:tcPr>
            <w:tcW w:type="dxa" w:w="1814"/>
            <w:shd w:fill="E8EAF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Durum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XS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11px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11px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10px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F59E0B"/>
                <w:sz w:val="20"/>
              </w:rPr>
              <w:t>⚠️ 10px çok küçük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SM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13px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13px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text-xs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0B981"/>
                <w:sz w:val="20"/>
              </w:rPr>
              <w:t>✅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Base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14px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14px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text-sm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0B981"/>
                <w:sz w:val="20"/>
              </w:rPr>
              <w:t>✅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LG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16px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16px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text-lg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0B981"/>
                <w:sz w:val="20"/>
              </w:rPr>
              <w:t>✅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XL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20px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20px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text-xl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0B981"/>
                <w:sz w:val="20"/>
              </w:rPr>
              <w:t>✅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2XL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24px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24px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text-2xl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0B981"/>
                <w:sz w:val="20"/>
              </w:rPr>
              <w:t>✅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3XL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30px (Tailwind)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30px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text-3xl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F59E0B"/>
                <w:sz w:val="20"/>
              </w:rPr>
              <w:t>⚠️ Scale'de tanımlı değil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4XL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36px (Tailwind)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36px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text-4xl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F59E0B"/>
                <w:sz w:val="20"/>
              </w:rPr>
              <w:t>⚠️ Scale'de tanımlı değil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5XL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48px (Tailwind)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48px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text-5xl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F59E0B"/>
                <w:sz w:val="20"/>
              </w:rPr>
              <w:t>⚠️ Pricing'te kullanılıyor</w:t>
            </w:r>
          </w:p>
        </w:tc>
      </w:tr>
    </w:tbl>
    <w:p/>
    <w:p>
      <w:r/>
      <w:r>
        <w:rPr>
          <w:b/>
        </w:rPr>
        <w:t>Sorunlar:</w:t>
      </w:r>
      <w:r/>
    </w:p>
    <w:p>
      <w:pPr>
        <w:pStyle w:val="ListBullet"/>
      </w:pPr>
      <w:r/>
      <w:r>
        <w:t>`text-[10px]` Momentum Scrapper'da çok sık kullanılıyor, okunabilirlik sınırda</w:t>
      </w:r>
    </w:p>
    <w:p>
      <w:pPr>
        <w:pStyle w:val="ListBullet"/>
      </w:pPr>
      <w:r/>
      <w:r>
        <w:t>`heading-condensed` (letter-spacing: -0.03em) Türkçe karakterlerde (ğ, ş, ı) birleşme sorunu</w:t>
      </w:r>
    </w:p>
    <w:p>
      <w:pPr>
        <w:pStyle w:val="ListBullet"/>
      </w:pPr>
      <w:r/>
      <w:r>
        <w:t>`text-5xl` fiyat gösteriminde overflow riski</w:t>
      </w:r>
    </w:p>
    <w:p>
      <w:pPr>
        <w:pStyle w:val="ListBullet"/>
      </w:pPr>
      <w:r/>
      <w:r>
        <w:t>`font-black` (900 weight) Inter dosyası yüklü mü emin değil</w:t>
      </w:r>
    </w:p>
    <w:p>
      <w:pPr>
        <w:pStyle w:val="CH3"/>
      </w:pPr>
      <w:r>
        <w:t>3.3 Spacing &amp; Radius Değerlendirmesi</w:t>
      </w:r>
    </w:p>
    <w:p>
      <w:r/>
      <w:r>
        <w:rPr>
          <w:b/>
        </w:rPr>
        <w:t>Spacing Scale:</w:t>
      </w:r>
      <w:r/>
    </w:p>
    <w:p>
      <w:pPr>
        <w:pStyle w:val="ListBullet"/>
      </w:pPr>
      <w:r/>
      <w:r>
        <w:t>Tanımlı: 4, 8, 12, 16, 20, 24, 32, 40px</w:t>
      </w:r>
    </w:p>
    <w:p>
      <w:pPr>
        <w:pStyle w:val="ListBullet"/>
      </w:pPr>
      <w:r/>
      <w:r>
        <w:t>Kullanılan: `p-4`, `p-5`, `p-6`, `gap-4`, `gap-6`, `space-y-4`, `space-y-6`</w:t>
      </w:r>
    </w:p>
    <w:p>
      <w:pPr>
        <w:pStyle w:val="ListBullet"/>
      </w:pPr>
      <w:r/>
      <w:r>
        <w:t>Tutarlılık: Genel olarak iyi, ancak `p-5` ile `p-6` arasında geçişler farklı panellerde farklı</w:t>
      </w:r>
    </w:p>
    <w:p>
      <w:r/>
      <w:r>
        <w:rPr>
          <w:b/>
        </w:rPr>
        <w:t>Radius Scale:</w:t>
      </w:r>
      <w:r/>
    </w:p>
    <w:p>
      <w:pPr>
        <w:pStyle w:val="ListBullet"/>
      </w:pPr>
      <w:r/>
      <w:r>
        <w:t>Tanımlı: 4px, 6px, 8px, 12px</w:t>
      </w:r>
    </w:p>
    <w:p>
      <w:pPr>
        <w:pStyle w:val="ListBullet"/>
      </w:pPr>
      <w:r/>
      <w:r>
        <w:t>Kullanılan: `rounded-[2rem]` (32px), `rounded-[1.75rem]` (28px), `rounded-[1.6rem]` (25.6px)</w:t>
      </w:r>
    </w:p>
    <w:p>
      <w:pPr>
        <w:pStyle w:val="ListBullet"/>
      </w:pPr>
      <w:r/>
      <w:r/>
      <w:r>
        <w:rPr>
          <w:b/>
        </w:rPr>
        <w:t>Kritik:</w:t>
      </w:r>
      <w:r>
        <w:t xml:space="preserve"> `radius-xl = 12px` ama admin panel card'ları 32px. shadcn Card 12px, admin panel card 32px. Tutarsızlık.</w:t>
      </w:r>
    </w:p>
    <w:p>
      <w:pPr>
        <w:pStyle w:val="CH3"/>
      </w:pPr>
      <w:r>
        <w:t>3.4 Custom Utility Classes ("Defined but Abandoned")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E8EAF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Class</w:t>
            </w:r>
          </w:p>
        </w:tc>
        <w:tc>
          <w:tcPr>
            <w:tcW w:type="dxa" w:w="2268"/>
            <w:shd w:fill="E8EAF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Tanımlı?</w:t>
            </w:r>
          </w:p>
        </w:tc>
        <w:tc>
          <w:tcPr>
            <w:tcW w:type="dxa" w:w="2268"/>
            <w:shd w:fill="E8EAF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Kullanılıyor mu?</w:t>
            </w:r>
          </w:p>
        </w:tc>
        <w:tc>
          <w:tcPr>
            <w:tcW w:type="dxa" w:w="2268"/>
            <w:shd w:fill="E8EAF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Eksik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`workspace-panel`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0B981"/>
                <w:sz w:val="20"/>
              </w:rPr>
              <w:t>✅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EF4444"/>
                <w:sz w:val="20"/>
              </w:rPr>
              <w:t>❌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Gradient + shadow kullanılmıyor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`workspace-card`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0B981"/>
                <w:sz w:val="20"/>
              </w:rPr>
              <w:t>✅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EF4444"/>
                <w:sz w:val="20"/>
              </w:rPr>
              <w:t>❌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`bg-surface` + border kullanılmıyor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`workspace-tab`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0B981"/>
                <w:sz w:val="20"/>
              </w:rPr>
              <w:t>✅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EF4444"/>
                <w:sz w:val="20"/>
              </w:rPr>
              <w:t>❌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Hover/active state'ler kullanılmıyor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`badge-strong`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0B981"/>
                <w:sz w:val="20"/>
              </w:rPr>
              <w:t>✅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EF4444"/>
                <w:sz w:val="20"/>
              </w:rPr>
              <w:t>❌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Inline `text-emerald-300` kullanılıyor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`badge-warning`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0B981"/>
                <w:sz w:val="20"/>
              </w:rPr>
              <w:t>✅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EF4444"/>
                <w:sz w:val="20"/>
              </w:rPr>
              <w:t>❌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Inline `text-amber-300` kullanılıyor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`badge-danger`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0B981"/>
                <w:sz w:val="20"/>
              </w:rPr>
              <w:t>✅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EF4444"/>
                <w:sz w:val="20"/>
              </w:rPr>
              <w:t>❌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Inline `text-red-300` kullanılıyor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`tactical-grid`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0B981"/>
                <w:sz w:val="20"/>
              </w:rPr>
              <w:t>✅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0B981"/>
                <w:sz w:val="20"/>
              </w:rPr>
              <w:t>✅ (DailyReportViewer)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0B981"/>
                <w:sz w:val="20"/>
              </w:rPr>
              <w:t>✅ Kullanılıyor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`data-mono`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0B981"/>
                <w:sz w:val="20"/>
              </w:rPr>
              <w:t>✅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0B981"/>
                <w:sz w:val="20"/>
              </w:rPr>
              <w:t>✅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0B981"/>
                <w:sz w:val="20"/>
              </w:rPr>
              <w:t>✅ Kullanılıyor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`heading-condensed`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0B981"/>
                <w:sz w:val="20"/>
              </w:rPr>
              <w:t>✅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EF4444"/>
                <w:sz w:val="20"/>
              </w:rPr>
              <w:t>❌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Tanımlı ama kullanılmıyor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`text-glow-accent`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0B981"/>
                <w:sz w:val="20"/>
              </w:rPr>
              <w:t>✅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EF4444"/>
                <w:sz w:val="20"/>
              </w:rPr>
              <w:t>❌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Tanımlı ama kullanılmıyor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`terminal-scrollbar`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0B981"/>
                <w:sz w:val="20"/>
              </w:rPr>
              <w:t>✅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EF4444"/>
                <w:sz w:val="20"/>
              </w:rPr>
              <w:t>❌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CSS utility tanımlı ama kullanılmıyor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`pulse-live`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0B981"/>
                <w:sz w:val="20"/>
              </w:rPr>
              <w:t>✅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EF4444"/>
                <w:sz w:val="20"/>
              </w:rPr>
              <w:t>❌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Tanımlı ama kullanılmıyor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`animate-flash`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0B981"/>
                <w:sz w:val="20"/>
              </w:rPr>
              <w:t>✅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EF4444"/>
                <w:sz w:val="20"/>
              </w:rPr>
              <w:t>❌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Tanımlı ama kullanılmıyor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`tactical-card`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EF4444"/>
                <w:sz w:val="20"/>
              </w:rPr>
              <w:t>❌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0B981"/>
                <w:sz w:val="20"/>
              </w:rPr>
              <w:t>✅ (7 tab kullanıyor)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**TANIMSIZ!**</w:t>
            </w:r>
          </w:p>
        </w:tc>
      </w:tr>
    </w:tbl>
    <w:p/>
    <w:p>
      <w:r>
        <w:t>---</w:t>
      </w:r>
    </w:p>
    <w:p>
      <w:pPr>
        <w:pStyle w:val="CH2"/>
      </w:pPr>
      <w:r>
        <w:t>4. GRAFİK &amp; VERİ GÖRSELLEŞTİRME ANALİZİ</w:t>
      </w:r>
    </w:p>
    <w:p>
      <w:pPr>
        <w:pStyle w:val="CH3"/>
      </w:pPr>
      <w:r>
        <w:t>4.1 Recharts Kullanımı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E8EAF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Kriter</w:t>
            </w:r>
          </w:p>
        </w:tc>
        <w:tc>
          <w:tcPr>
            <w:tcW w:type="dxa" w:w="3024"/>
            <w:shd w:fill="E8EAF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Durum</w:t>
            </w:r>
          </w:p>
        </w:tc>
        <w:tc>
          <w:tcPr>
            <w:tcW w:type="dxa" w:w="3024"/>
            <w:shd w:fill="E8EAF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Sorun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Chart türleri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Bar, Line, Area, Scatter, Radar, Pie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0B981"/>
                <w:sz w:val="20"/>
              </w:rPr>
              <w:t>✅ Çeşitli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Gridlines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`stroke: var(--color-border-subtle)`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0B981"/>
                <w:sz w:val="20"/>
              </w:rPr>
              <w:t>✅ Override var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Axis text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`fill: var(--color-text-tertiary)`, `font-size: 11px`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0B981"/>
                <w:sz w:val="20"/>
              </w:rPr>
              <w:t>✅ Override var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Tooltip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`borderRadius: 0`, `contentStyle` inline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F59E0B"/>
                <w:sz w:val="20"/>
              </w:rPr>
              <w:t>⚠️ Sert köşeler, inline stil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Legend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Import edilmiş ama kullanılmamış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F59E0B"/>
                <w:sz w:val="20"/>
              </w:rPr>
              <w:t>⚠️ Dead code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Color palette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`oklch`, `#4ade80`, `text-emerald-400` karışık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EF4444"/>
                <w:sz w:val="20"/>
              </w:rPr>
              <w:t>❌ Tutarsız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Font size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`fontSize: 9`, `fontSize: 10`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EF4444"/>
                <w:sz w:val="20"/>
              </w:rPr>
              <w:t>❌ Çok küçük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Axis angle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`angle={-20}`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F59E0B"/>
                <w:sz w:val="20"/>
              </w:rPr>
              <w:t>⚠️ Okunabilirlik zayıf</w:t>
            </w:r>
          </w:p>
        </w:tc>
      </w:tr>
    </w:tbl>
    <w:p/>
    <w:p>
      <w:pPr>
        <w:pStyle w:val="CH3"/>
      </w:pPr>
      <w:r>
        <w:t>4.2 Chart Sorunları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E8EAF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Sorun</w:t>
            </w:r>
          </w:p>
        </w:tc>
        <w:tc>
          <w:tcPr>
            <w:tcW w:type="dxa" w:w="3024"/>
            <w:shd w:fill="E8EAF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Etki</w:t>
            </w:r>
          </w:p>
        </w:tc>
        <w:tc>
          <w:tcPr>
            <w:tcW w:type="dxa" w:w="3024"/>
            <w:shd w:fill="E8EAF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Öneri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`fontSize: 9`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WCAG 2.1'e göre çok küçük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Minimum `11px` yapın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`angle={-20}`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Etiketler okunaksız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`tickMargin={10}` ekleyin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`borderRadius: 0` tooltip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Sert köşeler app tooltip'inden farklı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`borderRadius: 4` veya `0` tutarlı seçin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Legend kullanılmıyor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Import edilmiş ama render edilmiyor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Kaldırın veya ekleyin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`oklch` + `#4ade80` karışımı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Renk tutarsızlığı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Tek renk standardı kullanın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Scatter nokta boyutu sabit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Sinyal gücü görselleşmiyor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`r={score/10}` dinamik boyut deneyin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`height: '300px'` sabit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Responsive chart yok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`h-[300px] md:h-[400px]` yapın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Restricted view chart hiding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Grafikler gizleniyor ama CTA yok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Placeholder'a "Abone ol" linki ekleyin</w:t>
            </w:r>
          </w:p>
        </w:tc>
      </w:tr>
    </w:tbl>
    <w:p/>
    <w:p>
      <w:pPr>
        <w:pStyle w:val="CH3"/>
      </w:pPr>
      <w:r>
        <w:t>4.3 Grafik İyileştirme Önerileri</w:t>
      </w:r>
    </w:p>
    <w:p>
      <w:pPr>
        <w:pStyle w:val="ListNumber"/>
      </w:pPr>
      <w:r>
        <w:t>**Chart Tooltip Bileşeni:** Merkezi `ChartTooltip` bileşeni oluşturun. Tüm tab'lar bunu kullansın.</w:t>
      </w:r>
    </w:p>
    <w:p>
      <w:pPr>
        <w:pStyle w:val="ListNumber"/>
      </w:pPr>
      <w:r>
        <w:t>**Font Standardı:** Tüm chart etiketleri minimum `11px`.</w:t>
      </w:r>
    </w:p>
    <w:p>
      <w:pPr>
        <w:pStyle w:val="ListNumber"/>
      </w:pPr>
      <w:r>
        <w:t>**Renk Standardı:** `chart-1`...`chart-5` CSS değişkenlerini kullanın. `oklch` ve `#4ade80` karışımından kurtulun.</w:t>
      </w:r>
    </w:p>
    <w:p>
      <w:pPr>
        <w:pStyle w:val="ListNumber"/>
      </w:pPr>
      <w:r>
        <w:t>**Legend:** Kullanılan chart'larda legend ekleyin, kullanılmayanlarda import'u kaldırın.</w:t>
      </w:r>
    </w:p>
    <w:p>
      <w:pPr>
        <w:pStyle w:val="ListNumber"/>
      </w:pPr>
      <w:r>
        <w:t>**Responsive Height:** Sabit `height` yerine Tailwind `h-[...]` class'ları kullanın.</w:t>
      </w:r>
    </w:p>
    <w:p>
      <w:pPr>
        <w:pStyle w:val="ListNumber"/>
      </w:pPr>
      <w:r>
        <w:t>**Dynamic Scatter:** Nokta boyutunu sinyal gücüne bağlayın.</w:t>
      </w:r>
    </w:p>
    <w:p>
      <w:pPr>
        <w:pStyle w:val="ListNumber"/>
      </w:pPr>
      <w:r>
        <w:t>**Empty Chart State:** Veri yoksa "Veri bulunamadı" mesajı gösterin, boş chart göstermeyin.</w:t>
      </w:r>
    </w:p>
    <w:p>
      <w:r>
        <w:t>---</w:t>
      </w:r>
    </w:p>
    <w:p>
      <w:pPr>
        <w:pStyle w:val="CH2"/>
      </w:pPr>
      <w:r>
        <w:t>5. RESPONSIVE &amp; MOBİL ANALİZİ</w:t>
      </w:r>
    </w:p>
    <w:p>
      <w:pPr>
        <w:pStyle w:val="CH3"/>
      </w:pPr>
      <w:r>
        <w:t>5.1 Tablo Responsive Sorunları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E8EAF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Tablo</w:t>
            </w:r>
          </w:p>
        </w:tc>
        <w:tc>
          <w:tcPr>
            <w:tcW w:type="dxa" w:w="2268"/>
            <w:shd w:fill="E8EAF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Kolon Sayısı</w:t>
            </w:r>
          </w:p>
        </w:tc>
        <w:tc>
          <w:tcPr>
            <w:tcW w:type="dxa" w:w="2268"/>
            <w:shd w:fill="E8EAF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Mobil Durum</w:t>
            </w:r>
          </w:p>
        </w:tc>
        <w:tc>
          <w:tcPr>
            <w:tcW w:type="dxa" w:w="2268"/>
            <w:shd w:fill="E8EAF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Öneri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MomentumTab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11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EF4444"/>
                <w:sz w:val="20"/>
              </w:rPr>
              <w:t>❌ Kullanılamaz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Sticky kolonlar veya card view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IVCrushTab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10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EF4444"/>
                <w:sz w:val="20"/>
              </w:rPr>
              <w:t>❌ Kullanılamaz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Sticky kolonlar veya card view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CalendarTab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9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EF4444"/>
                <w:sz w:val="20"/>
              </w:rPr>
              <w:t>❌ Kullanılamaz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Sticky kolonlar veya card view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OverviewTab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F59E0B"/>
                <w:sz w:val="20"/>
              </w:rPr>
              <w:t>⚠️ Sıkışık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Scrollable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SectorTab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0B981"/>
                <w:sz w:val="20"/>
              </w:rPr>
              <w:t>✅ Kabul edilebilir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RiskTab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0B981"/>
                <w:sz w:val="20"/>
              </w:rPr>
              <w:t>✅ Kabul edilebilir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</w:r>
          </w:p>
        </w:tc>
      </w:tr>
    </w:tbl>
    <w:p/>
    <w:p>
      <w:pPr>
        <w:pStyle w:val="CH3"/>
      </w:pPr>
      <w:r>
        <w:t>5.2 Layout Responsive Sorunları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E8EAF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Sorun</w:t>
            </w:r>
          </w:p>
        </w:tc>
        <w:tc>
          <w:tcPr>
            <w:tcW w:type="dxa" w:w="3024"/>
            <w:shd w:fill="E8EAF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Yer</w:t>
            </w:r>
          </w:p>
        </w:tc>
        <w:tc>
          <w:tcPr>
            <w:tcW w:type="dxa" w:w="3024"/>
            <w:shd w:fill="E8EAF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Öneri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Sidebar `220px` sabit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Benchmark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`clamp(200px, 15vw, 260px)`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`xl:grid-cols-[340px_1fr]` dar ekran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Ana Admin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`lg:` breakpoint ekle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`text-5xl` fiyat taşması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Pricing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`text-4xl md:text-5xl`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Hero sabit 260px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OverviewTab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`min-h-[200px] md:min-h-[260px]`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Timeline `left-[140px]` sabit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CalendarTab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`flex-basis` kullan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`min-w-[220px]` rapor kartları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Scanner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`md:min-w-[220px]`</w:t>
            </w:r>
          </w:p>
        </w:tc>
      </w:tr>
    </w:tbl>
    <w:p/>
    <w:p>
      <w:pPr>
        <w:pStyle w:val="CH3"/>
      </w:pPr>
      <w:r>
        <w:t>5.3 Mobil UX Önerileri</w:t>
      </w:r>
    </w:p>
    <w:p>
      <w:pPr>
        <w:pStyle w:val="ListNumber"/>
      </w:pPr>
      <w:r>
        <w:t>**Table → Card View:** `md:` altında tabloları kart listesine dönüştürün. Her row = bir card, her kolon = card içinde `label: value`.</w:t>
      </w:r>
    </w:p>
    <w:p>
      <w:pPr>
        <w:pStyle w:val="ListNumber"/>
      </w:pPr>
      <w:r>
        <w:t>**Sticky First Column:** Tablolarda hisse adı ve sinyal kolonları sabit kalsın, gerisi scrollable olsun.</w:t>
      </w:r>
    </w:p>
    <w:p>
      <w:pPr>
        <w:pStyle w:val="ListNumber"/>
      </w:pPr>
      <w:r>
        <w:t>**Swipe Hint:** Mobil table'da sağa kaydırma ipucu gösterin.</w:t>
      </w:r>
    </w:p>
    <w:p>
      <w:pPr>
        <w:pStyle w:val="ListNumber"/>
      </w:pPr>
      <w:r>
        <w:t>**Hamburger Menu:** Benchmark sidebar'ı mobilde hamburger menü ile açın.</w:t>
      </w:r>
    </w:p>
    <w:p>
      <w:pPr>
        <w:pStyle w:val="ListNumber"/>
      </w:pPr>
      <w:r>
        <w:t>**Touch Target:** Buton ve link'ler minimum 44px touch target olsun.</w:t>
      </w:r>
    </w:p>
    <w:p>
      <w:r>
        <w:t>---</w:t>
      </w:r>
    </w:p>
    <w:p>
      <w:pPr>
        <w:pStyle w:val="CH2"/>
      </w:pPr>
      <w:r>
        <w:t>6. ACCESSIBILITY (ERİŞİLEBİLİRK) ANALİZİ</w:t>
      </w:r>
    </w:p>
    <w:p>
      <w:pPr>
        <w:pStyle w:val="CH3"/>
      </w:pPr>
      <w:r>
        <w:t>6.1 Mevcut Durum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E8EAF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Kriter</w:t>
            </w:r>
          </w:p>
        </w:tc>
        <w:tc>
          <w:tcPr>
            <w:tcW w:type="dxa" w:w="3024"/>
            <w:shd w:fill="E8EAF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Durum</w:t>
            </w:r>
          </w:p>
        </w:tc>
        <w:tc>
          <w:tcPr>
            <w:tcW w:type="dxa" w:w="3024"/>
            <w:shd w:fill="E8EAF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Eksiklik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ARIA etiketleri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F59E0B"/>
                <w:sz w:val="20"/>
              </w:rPr>
              <w:t>⚠️ Kısmi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`aria-label` eksik (PanelLeftClose, dil switcher, hasAlert dot)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Alt text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0B981"/>
                <w:sz w:val="20"/>
              </w:rPr>
              <w:t>✅ Var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`img` alt'ları var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Klavye navigasyonu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EF4444"/>
                <w:sz w:val="20"/>
              </w:rPr>
              <w:t>❌ Zayıf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Tab butonları `focus-visible` stili yok, ESC popup kapatmıyor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Kontrast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F59E0B"/>
                <w:sz w:val="20"/>
              </w:rPr>
              <w:t>⚠️ Sınırda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`text-muted-foreground` + `text-[11px]` sınırda, `text-[10px]` riskli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Semantic HTML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F59E0B"/>
                <w:sz w:val="20"/>
              </w:rPr>
              <w:t>⚠️ Kısmi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`section` vs `article` karışımı, `dl` kullanılmıyor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Table headers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0B981"/>
                <w:sz w:val="20"/>
              </w:rPr>
              <w:t>✅ Var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`th` var ama `scope="col"` eksik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Colorblind-friendly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EF4444"/>
                <w:sz w:val="20"/>
              </w:rPr>
              <w:t>❌ Yok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Sinyal renkleri yanında ikon/text label yok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Screen reader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F59E0B"/>
                <w:sz w:val="20"/>
              </w:rPr>
              <w:t>⚠️ Kısmi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`aria-live` eksik, dinamik içerik güncellemeleri duyurulmuyor</w:t>
            </w:r>
          </w:p>
        </w:tc>
      </w:tr>
    </w:tbl>
    <w:p/>
    <w:p>
      <w:pPr>
        <w:pStyle w:val="CH3"/>
      </w:pPr>
      <w:r>
        <w:t>6.2 Accessibility İyileştirme Önerileri</w:t>
      </w:r>
    </w:p>
    <w:p>
      <w:pPr>
        <w:pStyle w:val="ListNumber"/>
      </w:pPr>
      <w:r>
        <w:t>`aria-label` ekleyin: PanelLeftClose, dil switcher, hasAlert dot, dil switcher TR/EN</w:t>
      </w:r>
    </w:p>
    <w:p>
      <w:pPr>
        <w:pStyle w:val="ListNumber"/>
      </w:pPr>
      <w:r>
        <w:t>`focus-visible` stili: `focus:outline-none focus:ring-2 focus:ring-accent`</w:t>
      </w:r>
    </w:p>
    <w:p>
      <w:pPr>
        <w:pStyle w:val="ListNumber"/>
      </w:pPr>
      <w:r>
        <w:t>Tab butonlarına `role="tab"`, `aria-selected`, `aria-controls` ekleyin</w:t>
      </w:r>
    </w:p>
    <w:p>
      <w:pPr>
        <w:pStyle w:val="ListNumber"/>
      </w:pPr>
      <w:r>
        <w:t>`scope="col"` table header'lara ekleyin</w:t>
      </w:r>
    </w:p>
    <w:p>
      <w:pPr>
        <w:pStyle w:val="ListNumber"/>
      </w:pPr>
      <w:r>
        <w:t>Sinyal renkleri yanında ikon (▲, ▶, ▼) veya text label kullanın</w:t>
      </w:r>
    </w:p>
    <w:p>
      <w:pPr>
        <w:pStyle w:val="ListNumber"/>
      </w:pPr>
      <w:r>
        <w:t>`aria-live="polite"` dinamik içerik güncellemelerine ekleyin</w:t>
      </w:r>
    </w:p>
    <w:p>
      <w:pPr>
        <w:pStyle w:val="ListNumber"/>
      </w:pPr>
      <w:r>
        <w:t>`text-[10px]` yerine `text-xs` (13px) kullanın</w:t>
      </w:r>
    </w:p>
    <w:p>
      <w:pPr>
        <w:pStyle w:val="ListNumber"/>
      </w:pPr>
      <w:r>
        <w:t>`text-[11px]` yerine `text-xs` kullanın (okunabilirlik için)</w:t>
      </w:r>
    </w:p>
    <w:p>
      <w:r>
        <w:t>---</w:t>
      </w:r>
    </w:p>
    <w:p>
      <w:pPr>
        <w:pStyle w:val="CH2"/>
      </w:pPr>
      <w:r>
        <w:t>7. KOD KALİTESİ &amp; BAKIM (MAINTAINABILITY)</w:t>
      </w:r>
    </w:p>
    <w:p>
      <w:pPr>
        <w:pStyle w:val="CH3"/>
      </w:pPr>
      <w:r>
        <w:t>7.1 Dosya Boyutları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E8EAF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Dosya</w:t>
            </w:r>
          </w:p>
        </w:tc>
        <w:tc>
          <w:tcPr>
            <w:tcW w:type="dxa" w:w="2268"/>
            <w:shd w:fill="E8EAF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Satır</w:t>
            </w:r>
          </w:p>
        </w:tc>
        <w:tc>
          <w:tcPr>
            <w:tcW w:type="dxa" w:w="2268"/>
            <w:shd w:fill="E8EAF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Kabul Edilebilir Limit</w:t>
            </w:r>
          </w:p>
        </w:tc>
        <w:tc>
          <w:tcPr>
            <w:tcW w:type="dxa" w:w="2268"/>
            <w:shd w:fill="E8EAF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Durum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ReportsAdmin.tsx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1876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~300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EF4444"/>
                <w:sz w:val="20"/>
              </w:rPr>
              <w:t>❌ Aşırı uzun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EarningReportPlaybookTab.tsx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691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~300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EF4444"/>
                <w:sz w:val="20"/>
              </w:rPr>
              <w:t>❌ Aşırı uzun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Pay.tsx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690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~300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EF4444"/>
                <w:sz w:val="20"/>
              </w:rPr>
              <w:t>❌ Aşırı uzun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Scanner.tsx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749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~300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EF4444"/>
                <w:sz w:val="20"/>
              </w:rPr>
              <w:t>❌ Aşırı uzun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Home.tsx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644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~300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EF4444"/>
                <w:sz w:val="20"/>
              </w:rPr>
              <w:t>❌ Aşırı uzun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SmartScanner.tsx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627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~300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EF4444"/>
                <w:sz w:val="20"/>
              </w:rPr>
              <w:t>❌ Aşırı uzun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StockDetailModal.tsx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481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~300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EF4444"/>
                <w:sz w:val="20"/>
              </w:rPr>
              <w:t>❌ Aşırı uzun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BacktestPanel.tsx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425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~300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EF4444"/>
                <w:sz w:val="20"/>
              </w:rPr>
              <w:t>❌ Aşırı uzun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App.tsx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1146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~300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F59E0B"/>
                <w:sz w:val="20"/>
              </w:rPr>
              <w:t>⚠️ Çok uzun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OverviewTab.tsx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~400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~300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F59E0B"/>
                <w:sz w:val="20"/>
              </w:rPr>
              <w:t>⚠️ Uzun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MomentumTab.tsx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~400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~300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F59E0B"/>
                <w:sz w:val="20"/>
              </w:rPr>
              <w:t>⚠️ Uzun</w:t>
            </w:r>
          </w:p>
        </w:tc>
      </w:tr>
    </w:tbl>
    <w:p/>
    <w:p>
      <w:pPr>
        <w:pStyle w:val="CH3"/>
      </w:pPr>
      <w:r>
        <w:t>7.2 Kod Tekrarı (DRY İhlalleri)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E8EAF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Tekrar</w:t>
            </w:r>
          </w:p>
        </w:tc>
        <w:tc>
          <w:tcPr>
            <w:tcW w:type="dxa" w:w="3024"/>
            <w:shd w:fill="E8EAF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Yer</w:t>
            </w:r>
          </w:p>
        </w:tc>
        <w:tc>
          <w:tcPr>
            <w:tcW w:type="dxa" w:w="3024"/>
            <w:shd w:fill="E8EAF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Etki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Home ↔ Scanner (~%40)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Ana pages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Her değişiklik 2 yerde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`persistWeekly/Momentum/DailyReport`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ReportsAdmin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Generic fonksiyon yazılabilir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`CustomTooltip` (5 tab)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Ana tabs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Merkezi bileşen gerekli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`ScoreBar` (4 tab)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Ana tabs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`&lt;ScoreBar /&gt;` bileşeni gerekli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`Badge` pattern (3+ tab)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Ana tabs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`&lt;Badge config={cfg} /&gt;` gerekli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`signalConfig`/`riskConfig`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Ana + Benchmark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`shared/` klasörüne taşınmalı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`copy()` nested çağrıları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Pay + ReportsAdmin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Düzeltin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`slice(0, 2)` rapor gizleme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Home + Scanner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Açıkça belirtin veya tümünü gösterin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Benchmark ↔ v2 (%100)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Benchmark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`shared/` klasörü gerekli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ResultsTable ↔ ScanPage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Momentum Scrapper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Tek tablo implementasyonu</w:t>
            </w:r>
          </w:p>
        </w:tc>
      </w:tr>
    </w:tbl>
    <w:p/>
    <w:p>
      <w:pPr>
        <w:pStyle w:val="CH3"/>
      </w:pPr>
      <w:r>
        <w:t>7.3 Dead Code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E8EAF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Dosya/Bileşen</w:t>
            </w:r>
          </w:p>
        </w:tc>
        <w:tc>
          <w:tcPr>
            <w:tcW w:type="dxa" w:w="3024"/>
            <w:shd w:fill="E8EAF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Yer</w:t>
            </w:r>
          </w:p>
        </w:tc>
        <w:tc>
          <w:tcPr>
            <w:tcW w:type="dxa" w:w="3024"/>
            <w:shd w:fill="E8EAF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Etki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`Legend` import (OverviewTab, SectorTab, RiskTab)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Benchmark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Bundle boyutu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`PieChart`, `Pie` import (SectorTab)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Benchmark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Bundle boyutu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`RADAR_URL` import (StockDetailTab)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Benchmark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Bundle boyutu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`BarChart`, `Cell` import (OptionDetailTab)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Benchmark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Bundle boyutu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`MapView` (hiç kullanılmıyor)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Benchmark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Bundle boyutu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`Home.tsx` (App.tsx kullanmıyor)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Benchmark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Bundle boyutu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`StockDetailTab` (0 byte)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Ana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Import hatası riski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`PieChart` import (OverviewTab)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Ana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Dead code</w:t>
            </w:r>
          </w:p>
        </w:tc>
      </w:tr>
    </w:tbl>
    <w:p/>
    <w:p>
      <w:r>
        <w:t>---</w:t>
      </w:r>
    </w:p>
    <w:p>
      <w:pPr>
        <w:pStyle w:val="CH2"/>
      </w:pPr>
      <w:r>
        <w:t>8. EYLEM PLANI (Önceliklendirilmiş)</w:t>
      </w:r>
    </w:p>
    <w:p>
      <w:pPr>
        <w:pStyle w:val="CH3"/>
      </w:pPr>
      <w:r>
        <w:t>Aşama 1: Acil Düzeltmeler (1-2 Hafta)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E8EAF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#</w:t>
            </w:r>
          </w:p>
        </w:tc>
        <w:tc>
          <w:tcPr>
            <w:tcW w:type="dxa" w:w="1814"/>
            <w:shd w:fill="E8EAF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Görev</w:t>
            </w:r>
          </w:p>
        </w:tc>
        <w:tc>
          <w:tcPr>
            <w:tcW w:type="dxa" w:w="1814"/>
            <w:shd w:fill="E8EAF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Zorluk</w:t>
            </w:r>
          </w:p>
        </w:tc>
        <w:tc>
          <w:tcPr>
            <w:tcW w:type="dxa" w:w="1814"/>
            <w:shd w:fill="E8EAF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Etki</w:t>
            </w:r>
          </w:p>
        </w:tc>
        <w:tc>
          <w:tcPr>
            <w:tcW w:type="dxa" w:w="1814"/>
            <w:shd w:fill="E8EAF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Sorumlu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A1.1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NotFound.tsx dark temaya geçir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0B981"/>
                <w:sz w:val="20"/>
              </w:rPr>
              <w:t>Düşük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Yüksek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Ana + Benchmark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A1.2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`tactical-card` tanımı ekle veya kullanımları değiştir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0B981"/>
                <w:sz w:val="20"/>
              </w:rPr>
              <w:t>Düşük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Yüksek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Ana Tabs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A1.3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StockDetailTab.tsx dosyasını doldur veya sil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0B981"/>
                <w:sz w:val="20"/>
              </w:rPr>
              <w:t>Düşük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Yüksek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Ana Tabs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A1.4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ReportPage June raporunda `JuneStockDetailTab` kullan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0B981"/>
                <w:sz w:val="20"/>
              </w:rPr>
              <w:t>Düşük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Yüksek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Benchmark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A1.5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Dinamik Tailwind class'larını statikleştir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0B981"/>
                <w:sz w:val="20"/>
              </w:rPr>
              <w:t>Düşük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Yüksek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Momentum Scrapper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A1.6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Dead code import'larını kaldır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0B981"/>
                <w:sz w:val="20"/>
              </w:rPr>
              <w:t>Düşük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F59E0B"/>
                <w:sz w:val="20"/>
              </w:rPr>
              <w:t>Orta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Benchmark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A1.7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`fontSize: 9` → `11px` chart etiketleri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0B981"/>
                <w:sz w:val="20"/>
              </w:rPr>
              <w:t>Düşük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F59E0B"/>
                <w:sz w:val="20"/>
              </w:rPr>
              <w:t>Orta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Ana + Benchmark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A1.8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`key={item.title}` → `key={index}` veya ID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0B981"/>
                <w:sz w:val="20"/>
              </w:rPr>
              <w:t>Düşük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F59E0B"/>
                <w:sz w:val="20"/>
              </w:rPr>
              <w:t>Orta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Ana Sayfalar</w:t>
            </w:r>
          </w:p>
        </w:tc>
      </w:tr>
    </w:tbl>
    <w:p/>
    <w:p>
      <w:pPr>
        <w:pStyle w:val="CH3"/>
      </w:pPr>
      <w:r>
        <w:t>Aşama 2: Kod Yeniden Yapılandırma (2-4 Hafta)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E8EAF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#</w:t>
            </w:r>
          </w:p>
        </w:tc>
        <w:tc>
          <w:tcPr>
            <w:tcW w:type="dxa" w:w="1814"/>
            <w:shd w:fill="E8EAF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Görev</w:t>
            </w:r>
          </w:p>
        </w:tc>
        <w:tc>
          <w:tcPr>
            <w:tcW w:type="dxa" w:w="1814"/>
            <w:shd w:fill="E8EAF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Zorluk</w:t>
            </w:r>
          </w:p>
        </w:tc>
        <w:tc>
          <w:tcPr>
            <w:tcW w:type="dxa" w:w="1814"/>
            <w:shd w:fill="E8EAF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Etki</w:t>
            </w:r>
          </w:p>
        </w:tc>
        <w:tc>
          <w:tcPr>
            <w:tcW w:type="dxa" w:w="1814"/>
            <w:shd w:fill="E8EAF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Sorumlu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A2.1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Home + Scanner ortak kodları `WorkspaceLayout` bileşeninde birleştir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F59E0B"/>
                <w:sz w:val="20"/>
              </w:rPr>
              <w:t>Orta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Yüksek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Ana Pages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A2.2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ReportsAdmin.tsx 5-6 ayrı bileşene böl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F59E0B"/>
                <w:sz w:val="20"/>
              </w:rPr>
              <w:t>Orta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Yüksek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Ana Admin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A2.3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EarningReportPlaybookTab 691 satırı parçala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F59E0B"/>
                <w:sz w:val="20"/>
              </w:rPr>
              <w:t>Orta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Yüksek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Ana Tabs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A2.4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Pay.tsx COPY objesini `lib/i18n/pay.ts`'e taşı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0B981"/>
                <w:sz w:val="20"/>
              </w:rPr>
              <w:t>Düşük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F59E0B"/>
                <w:sz w:val="20"/>
              </w:rPr>
              <w:t>Orta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Ana Pages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A2.5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SmartScanner 627 satırı parçala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F59E0B"/>
                <w:sz w:val="20"/>
              </w:rPr>
              <w:t>Orta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Yüksek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Momentum Scrapper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A2.6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StockDetailModal 481 satırı parçala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F59E0B"/>
                <w:sz w:val="20"/>
              </w:rPr>
              <w:t>Orta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Yüksek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Momentum Scrapper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A2.7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ResultsTable + ScanPage tek tabloya birleştir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F59E0B"/>
                <w:sz w:val="20"/>
              </w:rPr>
              <w:t>Orta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Yüksek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Momentum Scrapper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A2.8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`CustomTooltip` merkezi bileşen oluştur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0B981"/>
                <w:sz w:val="20"/>
              </w:rPr>
              <w:t>Düşük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F59E0B"/>
                <w:sz w:val="20"/>
              </w:rPr>
              <w:t>Orta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Ana + Benchmark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A2.9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`&lt;ScoreBar /&gt;` merkezi bileşen oluştur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0B981"/>
                <w:sz w:val="20"/>
              </w:rPr>
              <w:t>Düşük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F59E0B"/>
                <w:sz w:val="20"/>
              </w:rPr>
              <w:t>Orta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Ana Tabs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A2.10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`&lt;Badge config={cfg} /&gt;` merkezi bileşen oluştur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0B981"/>
                <w:sz w:val="20"/>
              </w:rPr>
              <w:t>Düşük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F59E0B"/>
                <w:sz w:val="20"/>
              </w:rPr>
              <w:t>Orta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Ana Tabs</w:t>
            </w:r>
          </w:p>
        </w:tc>
      </w:tr>
    </w:tbl>
    <w:p/>
    <w:p>
      <w:pPr>
        <w:pStyle w:val="CH3"/>
      </w:pPr>
      <w:r>
        <w:t>Aşama 3: Tasarım Sistemi Birleştirme (3-6 Hafta)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E8EAF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#</w:t>
            </w:r>
          </w:p>
        </w:tc>
        <w:tc>
          <w:tcPr>
            <w:tcW w:type="dxa" w:w="1814"/>
            <w:shd w:fill="E8EAF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Görev</w:t>
            </w:r>
          </w:p>
        </w:tc>
        <w:tc>
          <w:tcPr>
            <w:tcW w:type="dxa" w:w="1814"/>
            <w:shd w:fill="E8EAF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Zorluk</w:t>
            </w:r>
          </w:p>
        </w:tc>
        <w:tc>
          <w:tcPr>
            <w:tcW w:type="dxa" w:w="1814"/>
            <w:shd w:fill="E8EAF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Etki</w:t>
            </w:r>
          </w:p>
        </w:tc>
        <w:tc>
          <w:tcPr>
            <w:tcW w:type="dxa" w:w="1814"/>
            <w:shd w:fill="E8EAF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Sorumlu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A3.1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Tek renk sistemi belirle (Öneri: OKLCH)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Yüksek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Çok Yüksek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Tüm Uygulamalar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A3.2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Momentum Scrapper'ı Ana App renk sistemine geçir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Yüksek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Çok Yüksek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Momentum Scrapper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A3.3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Ana App HEX → OKLCH geçişi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Yüksek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Çok Yüksek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Ana App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A3.4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`rounded-[2rem]` → `radius-3xl` (24px) veya `radius-4xl` (32px)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F59E0B"/>
                <w:sz w:val="20"/>
              </w:rPr>
              <w:t>Orta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F59E0B"/>
                <w:sz w:val="20"/>
              </w:rPr>
              <w:t>Orta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Ana + Benchmark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A3.5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Font import'ları ekle (Google Fonts)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0B981"/>
                <w:sz w:val="20"/>
              </w:rPr>
              <w:t>Düşük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F59E0B"/>
                <w:sz w:val="20"/>
              </w:rPr>
              <w:t>Orta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Benchmark + Momentum Scrapper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A3.6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Custom utility class'ları kullanıma al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0B981"/>
                <w:sz w:val="20"/>
              </w:rPr>
              <w:t>Düşük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F59E0B"/>
                <w:sz w:val="20"/>
              </w:rPr>
              <w:t>Orta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Ana App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A3.7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`text-[10px]`, `text-[11px]` → `text-xs` (13px)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0B981"/>
                <w:sz w:val="20"/>
              </w:rPr>
              <w:t>Düşük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F59E0B"/>
                <w:sz w:val="20"/>
              </w:rPr>
              <w:t>Orta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Tüm Uygulamalar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A3.8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Tema yönetimini birleştir (ThemeContext tek kaynak)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F59E0B"/>
                <w:sz w:val="20"/>
              </w:rPr>
              <w:t>Orta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Yüksek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Ana App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A3.9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ManusDialog'ı tema değişkenlerine bağla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0B981"/>
                <w:sz w:val="20"/>
              </w:rPr>
              <w:t>Düşük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F59E0B"/>
                <w:sz w:val="20"/>
              </w:rPr>
              <w:t>Orta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Ana App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A3.10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Shadow/Glow scale tanımla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0B981"/>
                <w:sz w:val="20"/>
              </w:rPr>
              <w:t>Düşük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F59E0B"/>
                <w:sz w:val="20"/>
              </w:rPr>
              <w:t>Orta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Tüm Uygulamalar</w:t>
            </w:r>
          </w:p>
        </w:tc>
      </w:tr>
    </w:tbl>
    <w:p/>
    <w:p>
      <w:pPr>
        <w:pStyle w:val="CH3"/>
      </w:pPr>
      <w:r>
        <w:t>Aşama 4: UX &amp; Responsive İyileştirmeler (4-6 Hafta)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E8EAF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#</w:t>
            </w:r>
          </w:p>
        </w:tc>
        <w:tc>
          <w:tcPr>
            <w:tcW w:type="dxa" w:w="1814"/>
            <w:shd w:fill="E8EAF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Görev</w:t>
            </w:r>
          </w:p>
        </w:tc>
        <w:tc>
          <w:tcPr>
            <w:tcW w:type="dxa" w:w="1814"/>
            <w:shd w:fill="E8EAF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Zorluk</w:t>
            </w:r>
          </w:p>
        </w:tc>
        <w:tc>
          <w:tcPr>
            <w:tcW w:type="dxa" w:w="1814"/>
            <w:shd w:fill="E8EAF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Etki</w:t>
            </w:r>
          </w:p>
        </w:tc>
        <w:tc>
          <w:tcPr>
            <w:tcW w:type="dxa" w:w="1814"/>
            <w:shd w:fill="E8EAF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Sorumlu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A4.1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Tablo responsive: sticky kolonlar + card view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Yüksek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Çok Yüksek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Ana + Benchmark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A4.2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Toast/notification sistemi ekle (Sonner)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F59E0B"/>
                <w:sz w:val="20"/>
              </w:rPr>
              <w:t>Orta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Yüksek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Ana Admin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A4.3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Loading skeleton bileşenleri ekle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F59E0B"/>
                <w:sz w:val="20"/>
              </w:rPr>
              <w:t>Orta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Yüksek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Tüm Uygulamalar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A4.4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Empty state bileşeni oluştur (tek standart)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0B981"/>
                <w:sz w:val="20"/>
              </w:rPr>
              <w:t>Düşük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F59E0B"/>
                <w:sz w:val="20"/>
              </w:rPr>
              <w:t>Orta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Tüm Uygulamalar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A4.5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`aria-label`, `focus-visible`, `role` eklemeleri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0B981"/>
                <w:sz w:val="20"/>
              </w:rPr>
              <w:t>Düşük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F59E0B"/>
                <w:sz w:val="20"/>
              </w:rPr>
              <w:t>Orta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Tüm Uygulamalar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A4.6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Sinyal renkleri yanında ikon/text label ekle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0B981"/>
                <w:sz w:val="20"/>
              </w:rPr>
              <w:t>Düşük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F59E0B"/>
                <w:sz w:val="20"/>
              </w:rPr>
              <w:t>Orta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Tüm Uygulamalar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A4.7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Keyboard navigasyonu (tablo satırları, popup)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F59E0B"/>
                <w:sz w:val="20"/>
              </w:rPr>
              <w:t>Orta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F59E0B"/>
                <w:sz w:val="20"/>
              </w:rPr>
              <w:t>Orta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Tüm Uygulamalar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A4.8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`scroll-behavior: smooth` ekle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0B981"/>
                <w:sz w:val="20"/>
              </w:rPr>
              <w:t>Düşük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0B981"/>
                <w:sz w:val="20"/>
              </w:rPr>
              <w:t>Düşük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Benchmark</w:t>
            </w:r>
          </w:p>
        </w:tc>
      </w:tr>
    </w:tbl>
    <w:p/>
    <w:p>
      <w:pPr>
        <w:pStyle w:val="CH3"/>
      </w:pPr>
      <w:r>
        <w:t>A5. Veri &amp; Mantık İyileştirmeleri (Paralel)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E8EAF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#</w:t>
            </w:r>
          </w:p>
        </w:tc>
        <w:tc>
          <w:tcPr>
            <w:tcW w:type="dxa" w:w="1814"/>
            <w:shd w:fill="E8EAF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Görev</w:t>
            </w:r>
          </w:p>
        </w:tc>
        <w:tc>
          <w:tcPr>
            <w:tcW w:type="dxa" w:w="1814"/>
            <w:shd w:fill="E8EAF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Zorluk</w:t>
            </w:r>
          </w:p>
        </w:tc>
        <w:tc>
          <w:tcPr>
            <w:tcW w:type="dxa" w:w="1814"/>
            <w:shd w:fill="E8EAF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Etki</w:t>
            </w:r>
          </w:p>
        </w:tc>
        <w:tc>
          <w:tcPr>
            <w:tcW w:type="dxa" w:w="1814"/>
            <w:shd w:fill="E8EAF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Sorumlu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A5.1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Hardcoded ticker strings → veri-driven strateji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F59E0B"/>
                <w:sz w:val="20"/>
              </w:rPr>
              <w:t>Orta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Yüksek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Ana + Benchmark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A5.2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Hardcoded timeline data → API'den çek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F59E0B"/>
                <w:sz w:val="20"/>
              </w:rPr>
              <w:t>Orta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Yüksek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Ana Tabs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A5.3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Hardcoded risk metinleri → dinamik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F59E0B"/>
                <w:sz w:val="20"/>
              </w:rPr>
              <w:t>Orta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Yüksek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Ana Tabs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A5.4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`goldenRules[0]` → tüm kuralları göster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0B981"/>
                <w:sz w:val="20"/>
              </w:rPr>
              <w:t>Düşük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F59E0B"/>
                <w:sz w:val="20"/>
              </w:rPr>
              <w:t>Orta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Ana Tabs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A5.5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`slice(0, 2)` mantığını açıkla veya tümünü göster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0B981"/>
                <w:sz w:val="20"/>
              </w:rPr>
              <w:t>Düşük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F59E0B"/>
                <w:sz w:val="20"/>
              </w:rPr>
              <w:t>Orta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Ana Pages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A5.6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`visibleReports` limiti kaldır veya "Daha fazla" ekle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0B981"/>
                <w:sz w:val="20"/>
              </w:rPr>
              <w:t>Düşük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F59E0B"/>
                <w:sz w:val="20"/>
              </w:rPr>
              <w:t>Orta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Ana Pages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A5.7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`generateMockResult` → gerçek API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Yüksek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Yüksek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Momentum Scrapper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A5.8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AnalysisPage random veri → gerçek veri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Yüksek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Yüksek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Momentum Scrapper</w:t>
            </w:r>
          </w:p>
        </w:tc>
      </w:tr>
    </w:tbl>
    <w:p/>
    <w:p>
      <w:r>
        <w:t>---</w:t>
      </w:r>
    </w:p>
    <w:p>
      <w:pPr>
        <w:pStyle w:val="CH2"/>
      </w:pPr>
      <w:r>
        <w:t>9. ÖZET ve ÖNERİLER</w:t>
      </w:r>
    </w:p>
    <w:p>
      <w:pPr>
        <w:pStyle w:val="CH3"/>
      </w:pPr>
      <w:r>
        <w:t>9.1 En Kritik 10 İyileştirme</w:t>
      </w:r>
    </w:p>
    <w:p>
      <w:pPr>
        <w:pStyle w:val="ListNumber"/>
      </w:pPr>
      <w:r>
        <w:t>**NotFound dark tema** — Kullanıcı uygulamadan çıktığını hissetmemeli</w:t>
      </w:r>
    </w:p>
    <w:p>
      <w:pPr>
        <w:pStyle w:val="ListNumber"/>
      </w:pPr>
      <w:r>
        <w:t>**tactical-card tanımlama** — 7 tab'ın kartları bozuk görünebilir</w:t>
      </w:r>
    </w:p>
    <w:p>
      <w:pPr>
        <w:pStyle w:val="ListNumber"/>
      </w:pPr>
      <w:r>
        <w:t>**Home + Scanner kod birleştirme** — DRY ihlali, bakım maliyeti</w:t>
      </w:r>
    </w:p>
    <w:p>
      <w:pPr>
        <w:pStyle w:val="ListNumber"/>
      </w:pPr>
      <w:r>
        <w:t>**ReportsAdmin parçalama** — 1876 satır test edilemez</w:t>
      </w:r>
    </w:p>
    <w:p>
      <w:pPr>
        <w:pStyle w:val="ListNumber"/>
      </w:pPr>
      <w:r>
        <w:t>**Renk sistemi birleştirme** — 3 farklı sistem visual disconnect yaratıyor</w:t>
      </w:r>
    </w:p>
    <w:p>
      <w:pPr>
        <w:pStyle w:val="ListNumber"/>
      </w:pPr>
      <w:r>
        <w:t>**Tablo responsive** — 11 kolon mobilde kullanılamaz</w:t>
      </w:r>
    </w:p>
    <w:p>
      <w:pPr>
        <w:pStyle w:val="ListNumber"/>
      </w:pPr>
      <w:r>
        <w:t>**StockDetailTab** — 0 byte dosya, kullanılmıyor veya bozuk</w:t>
      </w:r>
    </w:p>
    <w:p>
      <w:pPr>
        <w:pStyle w:val="ListNumber"/>
      </w:pPr>
      <w:r>
        <w:t>**Dinamik Tailwind class düzeltme** — Stil uygulanmıyor</w:t>
      </w:r>
    </w:p>
    <w:p>
      <w:pPr>
        <w:pStyle w:val="ListNumber"/>
      </w:pPr>
      <w:r>
        <w:t>**Hardcoded ticker düzeltme** — Maintenance nightmare</w:t>
      </w:r>
    </w:p>
    <w:p>
      <w:pPr>
        <w:pStyle w:val="ListNumber"/>
      </w:pPr>
      <w:r>
        <w:t>**Toast/loading feedback** — Kullanıcı işlem durumunu bilmiyor</w:t>
      </w:r>
    </w:p>
    <w:p>
      <w:pPr>
        <w:pStyle w:val="CH3"/>
      </w:pPr>
      <w:r>
        <w:t>9.2 Tasarım Sistemi Vizyonu</w:t>
      </w:r>
    </w:p>
    <w:p>
      <w:r/>
      <w:r>
        <w:rPr>
          <w:b/>
        </w:rPr>
        <w:t>Hedef:</w:t>
      </w:r>
      <w:r>
        <w:t xml:space="preserve"> Tek, tutarlı, modern bir tasarım dili.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E8EAF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Özellik</w:t>
            </w:r>
          </w:p>
        </w:tc>
        <w:tc>
          <w:tcPr>
            <w:tcW w:type="dxa" w:w="4536"/>
            <w:shd w:fill="E8EAF6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Öneri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Renk uzayı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OKLCH (perceptually uniform, modern)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Arka plan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`oklch(0.11 0.025 230)` (dark navy)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Card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`oklch(0.15 0.03 225)` + border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Bull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`oklch(0.78 0.18 160)`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Bear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`oklch(0.65 0.22 25)`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Caution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`oklch(0.75 0.15 75)`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Font body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Inter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Font heading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Barlow Condensed (letter-spacing: -0.02em)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Font data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JetBrains Mono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Radius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4px, 6px, 8px, 12px, 16px, 24px, 32px scale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Shadow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Glow scale (sm, md, lg) tanımlı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Spacing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/>
                <w:b w:val="0"/>
                <w:color w:val="1A1A1A"/>
                <w:sz w:val="20"/>
              </w:rPr>
              <w:t>4, 8, 12, 16, 20, 24, 32, 40px</w:t>
            </w:r>
          </w:p>
        </w:tc>
      </w:tr>
    </w:tbl>
    <w:p/>
    <w:p>
      <w:pPr>
        <w:pStyle w:val="CH3"/>
      </w:pPr>
      <w:r>
        <w:t>9.3 Sonuç</w:t>
      </w:r>
    </w:p>
    <w:p>
      <w:r>
        <w:t xml:space="preserve">Gistify, </w:t>
      </w:r>
      <w:r>
        <w:rPr>
          <w:b/>
        </w:rPr>
        <w:t>fonksiyonel olarak zengin</w:t>
      </w:r>
      <w:r>
        <w:t xml:space="preserve"> ama </w:t>
      </w:r>
      <w:r>
        <w:rPr>
          <w:b/>
        </w:rPr>
        <w:t>UI/UX tutarlılığı ve bakılabilirlik açısından iyileştirmeye açık</w:t>
      </w:r>
      <w:r>
        <w:t xml:space="preserve"> bir proje. En büyük sorun, 3 farklı uygulamanın 3 farklı tasarım dili kullanması ve kod tekrarıdır. Acil eylem planı uygulandığında, kullanıcı deneyimi önemli ölçüde iyileşir, bakım maliyeti düşer ve marka kimliği güçlenir.</w:t>
      </w:r>
    </w:p>
    <w:p>
      <w:r/>
      <w:r>
        <w:rPr>
          <w:b/>
        </w:rPr>
        <w:t>Önerilen sıralama:</w:t>
      </w:r>
      <w:r/>
    </w:p>
    <w:p>
      <w:pPr>
        <w:pStyle w:val="ListNumber"/>
      </w:pPr>
      <w:r>
        <w:t>Acil düzeltmeler (Aşama 1) — Hemen başlayın</w:t>
      </w:r>
    </w:p>
    <w:p>
      <w:pPr>
        <w:pStyle w:val="ListNumber"/>
      </w:pPr>
      <w:r>
        <w:t>Kod yeniden yapılandırma (Aşama 2) — 2-4 hafta içinde</w:t>
      </w:r>
    </w:p>
    <w:p>
      <w:pPr>
        <w:pStyle w:val="ListNumber"/>
      </w:pPr>
      <w:r>
        <w:t>Tasarım sistemi birleştirme (Aşama 3) — 3-6 hafta içinde</w:t>
      </w:r>
    </w:p>
    <w:p>
      <w:pPr>
        <w:pStyle w:val="ListNumber"/>
      </w:pPr>
      <w:r>
        <w:t>UX &amp; Responsive (Aşama 4) — Paralel olarak</w:t>
      </w:r>
    </w:p>
    <w:p>
      <w:pPr>
        <w:pStyle w:val="ListNumber"/>
      </w:pPr>
      <w:r>
        <w:t>Veri &amp; Mantık (Aşama 5) — Paralel olarak</w:t>
      </w:r>
    </w:p>
    <w:p>
      <w:r>
        <w:t>---</w:t>
      </w:r>
    </w:p>
    <w:p>
      <w:r/>
      <w:r>
        <w:rPr>
          <w:i/>
        </w:rPr>
        <w:t>Rapor Tarihi: 12 Haziran 2026</w:t>
      </w:r>
      <w:r/>
    </w:p>
    <w:p>
      <w:r/>
      <w:r>
        <w:rPr>
          <w:i/>
        </w:rPr>
        <w:t>Analiz Kapsamı: Gistify Ana App + Benchmark App + Momentum Scrapper</w:t>
      </w:r>
      <w:r/>
    </w:p>
    <w:p>
      <w:r/>
      <w:r>
        <w:rPr>
          <w:i/>
        </w:rPr>
        <w:t>Analiz Metodu: 5 paralel UI/UX analiz sub-agent + orchestrator birleştirme</w:t>
      </w:r>
      <w:r/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1">
    <w:name w:val="CH1"/>
    <w:pPr>
      <w:spacing w:before="480" w:after="120"/>
    </w:pPr>
    <w:rPr>
      <w:rFonts w:ascii="Calibri" w:hAnsi="Calibri"/>
      <w:b/>
      <w:color w:val="0A0E1A"/>
      <w:sz w:val="48"/>
    </w:rPr>
  </w:style>
  <w:style w:type="paragraph" w:customStyle="1" w:styleId="CH2">
    <w:name w:val="CH2"/>
    <w:pPr>
      <w:spacing w:before="360" w:after="120"/>
    </w:pPr>
    <w:rPr>
      <w:rFonts w:ascii="Calibri" w:hAnsi="Calibri"/>
      <w:b/>
      <w:color w:val="111827"/>
      <w:sz w:val="36"/>
    </w:rPr>
  </w:style>
  <w:style w:type="paragraph" w:customStyle="1" w:styleId="CH3">
    <w:name w:val="CH3"/>
    <w:pPr>
      <w:spacing w:before="240" w:after="120"/>
    </w:pPr>
    <w:rPr>
      <w:rFonts w:ascii="Calibri" w:hAnsi="Calibri"/>
      <w:b/>
      <w:color w:val="1A2235"/>
      <w:sz w:val="28"/>
    </w:rPr>
  </w:style>
  <w:style w:type="paragraph" w:customStyle="1" w:styleId="CH4">
    <w:name w:val="CH4"/>
    <w:pPr>
      <w:spacing w:before="200" w:after="120"/>
    </w:pPr>
    <w:rPr>
      <w:rFonts w:ascii="Calibri" w:hAnsi="Calibri"/>
      <w:b/>
      <w:color w:val="232D42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