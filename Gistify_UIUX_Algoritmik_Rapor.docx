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0A0E1A"/>
          <w:sz w:val="40"/>
        </w:rPr>
        <w:t>GISTIFY UI/UX &amp; ALGORITMIK MİMARİ DETAYLANDIRILMIŞ RAPORU</w:t>
      </w:r>
    </w:p>
    <w:p>
      <w:pPr>
        <w:pStyle w:val="Heading2"/>
        <w:jc w:val="left"/>
      </w:pPr>
      <w:r>
        <w:rPr>
          <w:color w:val="3B3B3B"/>
          <w:sz w:val="32"/>
        </w:rPr>
        <w:t>Executive Summary</w:t>
      </w:r>
    </w:p>
    <w:p>
      <w:pPr>
        <w:spacing w:after="120"/>
      </w:pPr>
      <w:r>
        <w:t>Gistify projesi, finansal veri yoğunluklu 3 ana uygulamadan oluşuyor: Ana App (Earnings Intelligence), Benchmark (Earnings Benchmark Raporu) ve Momentum Scrapper (NASDAQ Scanner). Her uygulama kendi içinde zengin özelliklere sahip ancak tutarlılık, bakılabilirlik ve kullanıcı deneyimi açısından ciddi sorunlar mevcut.</w:t>
      </w:r>
    </w:p>
    <w:p>
      <w:pPr>
        <w:spacing w:after="120"/>
      </w:pPr>
      <w:r>
        <w:t>Bu rapor, mimari ve algoritmik detaylandırma ile birlikte, yeni bir dinamik Markdown deploy sistemi ve sosyal etkileşim katmanı gereksinimlerini de kapsar.</w:t>
      </w:r>
    </w:p>
    <w:p>
      <w:pPr>
        <w:spacing w:after="120"/>
      </w:pPr>
      <w:r>
        <w:t>| Kategori | Durum | Kritik Sorun Sayısı |</w:t>
        <w:br/>
        <w:t>|----------|-------|---------------------|</w:t>
        <w:br/>
        <w:t>| Tasarım Sistemi | ❌ 3 farklı sistem (HEX + OKLCH + Slate) | 8 |</w:t>
        <w:br/>
        <w:t>| Tutarlılık | ❌ Bileşenler arası tutarsızlık yüksek | 12 |</w:t>
        <w:br/>
        <w:t>| Responsive | ⚠️ Tablolar mobilde kullanılamaz | 6 |</w:t>
        <w:br/>
        <w:t>| Kod Kalitesi | ❌ Aşırı uzun dosyalar, kod tekrarı | 10 |</w:t>
        <w:br/>
        <w:t>| Accessibility | ⚠️ Eksik ARIA, kontrast sorunları | 5 |</w:t>
        <w:br/>
        <w:t>| Grafik/Chart | ⚠️ Font boyutu, renk tutarsızlığı | 4 |</w:t>
        <w:br/>
        <w:t>| Algoritmik Mimari | ❌ Statik yapı, dinamik MD desteği yok | 8 |</w:t>
        <w:br/>
        <w:t>| Sosyal Katman | ❌ Yok | 4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1. KRİTİK SORUNLAR (Acil Eylem Gerektiren)</w:t>
      </w:r>
    </w:p>
    <w:p>
      <w:pPr>
        <w:pStyle w:val="Heading3"/>
        <w:jc w:val="left"/>
      </w:pPr>
      <w:r>
        <w:t>🔴 SEVİYE 1 — Kritik (Hemen Düzeltilmeli)</w:t>
      </w:r>
    </w:p>
    <w:p>
      <w:pPr>
        <w:spacing w:after="120"/>
      </w:pPr>
      <w:r>
        <w:t>| # | Sorun | Etki | Yer |</w:t>
        <w:br/>
        <w:t>|---|-------|------|-----|</w:t>
        <w:br/>
        <w:t>| 1.1 | NotFound.tsx dark tema kopukluğu | Tüm uygulama dark tema ama 404 sayfası açık tema (slate-50). Marka kimliği kopar, kullanıcı şok yaşar. | Ana App + Benchmark |</w:t>
        <w:br/>
        <w:t>| 1.2 | Home ↔ Scanner kod tekrarı (%40) | Her değişiklik 2 yerde yapılmalı. Bug riski yüksek, bakım maliyeti katlanır. | Ana App pages |</w:t>
        <w:br/>
        <w:t>| 1.3 | ReportsAdmin.tsx 1876 satır | Tek dosyada 5+ sorumluluk. Test edilemez, review edilemez, okunamaz. | Ana Admin |</w:t>
        <w:br/>
        <w:t>| 1.4 | tactical-card tanımsız | 7 tab bu class'ı kullanıyor ama index.css'de tanımı yok. Kartlar görsel olarak bozuk. | Ana Tabs |</w:t>
        <w:br/>
        <w:t>| 1.5 | StockDetailTab 0 byte | Dosya tamamen boş. Import ediliyor ama hiçbir UI yok. | Ana Tabs |</w:t>
        <w:br/>
        <w:t>| 1.6 | Dinamik Tailwind class'ları çalışmıyor | bg-${accentColor}-500/5 gibi template literal class'lar. Tailwind JIT bunları göremez. Opsiyon kartları stilsiz kalıyor. | Momentum Scrapper |</w:t>
        <w:br/>
        <w:t>| 1.7 | ReportPage yanlış tab çağrısı | June raporunda stocks tab'ı StockDetailTab yerine JuneStockDetailTab render edilmiyor. | Benchmark |</w:t>
        <w:br/>
        <w:t>| 1.8 | Hardcoded ticker strings | stock.ticker === 'MRVL' &amp;&amp; ... 10+ yerde. Yeni hisse eklemek için JSX değişimi gerekir. | Ana + Benchmark |</w:t>
        <w:br/>
        <w:t>| 1.9 | Dinamik MD deploy sistemi yok | /app, /momentum, /daily-report, /flow statik tab'larla çalışıyor. Yeni .md dosyası eklemek için kod değişimi gerekir. | Tüm Routes |</w:t>
        <w:br/>
        <w:t>| 1.10 | Flow sosyal katmanı yok | Beğenme, yorum, link, paylaşım özellikleri eksik. | Flow |</w:t>
      </w:r>
    </w:p>
    <w:p>
      <w:pPr>
        <w:pStyle w:val="Heading3"/>
        <w:jc w:val="left"/>
      </w:pPr>
      <w:r>
        <w:t>🟡 SEVİYE 2 — Yüksek (Planlı Düzeltilmeli)</w:t>
      </w:r>
    </w:p>
    <w:p>
      <w:pPr>
        <w:spacing w:after="120"/>
      </w:pPr>
      <w:r>
        <w:t>| # | Sorun | Etki | Yer |</w:t>
        <w:br/>
        <w:t>|---|-------|------|-----|</w:t>
        <w:br/>
        <w:t>| 2.1 | Inline Tooltip kod tekrarı | Aynı tooltip JSX'i 5 tab'da kopyalanmış. Bakım zorluğu, type hatası riski. | Ana Tabs |</w:t>
        <w:br/>
        <w:t>| 2.2 | Tablo responsive zafiyeti | MomentumTab 11 kolon, IVCrushTab 10 kolon, CalendarTab 9 kolon. Mobilde kullanılamaz. | Ana + Benchmark |</w:t>
        <w:br/>
        <w:t>| 2.3 | EarningReportPlaybookTab 691 satır | 4 bileşen + fonksiyon tek dosyada. key={activePosition.ticker} remount sorunu. | Ana Tabs |</w:t>
        <w:br/>
        <w:t>| 2.4 | "Defined but Abandoned" class'lar | workspace-panel, workspace-card, badge-strong, heading-condensed tanımlı ama kullanılmıyor. | Ana CSS |</w:t>
        <w:br/>
        <w:t>| 2.5 | Tema çatışması | ThemeContext default light, CSS color-scheme: dark, Sonner next-themes kullanıyor. 3 tema yöneticisi. | Ana App |</w:t>
        <w:br/>
        <w:t>| 2.6 | Radius Inflation | radius-xl = 12px ama component'lerde rounded-[2rem] (32px) kullanılıyor. | Ana + Benchmark |</w:t>
        <w:br/>
        <w:t>| 2.7 | Font import eksikliği | JetBrains Mono, Barlow Condensed referans edilmiş ama @import yok. | Benchmark |</w:t>
        <w:br/>
        <w:t>| 2.8 | Aşırı uzun bileşenler | SmartScanner 627 satır, StockDetailModal 481 satır, BacktestPanel 425 satır. | Momentum Scrapper |</w:t>
        <w:br/>
        <w:t>| 2.9 | İki farklı sonuç tablosu | ResultsTable.tsx ve ScanPage.tsx ayrı implementasyon. Bakım maliyeti. | Momentum Scrapper |</w:t>
        <w:br/>
        <w:t>| 2.10 | Dead code | PieChart, Legend, RADAR_URL, MapView, Home.tsx import edilmiş ama kullanılmıyor. | Benchmark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2. UYGULAMA BAZLI ANALİZ</w:t>
      </w:r>
    </w:p>
    <w:p>
      <w:pPr>
        <w:pStyle w:val="Heading3"/>
        <w:jc w:val="left"/>
      </w:pPr>
      <w:r>
        <w:t>2.1 Ana App (Earnings Intelligence)</w:t>
      </w:r>
    </w:p>
    <w:p>
      <w:pPr>
        <w:spacing w:after="120"/>
      </w:pPr>
      <w:r>
        <w:t>Güçlü Yönler:</w:t>
      </w:r>
    </w:p>
    <w:p>
      <w:pPr>
        <w:pStyle w:val="ListBullet"/>
      </w:pPr>
      <w:r>
        <w:t>workspace-panel, workspace-card, workspace-tab gibi kaliteli custom utility class'lar tanımlanmış</w:t>
      </w:r>
    </w:p>
    <w:p>
      <w:pPr>
        <w:pStyle w:val="ListBullet"/>
      </w:pPr>
      <w:r>
        <w:t>data-mono + tabular-nums ile finansal veri tipografisi güçlü</w:t>
      </w:r>
    </w:p>
    <w:p>
      <w:pPr>
        <w:pStyle w:val="ListBullet"/>
      </w:pPr>
      <w:r>
        <w:t>pulse-live, animate-flash gibi mikro animasyonlar dikkat çekici</w:t>
      </w:r>
    </w:p>
    <w:p>
      <w:pPr>
        <w:pStyle w:val="ListBullet"/>
      </w:pPr>
      <w:r>
        <w:t>i18n desteği (TR/EN) geniş kapsamlı</w:t>
      </w:r>
    </w:p>
    <w:p>
      <w:pPr>
        <w:pStyle w:val="ListBullet"/>
      </w:pPr>
      <w:r>
        <w:t>Auth state machine mantığı (loading → anonymous → authenticated) net</w:t>
      </w:r>
    </w:p>
    <w:p>
      <w:pPr>
        <w:pStyle w:val="ListBullet"/>
      </w:pPr>
      <w:r>
        <w:t>restricted-view CSS ile ücretsiz kullanıcı deneyimi düşünülmüş</w:t>
      </w:r>
    </w:p>
    <w:p>
      <w:pPr>
        <w:spacing w:after="120"/>
      </w:pPr>
      <w:r>
        <w:t>Zayıf Yönler:</w:t>
      </w:r>
    </w:p>
    <w:p>
      <w:pPr>
        <w:spacing w:after="120"/>
      </w:pPr>
      <w:r>
        <w:t>| Alan | Sorun | Örnek |</w:t>
        <w:br/>
        <w:t>|------|-------|-------|</w:t>
        <w:br/>
        <w:t>| Sayfalar | Landing.tsx hardcoded text-emerald-300 | CSS değişken bypass |</w:t>
        <w:br/>
        <w:t>| Sayfalar | Home.tsx 644 satır, Scanner.tsx 749 satır | Aşırı uzun dosyalar |</w:t>
        <w:br/>
        <w:t>| Sayfalar | Pay.tsx inline COPY objesi 170+ satır | i18n yönetimi zayıf |</w:t>
        <w:br/>
        <w:t>| Sayfalar | Pricing.tsx text-5xl fiyat taşması | Responsive riski |</w:t>
        <w:br/>
        <w:t>| Tab'lar | OverviewTab tactical-card tanımsız | Kartlar bozuk görünebilir |</w:t>
        <w:br/>
        <w:t>| Tab'lar | MomentumTab 11 kolon, mouse event inline style | Performans + responsive sorunu |</w:t>
        <w:br/>
        <w:t>| Tab'lar | IVCrushTab tooltip 4 kez kopyalanmış | DRY ihlali |</w:t>
        <w:br/>
        <w:t>| Tab'lar | OptionDetailTab hardcoded timeline data | Gerçek veri ile uyumsuz |</w:t>
        <w:br/>
        <w:t>| Tab'lar | EarningReportPlaybookTab 691 satır | Tek dosya çok büyük |</w:t>
        <w:br/>
        <w:t>| Tab'lar | StockDetailTab 0 byte | Boş dosya |</w:t>
        <w:br/>
        <w:t>| Admin | ReportsAdmin 1876 satır | Bakım imkansız |</w:t>
        <w:br/>
        <w:t>| Admin | Toast/notification eksikliği | Kullanıcı feedback'i yok |</w:t>
        <w:br/>
        <w:t>| Admin | Loading state yetersiz | Sadece button disable |</w:t>
        <w:br/>
        <w:t>| Admin | adminBusy state genel spinner yok | Uzun işlemlerde belirsizlik |</w:t>
      </w:r>
    </w:p>
    <w:p>
      <w:pPr>
        <w:pStyle w:val="Heading3"/>
        <w:jc w:val="left"/>
      </w:pPr>
      <w:r>
        <w:t>2.2 Benchmark App (Earnings Benchmark Raporu)</w:t>
      </w:r>
    </w:p>
    <w:p>
      <w:pPr>
        <w:spacing w:after="120"/>
      </w:pPr>
      <w:r>
        <w:t>Güçlü Yönler:</w:t>
      </w:r>
    </w:p>
    <w:p>
      <w:pPr>
        <w:pStyle w:val="ListBullet"/>
      </w:pPr>
      <w:r>
        <w:t>"Precision Finance" estetiği tutarlı: tactical, sharp corners, dark navy</w:t>
      </w:r>
    </w:p>
    <w:p>
      <w:pPr>
        <w:pStyle w:val="ListBullet"/>
      </w:pPr>
      <w:r>
        <w:t>RadarChart, ScatterChart, BarChart çeşitliliği güçlü</w:t>
      </w:r>
    </w:p>
    <w:p>
      <w:pPr>
        <w:pStyle w:val="ListBullet"/>
      </w:pPr>
      <w:r>
        <w:t>Quadrant labels ("İDEAL BÖLGE ↗") scatter chart üzerinde net</w:t>
      </w:r>
    </w:p>
    <w:p>
      <w:pPr>
        <w:pStyle w:val="ListBullet"/>
      </w:pPr>
      <w:r>
        <w:t>Portfolio Strategy 4'lü grid aksiyon odaklı</w:t>
      </w:r>
    </w:p>
    <w:p>
      <w:pPr>
        <w:pStyle w:val="ListBullet"/>
      </w:pPr>
      <w:r>
        <w:t>Scroll-to-top tab değişiminde UX dostu</w:t>
      </w:r>
    </w:p>
    <w:p>
      <w:pPr>
        <w:spacing w:after="120"/>
      </w:pPr>
      <w:r>
        <w:t>Zayıf Yönler:</w:t>
      </w:r>
    </w:p>
    <w:p>
      <w:pPr>
        <w:spacing w:after="120"/>
      </w:pPr>
      <w:r>
        <w:t>| Alan | Sorun | Örnek |</w:t>
        <w:br/>
        <w:t>|------|-------|-------|</w:t>
        <w:br/>
        <w:t>| Sayfalar | NotFound.tsx açık tema | Tema kopukluğu |</w:t>
        <w:br/>
        <w:t>| Sayfalar | ReportPage June raporunda yanlış tab | StockDetailTab yerine JuneStockDetailTab |</w:t>
        <w:br/>
        <w:t>| Sayfalar | Home.tsx dead code | App.tsx kullanmıyor |</w:t>
        <w:br/>
        <w:t>| Tab'lar | OptionDetailTab 10 hardcoded ticker | Maintenance nightmare |</w:t>
        <w:br/>
        <w:t>| Tab'lar | JuneOptionDetailTab 10 hardcoded ticker | Aynı sorun |</w:t>
        <w:br/>
        <w:t>| Tab'lar | JuneStockDetailTab 10 hardcoded ticker | Aynı sorun |</w:t>
        <w:br/>
        <w:t>| Tab'lar | Inline style baskınlığı | style={{ color: 'oklch(...)' }} her yerde |</w:t>
        <w:br/>
        <w:t>| Tab'lar | Dead code import'lar | Legend, PieChart, RADAR_URL, BarChart/Cell |</w:t>
        <w:br/>
        <w:t>| Tab'lar | Table 11 kolon mobilde kullanılamaz | overflow-x-auto yetersiz |</w:t>
        <w:br/>
        <w:t>| Admin | Native alert() kullanımı | alert('Lütfen tüm alanları doldurunuz') |</w:t>
        <w:br/>
        <w:t>| Admin | isGenerating simülasyon | setTimeout(1000) fake API |</w:t>
        <w:br/>
        <w:t>| Admin | No keyboard escape | ESC popup kapatmıyor |</w:t>
        <w:br/>
        <w:t>| Admin | Backdrop yok | Popup dışına tıklama kapatmıyor |</w:t>
        <w:br/>
        <w:t>| Genel | Benchmark vs v2 %100 kod kopyası | shared/ klasörü yok |</w:t>
      </w:r>
    </w:p>
    <w:p>
      <w:pPr>
        <w:pStyle w:val="Heading3"/>
        <w:jc w:val="left"/>
      </w:pPr>
      <w:r>
        <w:t>2.3 Momentum Scrapper (NASDAQ Scanner)</w:t>
      </w:r>
    </w:p>
    <w:p>
      <w:pPr>
        <w:spacing w:after="120"/>
      </w:pPr>
      <w:r>
        <w:t>Güçlü Yönler:</w:t>
      </w:r>
    </w:p>
    <w:p>
      <w:pPr>
        <w:pStyle w:val="ListBullet"/>
      </w:pPr>
      <w:r>
        <w:t>Tam istemci taraflı, tarayıcıda analiz</w:t>
      </w:r>
    </w:p>
    <w:p>
      <w:pPr>
        <w:pStyle w:val="ListBullet"/>
      </w:pPr>
      <w:r>
        <w:t>11 faktörlü momentum skoru</w:t>
      </w:r>
    </w:p>
    <w:p>
      <w:pPr>
        <w:pStyle w:val="ListBullet"/>
      </w:pPr>
      <w:r>
        <w:t>AI Catalyst + Microstructure kartları</w:t>
      </w:r>
    </w:p>
    <w:p>
      <w:pPr>
        <w:pStyle w:val="ListBullet"/>
      </w:pPr>
      <w:r>
        <w:t>Backtest paneli</w:t>
      </w:r>
    </w:p>
    <w:p>
      <w:pPr>
        <w:pStyle w:val="ListBullet"/>
      </w:pPr>
      <w:r>
        <w:t>Options panel (call/put setup)</w:t>
      </w:r>
    </w:p>
    <w:p>
      <w:pPr>
        <w:pStyle w:val="ListBullet"/>
      </w:pPr>
      <w:r>
        <w:t>StockDetailModal collapsible explanation panel</w:t>
      </w:r>
    </w:p>
    <w:p>
      <w:pPr>
        <w:pStyle w:val="ListBullet"/>
      </w:pPr>
      <w:r>
        <w:t>ScanPage loading progress bar + yüzde gösterimi</w:t>
      </w:r>
    </w:p>
    <w:p>
      <w:pPr>
        <w:spacing w:after="120"/>
      </w:pPr>
      <w:r>
        <w:t>Zayıf Yönler:</w:t>
      </w:r>
    </w:p>
    <w:p>
      <w:pPr>
        <w:spacing w:after="120"/>
      </w:pPr>
      <w:r>
        <w:t>| Alan | Sorun | Örnek |</w:t>
        <w:br/>
        <w:t>|------|-------|-------|</w:t>
        <w:br/>
        <w:t>| Tasarım | Renk sistemi farklı (slate+emerald vs oklch+navy) | Ana App/Benchmark'tan kopuk |</w:t>
        <w:br/>
        <w:t>| Tasarım | Corner radius farklı (rounded-xl vs sharp) | Visual disconnect |</w:t>
        <w:br/>
        <w:t>| Tasarım | Tipografi farklı (default sans vs Barlow Condensed) | Marka tutarsızlığı |</w:t>
        <w:br/>
        <w:t>| Tasarım | Card pattern farklı (glassmorphism vs flat) | Estetik kopukluğu |</w:t>
        <w:br/>
        <w:t>| Tasarım | Hardcoded tooltip renkleri | #0f172a, #1e293b sert kodlanmış |</w:t>
        <w:br/>
        <w:t>| Bileşen | Dinamik Tailwind class'ları çalışmıyor | bg-${accentColor}-500/5 JIT sorunu |</w:t>
        <w:br/>
        <w:t>| Bileşen | SmartScanner 627 satır | Aşırı uzun |</w:t>
        <w:br/>
        <w:t>| Bileşen | StockDetailModal 481 satır | Aşırı uzun |</w:t>
        <w:br/>
        <w:t>| Bileşen | BacktestPanel 425 satır | Aşırı uzun |</w:t>
        <w:br/>
        <w:t>| Bileşen | İki farklı sonuç tablosu | ResultsTable + ScanPage ayrı implementasyon |</w:t>
        <w:br/>
        <w:t>| Bileşen | OptionsPanel dinamik class hatası | Stil uygulanmıyor |</w:t>
        <w:br/>
        <w:t>| Veri | generateMockResult Math.random() | Aynı ticker farklı sonuç |</w:t>
        <w:br/>
        <w:t>| Veri | AnalysisPage random veri | Kullanıcı güveni zedeler |</w:t>
        <w:br/>
        <w:t>| UX | Empty state yetersiz | Sadece metin, ikon yok |</w:t>
        <w:br/>
        <w:t>| UX | Error state görsel değil | setError var ama UI yok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3. TASARIM SİSTEMİ ANALİZİ</w:t>
      </w:r>
    </w:p>
    <w:p>
      <w:pPr>
        <w:pStyle w:val="Heading3"/>
        <w:jc w:val="left"/>
      </w:pPr>
      <w:r>
        <w:t>3.1 Renk Paleti Değerlendirmesi</w:t>
      </w:r>
    </w:p>
    <w:p>
      <w:pPr>
        <w:spacing w:after="120"/>
      </w:pPr>
      <w:r>
        <w:t>| Uygulama | Sistem | Arka Plan | Bull | Bear | Caution | Durum |</w:t>
        <w:br/>
        <w:t>|----------|--------|-----------|------|------|---------|-------|</w:t>
        <w:br/>
        <w:t>| Ana App | HEX | #0a0e1a | #10b981 | #ef4444 | #f59e0b | ✅ Tutarlı içinde |</w:t>
        <w:br/>
        <w:t>| Benchmark | OKLCH | oklch(0.11 0.025 230) | oklch(0.78 0.18 160) | oklch(0.65 0.22 25) | oklch(0.75 0.15 75) | ✅ Modern |</w:t>
        <w:br/>
        <w:t>| Momentum Scrapper | Tailwind | slate-950 | emerald-500 | red-400 | amber-500 | ⚠️ Farklı |</w:t>
      </w:r>
    </w:p>
    <w:p>
      <w:pPr>
        <w:spacing w:after="120"/>
      </w:pPr>
      <w:r>
        <w:t>Kritik Bulgu: 3 farklı renk sistemi. Ana App HEX, Benchmark OKLCH, Momentum Scrapper Tailwind slate. Bu, kullanıcının uygulamalar arası geçişinde visual disconnect yaşamasına neden olur.</w:t>
      </w:r>
    </w:p>
    <w:p>
      <w:pPr>
        <w:spacing w:after="120"/>
      </w:pPr>
      <w:r>
        <w:t>Eksik Renkler:</w:t>
      </w:r>
    </w:p>
    <w:p>
      <w:pPr>
        <w:pStyle w:val="ListBullet"/>
      </w:pPr>
      <w:r>
        <w:t>bull-light, bear-light, caution-light varyantları tanımlı değil ama component'lerde text-emerald-300, text-red-300 kullanılıyor</w:t>
      </w:r>
    </w:p>
    <w:p>
      <w:pPr>
        <w:pStyle w:val="ListBullet"/>
      </w:pPr>
      <w:r>
        <w:t>backdrop overlay rengi tanımlı değil</w:t>
      </w:r>
    </w:p>
    <w:p>
      <w:pPr>
        <w:pStyle w:val="ListBullet"/>
      </w:pPr>
      <w:r>
        <w:t>focus-ring belirgin değil</w:t>
      </w:r>
    </w:p>
    <w:p>
      <w:pPr>
        <w:pStyle w:val="ListBullet"/>
      </w:pPr>
      <w:r>
        <w:t>Gradient color token'ları yok</w:t>
      </w:r>
    </w:p>
    <w:p>
      <w:pPr>
        <w:pStyle w:val="Heading3"/>
        <w:jc w:val="left"/>
      </w:pPr>
      <w:r>
        <w:t>3.2 Tipografi Değerlendirmesi</w:t>
      </w:r>
    </w:p>
    <w:p>
      <w:pPr>
        <w:spacing w:after="120"/>
      </w:pPr>
      <w:r>
        <w:t>| Scale | Ana App | Benchmark | Momentum Scrapper | Durum |</w:t>
        <w:br/>
        <w:t>|-------|---------|-----------|-------------------|-------|</w:t>
        <w:br/>
        <w:t>| XS | 11px | 11px | 10px | ⚠️ 10px çok küçük |</w:t>
        <w:br/>
        <w:t>| SM | 13px | 13px | text-xs | ✅ |</w:t>
        <w:br/>
        <w:t>| Base | 14px | 14px | text-sm | ✅ |</w:t>
        <w:br/>
        <w:t>| LG | 16px | 16px | text-lg | ✅ |</w:t>
        <w:br/>
        <w:t>| XL | 20px | 20px | text-xl | ✅ |</w:t>
        <w:br/>
        <w:t>| 2XL | 24px | 24px | text-2xl | ✅ |</w:t>
        <w:br/>
        <w:t>| 3XL | 30px (Tailwind) | 30px | text-3xl | ⚠️ Scale'de tanımlı değil |</w:t>
        <w:br/>
        <w:t>| 4XL | 36px (Tailwind) | 36px | text-4xl | ⚠️ Scale'de tanımlı değil |</w:t>
        <w:br/>
        <w:t>| 5XL | 48px (Tailwind) | 48px | text-5xl | ⚠️ Pricing'te kullanılıyor |</w:t>
      </w:r>
    </w:p>
    <w:p>
      <w:pPr>
        <w:spacing w:after="120"/>
      </w:pPr>
      <w:r>
        <w:t>Sorunlar:</w:t>
      </w:r>
    </w:p>
    <w:p>
      <w:pPr>
        <w:pStyle w:val="ListBullet"/>
      </w:pPr>
      <w:r>
        <w:t>text-[10px] Momentum Scrapper'da çok sık kullanılıyor, okunabilirlik sınırda</w:t>
      </w:r>
    </w:p>
    <w:p>
      <w:pPr>
        <w:pStyle w:val="ListBullet"/>
      </w:pPr>
      <w:r>
        <w:t>heading-condensed (letter-spacing: -0.03em) Türkçe karakterlerde (ğ, ş, ı) birleşme sorunu</w:t>
      </w:r>
    </w:p>
    <w:p>
      <w:pPr>
        <w:pStyle w:val="ListBullet"/>
      </w:pPr>
      <w:r>
        <w:t>text-5xl fiyat gösteriminde overflow riski</w:t>
      </w:r>
    </w:p>
    <w:p>
      <w:pPr>
        <w:pStyle w:val="ListBullet"/>
      </w:pPr>
      <w:r>
        <w:t>font-black (900 weight) Inter dosyası yüklü mü emin değil</w:t>
      </w:r>
    </w:p>
    <w:p>
      <w:pPr>
        <w:pStyle w:val="Heading3"/>
        <w:jc w:val="left"/>
      </w:pPr>
      <w:r>
        <w:t>3.3 Spacing &amp; Radius Değerlendirmesi</w:t>
      </w:r>
    </w:p>
    <w:p>
      <w:pPr>
        <w:spacing w:after="120"/>
      </w:pPr>
      <w:r>
        <w:t>Spacing Scale:</w:t>
      </w:r>
    </w:p>
    <w:p>
      <w:pPr>
        <w:pStyle w:val="ListBullet"/>
      </w:pPr>
      <w:r>
        <w:t>Tanımlı: 4, 8, 12, 16, 20, 24, 32, 40px</w:t>
      </w:r>
    </w:p>
    <w:p>
      <w:pPr>
        <w:pStyle w:val="ListBullet"/>
      </w:pPr>
      <w:r>
        <w:t>Kullanılan: p-4, p-5, p-6, gap-4, gap-6, space-y-4, space-y-6</w:t>
      </w:r>
    </w:p>
    <w:p>
      <w:pPr>
        <w:pStyle w:val="ListBullet"/>
      </w:pPr>
      <w:r>
        <w:t>Tutarlılık: Genel olarak iyi, ancak p-5 ile p-6 arasında geçişler farklı panellerde farklı</w:t>
      </w:r>
    </w:p>
    <w:p>
      <w:pPr>
        <w:spacing w:after="120"/>
      </w:pPr>
      <w:r>
        <w:t>Radius Scale:</w:t>
      </w:r>
    </w:p>
    <w:p>
      <w:pPr>
        <w:pStyle w:val="ListBullet"/>
      </w:pPr>
      <w:r>
        <w:t>Tanımlı: 4px, 6px, 8px, 12px</w:t>
      </w:r>
    </w:p>
    <w:p>
      <w:pPr>
        <w:pStyle w:val="ListBullet"/>
      </w:pPr>
      <w:r>
        <w:t>Kullanılan: rounded-[2rem] (32px), rounded-[1.75rem] (28px), rounded-[1.6rem] (25.6px)</w:t>
      </w:r>
    </w:p>
    <w:p>
      <w:pPr>
        <w:pStyle w:val="ListBullet"/>
      </w:pPr>
      <w:r>
        <w:t>Kritik: radius-xl = 12px ama admin panel card'ları 32px. shadcn Card 12px, admin panel card 32px. Tutarsızlık.</w:t>
      </w:r>
    </w:p>
    <w:p>
      <w:pPr>
        <w:pStyle w:val="Heading3"/>
        <w:jc w:val="left"/>
      </w:pPr>
      <w:r>
        <w:t>3.4 Custom Utility Classes ("Defined but Abandoned")</w:t>
      </w:r>
    </w:p>
    <w:p>
      <w:pPr>
        <w:spacing w:after="120"/>
      </w:pPr>
      <w:r>
        <w:t>| Class | Tanımlı? | Kullanılıyor mu? | Eksik |</w:t>
        <w:br/>
        <w:t>|-------|----------|------------------|-------|</w:t>
        <w:br/>
        <w:t>| workspace-panel | ✅ | ❌ | Gradient + shadow kullanılmıyor |</w:t>
        <w:br/>
        <w:t>| workspace-card | ✅ | ❌ | bg-surface + border kullanılmıyor |</w:t>
        <w:br/>
        <w:t>| workspace-tab | ✅ | ❌ | Hover/active state'ler kullanılmıyor |</w:t>
        <w:br/>
        <w:t>| badge-strong | ✅ | ❌ | Inline text-emerald-300 kullanılıyor |</w:t>
        <w:br/>
        <w:t>| badge-warning | ✅ | ❌ | Inline text-amber-300 kullanılıyor |</w:t>
        <w:br/>
        <w:t>| badge-danger | ✅ | ❌ | Inline text-red-300 kullanılıyor |</w:t>
        <w:br/>
        <w:t>| tactical-grid | ✅ | ✅ (DailyReportViewer) | ✅ Kullanılıyor |</w:t>
        <w:br/>
        <w:t>| data-mono | ✅ | ✅ | ✅ Kullanılıyor |</w:t>
        <w:br/>
        <w:t>| heading-condensed | ✅ | ❌ | Tanımlı ama kullanılmıyor |</w:t>
        <w:br/>
        <w:t>| text-glow-accent | ✅ | ❌ | Tanımlı ama kullanılmıyor |</w:t>
        <w:br/>
        <w:t>| terminal-scrollbar | ✅ | ❌ | CSS utility tanımlı ama kullanılmıyor |</w:t>
        <w:br/>
        <w:t>| pulse-live | ✅ | ❌ | Tanımlı ama kullanılmıyor |</w:t>
        <w:br/>
        <w:t>| animate-flash | ✅ | ❌ | Tanımlı ama kullanılmıyor |</w:t>
        <w:br/>
        <w:t>| tactical-card | ❌ | ✅ (7 tab kullanıyor) | TANIMSIZ!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4. GRAFİK &amp; VERİ GÖRSELLEŞTİRME ANALİZİ</w:t>
      </w:r>
    </w:p>
    <w:p>
      <w:pPr>
        <w:pStyle w:val="Heading3"/>
        <w:jc w:val="left"/>
      </w:pPr>
      <w:r>
        <w:t>4.1 Recharts Kullanımı</w:t>
      </w:r>
    </w:p>
    <w:p>
      <w:pPr>
        <w:spacing w:after="120"/>
      </w:pPr>
      <w:r>
        <w:t>| Kriter | Durum | Sorun |</w:t>
        <w:br/>
        <w:t>|--------|-------|-------|</w:t>
        <w:br/>
        <w:t>| Chart türleri | Bar, Line, Area, Scatter, Radar, Pie | ✅ Çeşitli |</w:t>
        <w:br/>
        <w:t>| Gridlines | stroke: var(--color-border-subtle) | ✅ Override var |</w:t>
        <w:br/>
        <w:t>| Axis text | fill: var(--color-text-tertiary), font-size: 11px | ✅ Override var |</w:t>
        <w:br/>
        <w:t>| Tooltip | borderRadius: 0, contentStyle inline | ⚠️ Sert köşeler, inline stil |</w:t>
        <w:br/>
        <w:t>| Legend | Import edilmiş ama kullanılmamış | ⚠️ Dead code |</w:t>
        <w:br/>
        <w:t>| Color palette | oklch, #4ade80, text-emerald-400 karışık | ❌ Tutarsız |</w:t>
        <w:br/>
        <w:t>| Font size | fontSize: 9, fontSize: 10 | ❌ Çok küçük |</w:t>
        <w:br/>
        <w:t>| Axis angle | angle={-20} | ⚠️ Okunabilirlik zayıf |</w:t>
      </w:r>
    </w:p>
    <w:p>
      <w:pPr>
        <w:pStyle w:val="Heading3"/>
        <w:jc w:val="left"/>
      </w:pPr>
      <w:r>
        <w:t>4.2 Chart Sorunları</w:t>
      </w:r>
    </w:p>
    <w:p>
      <w:pPr>
        <w:spacing w:after="120"/>
      </w:pPr>
      <w:r>
        <w:t>| Sorun | Etki | Öneri |</w:t>
        <w:br/>
        <w:t>|-------|------|-------|</w:t>
        <w:br/>
        <w:t>| fontSize: 9 | WCAG 2.1'e göre çok küçük | Minimum 11px yapın |</w:t>
        <w:br/>
        <w:t>| angle={-20} | Etiketler okunaksız | tickMargin={10} ekleyin |</w:t>
        <w:br/>
        <w:t>| borderRadius: 0 tooltip | Sert köşeler app tooltip'inden farklı | borderRadius: 4 veya 0 tutarlı seçin |</w:t>
        <w:br/>
        <w:t>| Legend kullanılmıyor | Import edilmiş ama render edilmiyor | Kaldırın veya ekleyin |</w:t>
        <w:br/>
        <w:t>| oklch + #4ade80 karışımı | Renk tutarsızlığı | Tek renk standardı kullanın |</w:t>
        <w:br/>
        <w:t>| Scatter nokta boyutu sabit | Sinyal gücü görselleşmiyor | r={score/10} dinamik boyut deneyin |</w:t>
        <w:br/>
        <w:t>| height: '300px' sabit | Responsive chart yok | h-[300px] md:h-[400px] yapın |</w:t>
        <w:br/>
        <w:t>| Restricted view chart hiding | Grafikler gizleniyor ama CTA yok | Placeholder'a "Abone ol" linki ekleyin |</w:t>
      </w:r>
    </w:p>
    <w:p>
      <w:pPr>
        <w:pStyle w:val="Heading3"/>
        <w:jc w:val="left"/>
      </w:pPr>
      <w:r>
        <w:t>4.3 Grafik İyileştirme Önerileri</w:t>
      </w:r>
    </w:p>
    <w:p>
      <w:pPr>
        <w:pStyle w:val="ListBullet"/>
      </w:pPr>
      <w:r>
        <w:t>Chart Tooltip Bileşeni: Merkezi ChartTooltip bileşeni oluşturun. Tüm tab'lar bunu kullansın.</w:t>
      </w:r>
    </w:p>
    <w:p>
      <w:pPr>
        <w:pStyle w:val="ListBullet"/>
      </w:pPr>
      <w:r>
        <w:t>Font Standardı: Tüm chart etiketleri minimum 11px.</w:t>
      </w:r>
    </w:p>
    <w:p>
      <w:pPr>
        <w:pStyle w:val="ListBullet"/>
      </w:pPr>
      <w:r>
        <w:t>Renk Standardı: chart-1...chart-5 CSS değişkenlerini kullanın. oklch ve #4ade80 karışımından kurtulun.</w:t>
      </w:r>
    </w:p>
    <w:p>
      <w:pPr>
        <w:pStyle w:val="ListBullet"/>
      </w:pPr>
      <w:r>
        <w:t>Legend: Kullanılan chart'larda legend ekleyin, kullanılmayanlarda import'u kaldırın.</w:t>
      </w:r>
    </w:p>
    <w:p>
      <w:pPr>
        <w:pStyle w:val="ListBullet"/>
      </w:pPr>
      <w:r>
        <w:t>Responsive Height: Sabit height yerine Tailwind h-[...] class'ları kullanın.</w:t>
      </w:r>
    </w:p>
    <w:p>
      <w:pPr>
        <w:pStyle w:val="ListBullet"/>
      </w:pPr>
      <w:r>
        <w:t>Dynamic Scatter: Nokta boyutunu sinyal gücüne bağlayın.</w:t>
      </w:r>
    </w:p>
    <w:p>
      <w:pPr>
        <w:pStyle w:val="ListBullet"/>
      </w:pPr>
      <w:r>
        <w:t>Empty Chart State: Veri yoksa "Veri bulunamadı" mesajı gösterin, boş chart göstermeyin.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5. RESPONSIVE &amp; MOBİL ANALİZİ</w:t>
      </w:r>
    </w:p>
    <w:p>
      <w:pPr>
        <w:pStyle w:val="Heading3"/>
        <w:jc w:val="left"/>
      </w:pPr>
      <w:r>
        <w:t>5.1 Tablo Responsive Sorunları</w:t>
      </w:r>
    </w:p>
    <w:p>
      <w:pPr>
        <w:spacing w:after="120"/>
      </w:pPr>
      <w:r>
        <w:t>| Tablo | Kolon Sayısı | Mobil Durum | Öneri |</w:t>
        <w:br/>
        <w:t>|-------|-------------|-------------|-------|</w:t>
        <w:br/>
        <w:t>| MomentumTab | 11 | ❌ Kullanılamaz | Sticky kolonlar veya card view |</w:t>
        <w:br/>
        <w:t>| IVCrushTab | 10 | ❌ Kullanılamaz | Sticky kolonlar veya card view |</w:t>
        <w:br/>
        <w:t>| CalendarTab | 9 | ❌ Kullanılamaz | Sticky kolonlar veya card view |</w:t>
        <w:br/>
        <w:t>| OverviewTab | 5 | ⚠️ Sıkışık | Scrollable |</w:t>
        <w:br/>
        <w:t>| SectorTab | 4 | ✅ Kabul edilebilir | |</w:t>
        <w:br/>
        <w:t>| RiskTab | 4 | ✅ Kabul edilebilir | |</w:t>
      </w:r>
    </w:p>
    <w:p>
      <w:pPr>
        <w:pStyle w:val="Heading3"/>
        <w:jc w:val="left"/>
      </w:pPr>
      <w:r>
        <w:t>5.2 Layout Responsive Sorunları</w:t>
      </w:r>
    </w:p>
    <w:p>
      <w:pPr>
        <w:spacing w:after="120"/>
      </w:pPr>
      <w:r>
        <w:t>| Sorun | Yer | Öneri |</w:t>
        <w:br/>
        <w:t>|-------|-----|-------|</w:t>
        <w:br/>
        <w:t>| Sidebar 220px sabit | Benchmark | clamp(200px, 15vw, 260px) |</w:t>
        <w:br/>
        <w:t>| xl:grid-cols-[340px_1fr] dar ekran | Ana Admin | lg: breakpoint ekle |</w:t>
        <w:br/>
        <w:t>| text-5xl fiyat taşması | Pricing | text-4xl md:text-5xl |</w:t>
        <w:br/>
        <w:t>| Hero sabit 260px | OverviewTab | min-h-[200px] md:min-h-[260px] |</w:t>
        <w:br/>
        <w:t>| Timeline left-[140px] sabit | CalendarTab | flex-basis kullan |</w:t>
        <w:br/>
        <w:t>| min-w-[220px] rapor kartları | Scanner | md:min-w-[220px] |</w:t>
      </w:r>
    </w:p>
    <w:p>
      <w:pPr>
        <w:pStyle w:val="Heading3"/>
        <w:jc w:val="left"/>
      </w:pPr>
      <w:r>
        <w:t>5.3 Mobil UX Önerileri</w:t>
      </w:r>
    </w:p>
    <w:p>
      <w:pPr>
        <w:pStyle w:val="ListBullet"/>
      </w:pPr>
      <w:r>
        <w:t>Table → Card View: md: altında tabloları kart listesine dönüştürün. Her row = bir card, her kolon = card içinde label: value.</w:t>
      </w:r>
    </w:p>
    <w:p>
      <w:pPr>
        <w:pStyle w:val="ListBullet"/>
      </w:pPr>
      <w:r>
        <w:t>Sticky First Column: Tablolarda hisse adı ve sinyal kolonları sabit kalsın, gerisi scrollable olsun.</w:t>
      </w:r>
    </w:p>
    <w:p>
      <w:pPr>
        <w:pStyle w:val="ListBullet"/>
      </w:pPr>
      <w:r>
        <w:t>Swipe Hint: Mobil table'da sağa kaydırma ipucu gösterin.</w:t>
      </w:r>
    </w:p>
    <w:p>
      <w:pPr>
        <w:pStyle w:val="ListBullet"/>
      </w:pPr>
      <w:r>
        <w:t>Hamburger Menu: Benchmark sidebar'ı mobilde hamburger menü ile açın.</w:t>
      </w:r>
    </w:p>
    <w:p>
      <w:pPr>
        <w:pStyle w:val="ListBullet"/>
      </w:pPr>
      <w:r>
        <w:t>Touch Target: Buton ve link'ler minimum 44px touch target olsun.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6. ACCESSIBILITY (ERİŞİLEBİLİRK) ANALİZİ</w:t>
      </w:r>
    </w:p>
    <w:p>
      <w:pPr>
        <w:pStyle w:val="Heading3"/>
        <w:jc w:val="left"/>
      </w:pPr>
      <w:r>
        <w:t>6.1 Mevcut Durum</w:t>
      </w:r>
    </w:p>
    <w:p>
      <w:pPr>
        <w:spacing w:after="120"/>
      </w:pPr>
      <w:r>
        <w:t>| Kriter | Durum | Eksiklik |</w:t>
        <w:br/>
        <w:t>|--------|-------|----------|</w:t>
        <w:br/>
        <w:t>| ARIA etiketleri | ⚠️ Kısmi | aria-label eksik (PanelLeftClose, dil switcher, hasAlert dot) |</w:t>
        <w:br/>
        <w:t>| Alt text | ✅ Var | img alt'ları var |</w:t>
        <w:br/>
        <w:t>| Klavye navigasyonu | ❌ Zayıf | Tab butonları focus-visible stili yok, ESC popup kapatmıyor |</w:t>
        <w:br/>
        <w:t>| Kontrast | ⚠️ Sınırda | text-muted-foreground + text-[11px] sınırda, text-[10px] riskli |</w:t>
        <w:br/>
        <w:t>| Semantic HTML | ⚠️ Kısmi | section vs article karışımı, dl kullanılmıyor |</w:t>
        <w:br/>
        <w:t>| Table headers | ✅ Var | th var ama scope="col" eksik |</w:t>
        <w:br/>
        <w:t>| Colorblind-friendly | ❌ Yok | Sinyal renkleri yanında ikon/text label yok |</w:t>
        <w:br/>
        <w:t>| Screen reader | ⚠️ Kısmi | aria-live eksik, dinamik içerik güncellemeleri duyurulmuyor |</w:t>
      </w:r>
    </w:p>
    <w:p>
      <w:pPr>
        <w:pStyle w:val="Heading3"/>
        <w:jc w:val="left"/>
      </w:pPr>
      <w:r>
        <w:t>6.2 Accessibility İyileştirme Önerileri</w:t>
      </w:r>
    </w:p>
    <w:p>
      <w:pPr>
        <w:pStyle w:val="ListBullet"/>
      </w:pPr>
      <w:r>
        <w:t>aria-label ekleyin: PanelLeftClose, dil switcher, hasAlert dot, dil switcher TR/EN</w:t>
      </w:r>
    </w:p>
    <w:p>
      <w:pPr>
        <w:pStyle w:val="ListBullet"/>
      </w:pPr>
      <w:r>
        <w:t>focus-visible stili: focus:outline-none focus:ring-2 focus:ring-accent</w:t>
      </w:r>
    </w:p>
    <w:p>
      <w:pPr>
        <w:pStyle w:val="ListBullet"/>
      </w:pPr>
      <w:r>
        <w:t>Tab butonlarına role="tab", aria-selected, aria-controls ekleyin</w:t>
      </w:r>
    </w:p>
    <w:p>
      <w:pPr>
        <w:pStyle w:val="ListBullet"/>
      </w:pPr>
      <w:r>
        <w:t>scope="col" table header'lara ekleyin</w:t>
      </w:r>
    </w:p>
    <w:p>
      <w:pPr>
        <w:pStyle w:val="ListBullet"/>
      </w:pPr>
      <w:r>
        <w:t>Sinyal renkleri yanında ikon (▲, ▶, ▼) veya text label kullanın</w:t>
      </w:r>
    </w:p>
    <w:p>
      <w:pPr>
        <w:pStyle w:val="ListBullet"/>
      </w:pPr>
      <w:r>
        <w:t>aria-live="polite" dinamik içerik güncellemelerine ekleyin</w:t>
      </w:r>
    </w:p>
    <w:p>
      <w:pPr>
        <w:pStyle w:val="ListBullet"/>
      </w:pPr>
      <w:r>
        <w:t>text-[10px] yerine text-xs (13px) kullanın</w:t>
      </w:r>
    </w:p>
    <w:p>
      <w:pPr>
        <w:pStyle w:val="ListBullet"/>
      </w:pPr>
      <w:r>
        <w:t>text-[11px] yerine text-xs kullanın (okunabilirlik için)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7. KOD KALİTESİ &amp; BAKIM (MAINTAINABILITY)</w:t>
      </w:r>
    </w:p>
    <w:p>
      <w:pPr>
        <w:pStyle w:val="Heading3"/>
        <w:jc w:val="left"/>
      </w:pPr>
      <w:r>
        <w:t>7.1 Dosya Boyutları</w:t>
      </w:r>
    </w:p>
    <w:p>
      <w:pPr>
        <w:spacing w:after="120"/>
      </w:pPr>
      <w:r>
        <w:t>| Dosya | Satır | Kabul Edilebilir Limit | Durum |</w:t>
        <w:br/>
        <w:t>|-------|-------|------------------------|-------|</w:t>
        <w:br/>
        <w:t>| ReportsAdmin.tsx | 1876 | ~300 | ❌ Aşırı uzun |</w:t>
        <w:br/>
        <w:t>| EarningReportPlaybookTab.tsx | 691 | ~300 | ❌ Aşırı uzun |</w:t>
        <w:br/>
        <w:t>| Pay.tsx | 690 | ~300 | ❌ Aşırı uzun |</w:t>
        <w:br/>
        <w:t>| Scanner.tsx | 749 | ~300 | ❌ Aşırı uzun |</w:t>
        <w:br/>
        <w:t>| Home.tsx | 644 | ~300 | ❌ Aşırı uzun |</w:t>
        <w:br/>
        <w:t>| SmartScanner.tsx | 627 | ~300 | ❌ Aşırı uzun |</w:t>
        <w:br/>
        <w:t>| StockDetailModal.tsx | 481 | ~300 | ❌ Aşırı uzun |</w:t>
        <w:br/>
        <w:t>| BacktestPanel.tsx | 425 | ~300 | ❌ Aşırı uzun |</w:t>
        <w:br/>
        <w:t>| App.tsx | 1146 | ~300 | ⚠️ Çok uzun |</w:t>
        <w:br/>
        <w:t>| OverviewTab.tsx | ~400 | ~300 | ⚠️ Uzun |</w:t>
        <w:br/>
        <w:t>| MomentumTab.tsx | ~400 | ~300 | ⚠️ Uzun |</w:t>
      </w:r>
    </w:p>
    <w:p>
      <w:pPr>
        <w:pStyle w:val="Heading3"/>
        <w:jc w:val="left"/>
      </w:pPr>
      <w:r>
        <w:t>7.2 Kod Tekrarı (DRY İhlalleri)</w:t>
      </w:r>
    </w:p>
    <w:p>
      <w:pPr>
        <w:spacing w:after="120"/>
      </w:pPr>
      <w:r>
        <w:t>| Tekrar | Yer | Etki |</w:t>
        <w:br/>
        <w:t>|--------|-----|------|</w:t>
        <w:br/>
        <w:t>| Home ↔ Scanner (~%40) | Ana pages | Her değişiklik 2 yerde |</w:t>
        <w:br/>
        <w:t>| persistWeekly/Momentum/DailyReport | ReportsAdmin | Generic fonksiyon yazılabilir |</w:t>
        <w:br/>
        <w:t>| CustomTooltip (5 tab) | Ana tabs | Merkezi bileşen gerekli |</w:t>
        <w:br/>
        <w:t>| ScoreBar (4 tab) | Ana tabs | &lt;ScoreBar /&gt; bileşeni gerekli |</w:t>
        <w:br/>
        <w:t>| Badge pattern (3+ tab) | Ana tabs | &lt;Badge config={cfg} /&gt; gerekli |</w:t>
        <w:br/>
        <w:t>| signalConfig/riskConfig | Ana + Benchmark | shared/ klasörüne taşınmalı |</w:t>
        <w:br/>
        <w:t>| copy() nested çağrıları | Pay + ReportsAdmin | Düzeltin |</w:t>
        <w:br/>
        <w:t>| slice(0, 2) rapor gizleme | Home + Scanner | Açıkça belirtin veya tümünü gösterin |</w:t>
        <w:br/>
        <w:t>| Benchmark ↔ v2 (%100) | Benchmark | shared/ klasörü gerekli |</w:t>
        <w:br/>
        <w:t>| ResultsTable ↔ ScanPage | Momentum Scrapper | Tek tablo implementasyonu |</w:t>
      </w:r>
    </w:p>
    <w:p>
      <w:pPr>
        <w:pStyle w:val="Heading3"/>
        <w:jc w:val="left"/>
      </w:pPr>
      <w:r>
        <w:t>7.3 Dead Code</w:t>
      </w:r>
    </w:p>
    <w:p>
      <w:pPr>
        <w:spacing w:after="120"/>
      </w:pPr>
      <w:r>
        <w:t>| Dosya/Bileşen | Yer | Etki |</w:t>
        <w:br/>
        <w:t>|---------------|-----|------|</w:t>
        <w:br/>
        <w:t>| Legend import (OverviewTab, SectorTab, RiskTab) | Benchmark | Bundle boyutu |</w:t>
        <w:br/>
        <w:t>| PieChart, Pie import (SectorTab) | Benchmark | Bundle boyutu |</w:t>
        <w:br/>
        <w:t>| RADAR_URL import (StockDetailTab) | Benchmark | Bundle boyutu |</w:t>
        <w:br/>
        <w:t>| BarChart, Cell import (OptionDetailTab) | Benchmark | Bundle boyutu |</w:t>
        <w:br/>
        <w:t>| MapView (hiç kullanılmıyor) | Benchmark | Bundle boyutu |</w:t>
        <w:br/>
        <w:t>| Home.tsx (App.tsx kullanmıyor) | Benchmark | Bundle boyutu |</w:t>
        <w:br/>
        <w:t>| StockDetailTab (0 byte) | Ana | Import hatası riski |</w:t>
        <w:br/>
        <w:t>| PieChart import (OverviewTab) | Ana | Dead code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8. EYLEM PLANI (Önceliklendirilmiş)</w:t>
      </w:r>
    </w:p>
    <w:p>
      <w:pPr>
        <w:pStyle w:val="Heading3"/>
        <w:jc w:val="left"/>
      </w:pPr>
      <w:r>
        <w:t>Aşama 1: Acil Düzeltmeler (1-2 Hafta)</w:t>
      </w:r>
    </w:p>
    <w:p>
      <w:pPr>
        <w:spacing w:after="120"/>
      </w:pPr>
      <w:r>
        <w:t>| # | Görev | Zorluk | Etki | Sorumlu |</w:t>
        <w:br/>
        <w:t>|---|-------|--------|------|---------|</w:t>
        <w:br/>
        <w:t>| A1.1 | NotFound.tsx dark temaya geçir | Düşük | Yüksek | Ana + Benchmark |</w:t>
        <w:br/>
        <w:t>| A1.2 | tactical-card tanımı ekle veya kullanımları değiştir | Düşük | Yüksek | Ana Tabs |</w:t>
        <w:br/>
        <w:t>| A1.3 | StockDetailTab.tsx dosyasını doldur veya sil | Düşük | Yüksek | Ana Tabs |</w:t>
        <w:br/>
        <w:t>| A1.4 | ReportPage June raporunda JuneStockDetailTab kullan | Düşük | Yüksek | Benchmark |</w:t>
        <w:br/>
        <w:t>| A1.5 | Dinamik Tailwind class'larını statikleştir | Düşük | Yüksek | Momentum Scrapper |</w:t>
        <w:br/>
        <w:t>| A1.6 | Dead code import'larını kaldır | Düşük | Orta | Benchmark |</w:t>
        <w:br/>
        <w:t>| A1.7 | fontSize: 9 → 11px chart etiketleri | Düşük | Orta | Ana + Benchmark |</w:t>
        <w:br/>
        <w:t>| A1.8 | key={item.title} → key={index} veya ID | Düşük | Orta | Ana Sayfalar |</w:t>
      </w:r>
    </w:p>
    <w:p>
      <w:pPr>
        <w:pStyle w:val="Heading3"/>
        <w:jc w:val="left"/>
      </w:pPr>
      <w:r>
        <w:t>Aşama 2: Kod Yeniden Yapılandırma (2-4 Hafta)</w:t>
      </w:r>
    </w:p>
    <w:p>
      <w:pPr>
        <w:spacing w:after="120"/>
      </w:pPr>
      <w:r>
        <w:t>| # | Görev | Zorluk | Etki | Sorumlu |</w:t>
        <w:br/>
        <w:t>|---|-------|--------|------|---------|</w:t>
        <w:br/>
        <w:t>| A2.1 | Home + Scanner ortak kodları WorkspaceLayout bileşeninde birleştir | Orta | Yüksek | Ana Pages |</w:t>
        <w:br/>
        <w:t>| A2.2 | ReportsAdmin.tsx 5-6 ayrı bileşene böl | Orta | Yüksek | Ana Admin |</w:t>
        <w:br/>
        <w:t>| A2.3 | EarningReportPlaybookTab 691 satırı parçala | Orta | Yüksek | Ana Tabs |</w:t>
        <w:br/>
        <w:t>| A2.4 | Pay.tsx COPY objesini lib/i18n/pay.ts'e taşı | Düşük | Orta | Ana Pages |</w:t>
        <w:br/>
        <w:t>| A2.5 | SmartScanner 627 satırı parçala | Orta | Yüksek | Momentum Scrapper |</w:t>
        <w:br/>
        <w:t>| A2.6 | StockDetailModal 481 satırı parçala | Orta | Yüksek | Momentum Scrapper |</w:t>
        <w:br/>
        <w:t>| A2.7 | ResultsTable + ScanPage tek tabloya birleştir | Orta | Yüksek | Momentum Scrapper |</w:t>
        <w:br/>
        <w:t>| A2.8 | CustomTooltip merkezi bileşen oluştur | Düşük | Orta | Ana + Benchmark |</w:t>
        <w:br/>
        <w:t>| A2.9 | &lt;ScoreBar /&gt; merkezi bileşen oluştur | Düşük | Orta | Ana Tabs |</w:t>
        <w:br/>
        <w:t>| A2.10 | &lt;Badge config={cfg} /&gt; merkezi bileşen oluştur | Düşük | Orta | Ana Tabs |</w:t>
      </w:r>
    </w:p>
    <w:p>
      <w:pPr>
        <w:pStyle w:val="Heading3"/>
        <w:jc w:val="left"/>
      </w:pPr>
      <w:r>
        <w:t>Aşama 3: Tasarım Sistemi Birleştirme (3-6 Hafta)</w:t>
      </w:r>
    </w:p>
    <w:p>
      <w:pPr>
        <w:spacing w:after="120"/>
      </w:pPr>
      <w:r>
        <w:t>| # | Görev | Zorluk | Etki | Sorumlu |</w:t>
        <w:br/>
        <w:t>|---|-------|--------|------|---------|</w:t>
        <w:br/>
        <w:t>| A3.1 | Tek renk sistemi belirle (Öneri: OKLCH) | Yüksek | Çok Yüksek | Tüm Uygulamalar |</w:t>
        <w:br/>
        <w:t>| A3.2 | Momentum Scrapper'ı Ana App renk sistemine geçir | Yüksek | Çok Yüksek | Momentum Scrapper |</w:t>
        <w:br/>
        <w:t>| A3.3 | Ana App HEX → OKLCH geçişi | Yüksek | Çok Yüksek | Ana App |</w:t>
        <w:br/>
        <w:t>| A3.4 | rounded-[2rem] → radius-3xl (24px) veya radius-4xl (32px) | Orta | Orta | Ana + Benchmark |</w:t>
        <w:br/>
        <w:t>| A3.5 | Font import'ları ekle (Google Fonts) | Düşük | Orta | Benchmark + Momentum Scrapper |</w:t>
        <w:br/>
        <w:t>| A3.6 | Custom utility class'ları kullanıma al | Düşük | Orta | Ana App |</w:t>
        <w:br/>
        <w:t>| A3.7 | text-[10px], text-[11px] → text-xs (13px) | Düşük | Orta | Tüm Uygulamalar |</w:t>
        <w:br/>
        <w:t>| A3.8 | Tema yönetimini birleştir (ThemeContext tek kaynak) | Orta | Yüksek | Ana App |</w:t>
        <w:br/>
        <w:t>| A3.9 | ManusDialog'ı tema değişkenlerine bağla | Düşük | Orta | Ana App |</w:t>
        <w:br/>
        <w:t>| A3.10 | Shadow/Glow scale tanımla | Düşük | Orta | Tüm Uygulamalar |</w:t>
      </w:r>
    </w:p>
    <w:p>
      <w:pPr>
        <w:pStyle w:val="Heading3"/>
        <w:jc w:val="left"/>
      </w:pPr>
      <w:r>
        <w:t>Aşama 4: UX &amp; Responsive İyileştirmeler (4-6 Hafta)</w:t>
      </w:r>
    </w:p>
    <w:p>
      <w:pPr>
        <w:spacing w:after="120"/>
      </w:pPr>
      <w:r>
        <w:t>| # | Görev | Zorluk | Etki | Sorumlu |</w:t>
        <w:br/>
        <w:t>|---|-------|--------|------|---------|</w:t>
        <w:br/>
        <w:t>| A4.1 | Tablo responsive: sticky kolonlar + card view | Yüksek | Çok Yüksek | Ana + Benchmark |</w:t>
        <w:br/>
        <w:t>| A4.2 | Toast/notification sistemi ekle (Sonner) | Orta | Yüksek | Ana Admin |</w:t>
        <w:br/>
        <w:t>| A4.3 | Loading skeleton bileşenleri ekle | Orta | Yüksek | Tüm Uygulamalar |</w:t>
        <w:br/>
        <w:t>| A4.4 | Empty state bileşeni oluştur (tek standart) | Düşük | Orta | Tüm Uygulamalar |</w:t>
        <w:br/>
        <w:t>| A4.5 | aria-label, focus-visible, role eklemeleri | Düşük | Orta | Tüm Uygulamalar |</w:t>
        <w:br/>
        <w:t>| A4.6 | Sinyal renkleri yanında ikon/text label ekle | Düşük | Orta | Tüm Uygulamalar |</w:t>
        <w:br/>
        <w:t>| A4.7 | Keyboard navigasyonu (tablo satırları, popup) | Orta | Orta | Tüm Uygulamalar |</w:t>
        <w:br/>
        <w:t>| A4.8 | scroll-behavior: smooth ekle | Düşük | Düşük | Benchmark |</w:t>
      </w:r>
    </w:p>
    <w:p>
      <w:pPr>
        <w:pStyle w:val="Heading3"/>
        <w:jc w:val="left"/>
      </w:pPr>
      <w:r>
        <w:t>A5. Veri &amp; Mantık İyileştirmeleri (Paralel)</w:t>
      </w:r>
    </w:p>
    <w:p>
      <w:pPr>
        <w:spacing w:after="120"/>
      </w:pPr>
      <w:r>
        <w:t>| # | Görev | Zorluk | Etki | Sorumlu |</w:t>
        <w:br/>
        <w:t>|---|-------|--------|------|---------|</w:t>
        <w:br/>
        <w:t>| A5.1 | Hardcoded ticker strings → veri-driven strateji | Orta | Yüksek | Ana + Benchmark |</w:t>
        <w:br/>
        <w:t>| A5.2 | Hardcoded timeline data → API'den çek | Orta | Yüksek | Ana Tabs |</w:t>
        <w:br/>
        <w:t>| A5.3 | Hardcoded risk metinleri → dinamik | Orta | Yüksek | Ana Tabs |</w:t>
        <w:br/>
        <w:t>| A5.4 | goldenRules[0] → tüm kuralları göster | Düşük | Orta | Ana Tabs |</w:t>
        <w:br/>
        <w:t>| A5.5 | slice(0, 2) mantığını açıkla veya tümünü göster | Düşük | Orta | Ana Pages |</w:t>
        <w:br/>
        <w:t>| A5.6 | visibleReports limiti kaldır veya "Daha fazla" ekle | Düşük | Orta | Ana Pages |</w:t>
        <w:br/>
        <w:t>| A5.7 | generateMockResult → gerçek API | Yüksek | Yüksek | Momentum Scrapper |</w:t>
        <w:br/>
        <w:t>| A5.8 | AnalysisPage random veri → gerçek veri | Yüksek | Yüksek | Momentum Scrapper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9. ÖZET ve ÖNERİLER</w:t>
      </w:r>
    </w:p>
    <w:p>
      <w:pPr>
        <w:pStyle w:val="Heading3"/>
        <w:jc w:val="left"/>
      </w:pPr>
      <w:r>
        <w:t>9.1 En Kritik 10 İyileştirme</w:t>
      </w:r>
    </w:p>
    <w:p>
      <w:pPr>
        <w:pStyle w:val="ListBullet"/>
      </w:pPr>
      <w:r>
        <w:t>NotFound dark tema — Kullanıcı uygulamadan çıktığını hissetmemeli</w:t>
      </w:r>
    </w:p>
    <w:p>
      <w:pPr>
        <w:pStyle w:val="ListBullet"/>
      </w:pPr>
      <w:r>
        <w:t>tactical-card tanımlama — 7 tab'ın kartları bozuk görünebilir</w:t>
      </w:r>
    </w:p>
    <w:p>
      <w:pPr>
        <w:pStyle w:val="ListBullet"/>
      </w:pPr>
      <w:r>
        <w:t>Home + Scanner kod birleştirme — DRY ihlali, bakım maliyeti</w:t>
      </w:r>
    </w:p>
    <w:p>
      <w:pPr>
        <w:pStyle w:val="ListBullet"/>
      </w:pPr>
      <w:r>
        <w:t>ReportsAdmin parçalama — 1876 satır test edilemez</w:t>
      </w:r>
    </w:p>
    <w:p>
      <w:pPr>
        <w:pStyle w:val="ListBullet"/>
      </w:pPr>
      <w:r>
        <w:t>Renk sistemi birleştirme — 3 farklı sistem visual disconnect yaratıyor</w:t>
      </w:r>
    </w:p>
    <w:p>
      <w:pPr>
        <w:pStyle w:val="ListBullet"/>
      </w:pPr>
      <w:r>
        <w:t>Tablo responsive — 11 kolon mobilde kullanılamaz</w:t>
      </w:r>
    </w:p>
    <w:p>
      <w:pPr>
        <w:pStyle w:val="ListBullet"/>
      </w:pPr>
      <w:r>
        <w:t>StockDetailTab — 0 byte dosya, kullanılmıyor veya bozuk</w:t>
      </w:r>
    </w:p>
    <w:p>
      <w:pPr>
        <w:pStyle w:val="ListBullet"/>
      </w:pPr>
      <w:r>
        <w:t>Dinamik Tailwind class düzeltme — Stil uygulanmıyor</w:t>
      </w:r>
    </w:p>
    <w:p>
      <w:pPr>
        <w:pStyle w:val="ListBullet"/>
      </w:pPr>
      <w:r>
        <w:t>Hardcoded ticker düzeltme — Maintenance nightmare</w:t>
      </w:r>
    </w:p>
    <w:p>
      <w:pPr>
        <w:pStyle w:val="ListBullet"/>
      </w:pPr>
      <w:r>
        <w:t>Toast/loading feedback — Kullanıcı işlem durumunu bilmiyor</w:t>
      </w:r>
    </w:p>
    <w:p>
      <w:pPr>
        <w:pStyle w:val="Heading3"/>
        <w:jc w:val="left"/>
      </w:pPr>
      <w:r>
        <w:t>9.2 Tasarım Sistemi Vizyonu</w:t>
      </w:r>
    </w:p>
    <w:p>
      <w:pPr>
        <w:spacing w:after="120"/>
      </w:pPr>
      <w:r>
        <w:t>Hedef: Tek, tutarlı, modern bir tasarım dili.</w:t>
      </w:r>
    </w:p>
    <w:p>
      <w:pPr>
        <w:spacing w:after="120"/>
      </w:pPr>
      <w:r>
        <w:t>| Özellik | Öneri |</w:t>
        <w:br/>
        <w:t>|---------|-------|</w:t>
        <w:br/>
        <w:t>| Renk uzayı | OKLCH (perceptually uniform, modern) |</w:t>
        <w:br/>
        <w:t>| Arka plan | oklch(0.11 0.025 230) (dark navy) |</w:t>
        <w:br/>
        <w:t>| Card | oklch(0.15 0.03 225) + border |</w:t>
        <w:br/>
        <w:t>| Bull | oklch(0.78 0.18 160) |</w:t>
        <w:br/>
        <w:t>| Bear | oklch(0.65 0.22 25) |</w:t>
        <w:br/>
        <w:t>| Caution | oklch(0.75 0.15 75) |</w:t>
        <w:br/>
        <w:t>| Font body | Inter |</w:t>
        <w:br/>
        <w:t>| Font heading | Barlow Condensed (letter-spacing: -0.02em) |</w:t>
        <w:br/>
        <w:t>| Font data | JetBrains Mono |</w:t>
        <w:br/>
        <w:t>| Radius | 4px, 6px, 8px, 12px, 16px, 24px, 32px scale |</w:t>
        <w:br/>
        <w:t>| Shadow | Glow scale (sm, md, lg) tanımlı |</w:t>
        <w:br/>
        <w:t>| Spacing | 4, 8, 12, 16, 20, 24, 32, 40px |</w:t>
      </w:r>
    </w:p>
    <w:p>
      <w:pPr>
        <w:pStyle w:val="Heading3"/>
        <w:jc w:val="left"/>
      </w:pPr>
      <w:r>
        <w:t>9.3 Sonuç</w:t>
      </w:r>
    </w:p>
    <w:p>
      <w:pPr>
        <w:spacing w:after="120"/>
      </w:pPr>
      <w:r>
        <w:t>Gistify, fonksiyonel olarak zengin ama UI/UX tutarlılığı ve bakılabilirlik açısından iyileştirmeye açık bir proje. En büyük sorun, 3 farklı uygulamanın 3 farklı tasarım dili kullanması ve kod tekrarıdır. Acil eylem planı uygulandığında, kullanıcı deneyimi önemli ölçüde iyileşir, bakım maliyeti düşer ve marka kimliği güçlenir.</w:t>
      </w:r>
    </w:p>
    <w:p>
      <w:pPr>
        <w:spacing w:after="120"/>
      </w:pPr>
      <w:r>
        <w:t>Önerilen sıralama:</w:t>
      </w:r>
    </w:p>
    <w:p>
      <w:pPr>
        <w:pStyle w:val="ListBullet"/>
      </w:pPr>
      <w:r>
        <w:t>Acil düzeltmeler (Aşama 1) — Hemen başlayın</w:t>
      </w:r>
    </w:p>
    <w:p>
      <w:pPr>
        <w:pStyle w:val="ListBullet"/>
      </w:pPr>
      <w:r>
        <w:t>Kod yeniden yapılandırma (Aşama 2) — 2-4 hafta içinde</w:t>
      </w:r>
    </w:p>
    <w:p>
      <w:pPr>
        <w:pStyle w:val="ListBullet"/>
      </w:pPr>
      <w:r>
        <w:t>Tasarım sistemi birleştirme (Aşama 3) — 3-6 hafta içinde</w:t>
      </w:r>
    </w:p>
    <w:p>
      <w:pPr>
        <w:pStyle w:val="ListBullet"/>
      </w:pPr>
      <w:r>
        <w:t>UX &amp; Responsive (Aşama 4) — Paralel olarak</w:t>
      </w:r>
    </w:p>
    <w:p>
      <w:pPr>
        <w:pStyle w:val="ListBullet"/>
      </w:pPr>
      <w:r>
        <w:t>Veri &amp; Mantık (Aşama 5) — Paralel olarak</w:t>
      </w:r>
    </w:p>
    <w:p>
      <w:r>
        <w:t>__________________________________________________</w:t>
      </w:r>
    </w:p>
    <w:p>
      <w:pPr>
        <w:spacing w:after="120"/>
      </w:pPr>
      <w:r>
        <w:t xml:space="preserve">Rapor Tarihi: 12 Haziran 2026  </w:t>
        <w:br/>
        <w:t xml:space="preserve">Analiz Kapsamı: Gistify Ana App + Benchmark App + Momentum Scrapper  </w:t>
        <w:br/>
        <w:t>Analiz Metodu: 5 paralel UI/UX analiz sub-agent + orchestrator birleştirme</w:t>
      </w:r>
    </w:p>
    <w:p>
      <w:r>
        <w:t>__________________________________________________</w:t>
      </w:r>
    </w:p>
    <w:p>
      <w:pPr>
        <w:pStyle w:val="Heading1"/>
        <w:jc w:val="left"/>
      </w:pPr>
      <w:r>
        <w:rPr>
          <w:color w:val="0A0E1A"/>
          <w:sz w:val="40"/>
        </w:rPr>
        <w:t>Bölüm 10: Algoritmik Mimari Tasarım — Gistify Dinamik MD Deploy Sistemi</w:t>
      </w:r>
    </w:p>
    <w:p>
      <w:pPr>
        <w:pStyle w:val="Heading2"/>
        <w:jc w:val="left"/>
      </w:pPr>
      <w:r>
        <w:rPr>
          <w:color w:val="3B3B3B"/>
          <w:sz w:val="32"/>
        </w:rPr>
        <w:t>10.1 Sistem Genel Bakış</w:t>
      </w:r>
    </w:p>
    <w:p>
      <w:pPr>
        <w:spacing w:after="120"/>
      </w:pPr>
      <w:r>
        <w:t>Gistify dinamik MD deploy pipeline’ı, statik Markdown dosyalarını runtime’da keşfedip, parse edip, normalize edip, React tab’ları olarak render eden ve son kullanıcıya deploy eden bir content-as-code pipeline’dır. Mevcut sistemde her route (/app, /momentum, /daily-report, /flow) manuel tab yapılarıyla çalışmaktadır. Yeni mimari, bu route’lara dinamik MD tab discovery yeteneği kazandırır.</w:t>
      </w:r>
    </w:p>
    <w:p>
      <w:pPr>
        <w:pStyle w:val="Heading3"/>
        <w:jc w:val="left"/>
      </w:pPr>
      <w:r>
        <w:t>Yüksek Seviyeli Mimari Diyagram (Metinsel)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┌─────────────────┐     ┌─────────────────┐     ┌─────────────────┐</w:t>
        <w:br/>
        <w:t>│  MD Source      │────▶│  File Watcher   │────▶│  Parser         │</w:t>
        <w:br/>
        <w:t>│  (FS / Git /    │     │  (chokidar)     │     │  (gray-matter   │</w:t>
        <w:br/>
        <w:t>│   Upload)       │     │                 │     │   + remark)     │</w:t>
        <w:br/>
        <w:t>└─────────────────┘     └─────────────────┘     └────────┬────────┘</w:t>
        <w:br/>
        <w:t xml:space="preserve">                                                         │</w:t>
        <w:br/>
        <w:t xml:space="preserve">                                                         ▼</w:t>
        <w:br/>
        <w:t>┌─────────────────┐     ┌─────────────────┐     ┌─────────────────┐</w:t>
        <w:br/>
        <w:t>│  Renderer       │◄────│  Normalizer     │◄────│  Meta Extractor │</w:t>
        <w:br/>
        <w:t>│  (react-markdown│     │  (Unified       │     │  (frontmatter   │</w:t>
        <w:br/>
        <w:t>│   + custom      │     │   Schema)       │     │   validation)   │</w:t>
        <w:br/>
        <w:t>│   components)   │     │                 │     │                 │</w:t>
        <w:br/>
        <w:t>└────────┬────────┘     └─────────────────┘     └─────────────────┘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┌─────────────────┐     ┌─────────────────┐     ┌─────────────────┐</w:t>
        <w:br/>
        <w:t>│  Tab Registry   │◄────│  Router         │◄────│  Cache Layer    │</w:t>
        <w:br/>
        <w:t>│  (per-route)    │     │  (wouter +      │     │  (LRU + memo)   │</w:t>
        <w:br/>
        <w:t>│                 │     │   query param)  │     │                 │</w:t>
        <w:br/>
        <w:t>└────────┬────────┘     └─────────────────┘     └─────────────────┘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┌─────────────────┐     ┌─────────────────┐</w:t>
        <w:br/>
        <w:t>│  React UI       │◄────│  ErrorBoundary  │</w:t>
        <w:br/>
        <w:t>│  (shadcn/ui +   │     │  + Fallback     │</w:t>
        <w:br/>
        <w:t>│   Tailwind)     │     │                 │</w:t>
        <w:br/>
        <w:t>└─────────────────┘     └─────────────────┘</w:t>
        <w:br/>
      </w:r>
    </w:p>
    <w:p>
      <w:pPr>
        <w:pStyle w:val="Heading3"/>
        <w:jc w:val="left"/>
      </w:pPr>
      <w:r>
        <w:t>Veri Akışı (Data Flow)</w:t>
      </w:r>
    </w:p>
    <w:p>
      <w:pPr>
        <w:pStyle w:val="ListBullet"/>
      </w:pPr>
      <w:r>
        <w:t>MD dosya ekleme: Dosya sistemine yeni .md dosyası yazılır veya admin panelden upload edilir.</w:t>
      </w:r>
    </w:p>
    <w:p>
      <w:pPr>
        <w:pStyle w:val="ListBullet"/>
      </w:pPr>
      <w:r>
        <w:t>Parse: gray-matter YAML frontmatter’ı ile Markdown body’yi ayırır. remark AST üretir.</w:t>
      </w:r>
    </w:p>
    <w:p>
      <w:pPr>
        <w:pStyle w:val="ListBullet"/>
      </w:pPr>
      <w:r>
        <w:t>Meta veri çıkarımı: Frontmatter’dan title, date, category, tags, author, status, route, priority alanları çıkarılır.</w:t>
      </w:r>
    </w:p>
    <w:p>
      <w:pPr>
        <w:pStyle w:val="ListBullet"/>
      </w:pPr>
      <w:r>
        <w:t>Normalize: Farklı MD formatları (plain, table-heavy, chart-heavy) unified NormalizedContent şemasına çevrilir.</w:t>
      </w:r>
    </w:p>
    <w:p>
      <w:pPr>
        <w:pStyle w:val="ListBullet"/>
      </w:pPr>
      <w:r>
        <w:t>Tab listesi güncelleme: TabRegistry ilgili route’un tab listesini günceller. Sıralama priority ve date alanlarına göre yapılır.</w:t>
      </w:r>
    </w:p>
    <w:p>
      <w:pPr>
        <w:pStyle w:val="ListBullet"/>
      </w:pPr>
      <w:r>
        <w:t>Render: react-markdown + custom component mapping ile MD → React dönüşümü gerçekleşir.</w:t>
      </w:r>
    </w:p>
    <w:p>
      <w:pPr>
        <w:pStyle w:val="ListBullet"/>
      </w:pPr>
      <w:r>
        <w:t>Deploy: Kullanıcı ilgili route’a geldiğinde tab listesi API veya FS cache’den çekilir, aktif tab render edilir.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10.2 MD Dosya Pipeline</w:t>
      </w:r>
    </w:p>
    <w:p>
      <w:pPr>
        <w:pStyle w:val="Heading3"/>
        <w:jc w:val="left"/>
      </w:pPr>
      <w:r>
        <w:t>10.2.1 Dosya İzleme (File Watcher)</w:t>
      </w:r>
    </w:p>
    <w:p>
      <w:pPr>
        <w:spacing w:after="120"/>
      </w:pPr>
      <w:r>
        <w:t>Teknoloji: chokidar (v4+)</w:t>
      </w:r>
    </w:p>
    <w:p>
      <w:pPr>
        <w:spacing w:after="120"/>
      </w:pPr>
      <w:r>
        <w:t>Gistify projesi Windows + Git Bash ortamında çalıştığı için fs.watch yerine cross-platform çalışan chokidar tercih edilir. fs.watch Windows’ta recursive dizin izlemede stabilite sorunları yaşayabilir.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server/contentWatcher.ts</w:t>
        <w:br/>
        <w:t>import chokidar from "chokidar";</w:t>
        <w:br/>
        <w:t>import { processMarkdownFile } from "./contentPipeline";</w:t>
        <w:br/>
        <w:br/>
        <w:t>const WATCH_ROOTS = {</w:t>
        <w:br/>
        <w:t xml:space="preserve">  app: path.join(process.cwd(), "earningreport"),</w:t>
        <w:br/>
        <w:t xml:space="preserve">  momentum: path.join(process.cwd(), "momentum"),</w:t>
        <w:br/>
        <w:t xml:space="preserve">  "daily-report": path.join(process.cwd(), "dailyreport"),</w:t>
        <w:br/>
        <w:t xml:space="preserve">  flow: path.join(process.cwd(), "flow"),</w:t>
        <w:br/>
        <w:t>};</w:t>
        <w:br/>
        <w:br/>
        <w:t>export function startContentWatchers() {</w:t>
        <w:br/>
        <w:t xml:space="preserve">  Object.entries(WATCH_ROOTS).forEach(([route, rootPath]) =&gt; {</w:t>
        <w:br/>
        <w:t xml:space="preserve">    const watcher = chokidar.watch(`${rootPath}/**/*.md`, {</w:t>
        <w:br/>
        <w:t xml:space="preserve">      ignored: /(^|[\/\\])\../, // dotfiles</w:t>
        <w:br/>
        <w:t xml:space="preserve">      persistent: true,</w:t>
        <w:br/>
        <w:t xml:space="preserve">      ignoreInitial: false, // Başlangıçta mevcut dosyaları da process et</w:t>
        <w:br/>
        <w:t xml:space="preserve">      awaitWriteFinish: {</w:t>
        <w:br/>
        <w:t xml:space="preserve">        stabilityThreshold: 300, // 300ms yazma stabilitesi</w:t>
        <w:br/>
        <w:t xml:space="preserve">        pollInterval: 100,</w:t>
        <w:br/>
        <w:t xml:space="preserve">      },</w:t>
        <w:br/>
        <w:t xml:space="preserve">    });</w:t>
        <w:br/>
        <w:br/>
        <w:t xml:space="preserve">    watcher</w:t>
        <w:br/>
        <w:t xml:space="preserve">      .on("add", (filePath) =&gt; processMarkdownFile(route, filePath, "add"))</w:t>
        <w:br/>
        <w:t xml:space="preserve">      .on("change", (filePath) =&gt; processMarkdownFile(route, filePath, "change"))</w:t>
        <w:br/>
        <w:t xml:space="preserve">      .on("unlink", (filePath) =&gt; processMarkdownFile(route, filePath, "unlink"));</w:t>
        <w:br/>
        <w:t xml:space="preserve">  });</w:t>
        <w:br/>
        <w:t>}</w:t>
        <w:br/>
      </w:r>
    </w:p>
    <w:p>
      <w:pPr>
        <w:spacing w:after="120"/>
      </w:pPr>
      <w:r>
        <w:t>Polling stratejisi: chokidar native OS events’leri kullanır. Network mount veya Docker volume senaryolarında usePolling: true fallback olarak aktif edilebilir.</w:t>
      </w:r>
    </w:p>
    <w:p>
      <w:pPr>
        <w:spacing w:after="120"/>
      </w:pPr>
      <w:r>
        <w:t>İzlenen dizinler:</w:t>
      </w:r>
    </w:p>
    <w:p>
      <w:pPr>
        <w:pStyle w:val="ListBullet"/>
      </w:pPr>
      <w:r>
        <w:t>earningreport/ → /app route</w:t>
      </w:r>
    </w:p>
    <w:p>
      <w:pPr>
        <w:pStyle w:val="ListBullet"/>
      </w:pPr>
      <w:r>
        <w:t>momentum/ → /momentum route</w:t>
      </w:r>
    </w:p>
    <w:p>
      <w:pPr>
        <w:pStyle w:val="ListBullet"/>
      </w:pPr>
      <w:r>
        <w:t>dailyreport/ → /daily-report route</w:t>
      </w:r>
    </w:p>
    <w:p>
      <w:pPr>
        <w:pStyle w:val="ListBullet"/>
      </w:pPr>
      <w:r>
        <w:t>flow/ → /flow route</w:t>
      </w:r>
    </w:p>
    <w:p>
      <w:pPr>
        <w:pStyle w:val="Heading3"/>
        <w:jc w:val="left"/>
      </w:pPr>
      <w:r>
        <w:t>10.2.2 Parser</w:t>
      </w:r>
    </w:p>
    <w:p>
      <w:pPr>
        <w:spacing w:after="120"/>
      </w:pPr>
      <w:r>
        <w:t>Stack: gray-matter + remark + remark-gfm + remark-frontmatter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server/contentPipeline.ts</w:t>
        <w:br/>
        <w:t>import matter from "gray-matter";</w:t>
        <w:br/>
        <w:t>import { remark } from "remark";</w:t>
        <w:br/>
        <w:t>import remarkGfm from "remark-gfm";</w:t>
        <w:br/>
        <w:t>import remarkDirective from "remark-directive"; // :::chart, :::alert desteği</w:t>
        <w:br/>
        <w:br/>
        <w:t>interface ParsedContent {</w:t>
        <w:br/>
        <w:t xml:space="preserve">  data: ContentMeta;</w:t>
        <w:br/>
        <w:t xml:space="preserve">  content: string;       // Markdown body (frontmatter hariç)</w:t>
        <w:br/>
        <w:t xml:space="preserve">  ast: Root;             // remark AST</w:t>
        <w:br/>
        <w:t xml:space="preserve">  raw: string;           // Orijinal dosya içeriği</w:t>
        <w:br/>
        <w:t>}</w:t>
        <w:br/>
        <w:br/>
        <w:t>export async function parseMarkdown(raw: string): Promise&lt;ParsedContent&gt; {</w:t>
        <w:br/>
        <w:t xml:space="preserve">  const { data, content, matter: rawFrontmatter } = matter(raw, {</w:t>
        <w:br/>
        <w:t xml:space="preserve">    engines: {</w:t>
        <w:br/>
        <w:t xml:space="preserve">      yaml: (s) =&gt; yaml.parse(s, { schema: "json" }),</w:t>
        <w:br/>
        <w:t xml:space="preserve">    },</w:t>
        <w:br/>
        <w:t xml:space="preserve">  });</w:t>
        <w:br/>
        <w:br/>
        <w:t xml:space="preserve">  const processor = remark()</w:t>
        <w:br/>
        <w:t xml:space="preserve">    .use(remarkGfm)      // Tables, task lists, strikethrough</w:t>
        <w:br/>
        <w:t xml:space="preserve">    .use(remarkDirective); // Custom directives :::chart, :::alert</w:t>
        <w:br/>
        <w:br/>
        <w:t xml:space="preserve">  const ast = processor.parse(content);</w:t>
        <w:br/>
        <w:br/>
        <w:t xml:space="preserve">  return {</w:t>
        <w:br/>
        <w:t xml:space="preserve">    data: normalizeMeta(data),</w:t>
        <w:br/>
        <w:t xml:space="preserve">    content,</w:t>
        <w:br/>
        <w:t xml:space="preserve">    ast,</w:t>
        <w:br/>
        <w:t xml:space="preserve">    raw,</w:t>
        <w:br/>
        <w:t xml:space="preserve">  };</w:t>
        <w:br/>
        <w:t>}</w:t>
        <w:br/>
      </w:r>
    </w:p>
    <w:p>
      <w:pPr>
        <w:spacing w:after="120"/>
      </w:pPr>
      <w:r>
        <w:t>Frontmatter Şeması (Zorunlu + Opsiyonel):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---</w:t>
        <w:br/>
        <w:t>title: "CPI Sonrası Setup Değerlendirmesi"</w:t>
        <w:br/>
        <w:t>date: "2026-06-10"</w:t>
        <w:br/>
        <w:t>category: "setup"</w:t>
        <w:br/>
        <w:t>tags: ["cpi", "setup", "spx"]</w:t>
        <w:br/>
        <w:t>author: "Gistify Agent"</w:t>
        <w:br/>
        <w:t>status: "published"        # draft | published | archived</w:t>
        <w:br/>
        <w:t>route: "app"               # app | momentum | daily-report | flow</w:t>
        <w:br/>
        <w:t>priority: 10               # Sıralama: düşük = önce</w:t>
        <w:br/>
        <w:t>slug: "cpi-sonrasi-setup"  # URL-friendly identifier</w:t>
        <w:br/>
        <w:t>cover: "./assets/cpi.png"  # Opsiyonel kapak görseli</w:t>
        <w:br/>
        <w:t>---</w:t>
        <w:br/>
      </w:r>
    </w:p>
    <w:p>
      <w:pPr>
        <w:pStyle w:val="Heading3"/>
        <w:jc w:val="left"/>
      </w:pPr>
      <w:r>
        <w:t>10.2.3 Normalizer</w:t>
      </w:r>
    </w:p>
    <w:p>
      <w:pPr>
        <w:spacing w:after="120"/>
      </w:pPr>
      <w:r>
        <w:t>Farklı formatlardaki MD dosyalarını aynı NormalizedContent yapısına çevirir. Bu, renderer’ın her zaman tutarlı veri almasını garanti eder.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shared/contentSchema.ts</w:t>
        <w:br/>
        <w:t>export interface NormalizedContent {</w:t>
        <w:br/>
        <w:t xml:space="preserve">  id: string;              // slug + date hash</w:t>
        <w:br/>
        <w:t xml:space="preserve">  meta: ContentMeta;</w:t>
        <w:br/>
        <w:t xml:space="preserve">  body: string;            // İşlenmiş Markdown body</w:t>
        <w:br/>
        <w:t xml:space="preserve">  tables: NormalizedTable[]; // Çıkarılmış tablolar</w:t>
        <w:br/>
        <w:t xml:space="preserve">  charts: ChartEmbed[];    // :::chart directive’lerinden çıkarılmış chart config</w:t>
        <w:br/>
        <w:t xml:space="preserve">  directives: Directive[]; // :::alert, :::card, vb.</w:t>
        <w:br/>
        <w:t xml:space="preserve">  assets: string[];        // Görseller, dosya referansları</w:t>
        <w:br/>
        <w:t>}</w:t>
        <w:br/>
      </w:r>
    </w:p>
    <w:p>
      <w:pPr>
        <w:spacing w:after="120"/>
      </w:pPr>
      <w:r>
        <w:t>Desteklenen Formatlar:</w:t>
      </w:r>
    </w:p>
    <w:p>
      <w:pPr>
        <w:spacing w:after="120"/>
      </w:pPr>
      <w:r>
        <w:t>| Format | Açıklama | Normalizasyon |</w:t>
        <w:br/>
        <w:t>|--------|----------|---------------|</w:t>
        <w:br/>
        <w:t>| frontmatter | Standart YAML + MD | Doğrudan parse edilir |</w:t>
        <w:br/>
        <w:t>| plain_md | Frontmatter yok | title dosya adından, date mtime’dan türetilir |</w:t>
        <w:br/>
        <w:t>| table-heavy | Çok sayıda tablo | Tablolar NormalizedTable array’ine çıkarılır, body’de referans bırakılır |</w:t>
        <w:br/>
        <w:t>| chart-heavy | :::chart direktifleri | JSON config parse edilir, ChartEmbed array’ine dönüştürülür |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server/normalizer.ts</w:t>
        <w:br/>
        <w:t>export function normalizeContent(parsed: ParsedContent, filePath: string): NormalizedContent {</w:t>
        <w:br/>
        <w:t xml:space="preserve">  const meta = parsed.data;</w:t>
        <w:br/>
        <w:t xml:space="preserve">  </w:t>
        <w:br/>
        <w:t xml:space="preserve">  // Plain MD fallback: frontmatter yoksa</w:t>
        <w:br/>
        <w:t xml:space="preserve">  if (!meta.title) {</w:t>
        <w:br/>
        <w:t xml:space="preserve">    meta.title = path.basename(filePath, ".md").replace(/[-_]/g, " ");</w:t>
        <w:br/>
        <w:t xml:space="preserve">  }</w:t>
        <w:br/>
        <w:t xml:space="preserve">  if (!meta.date) {</w:t>
        <w:br/>
        <w:t xml:space="preserve">    meta.date = new Date(fs.statSync(filePath).mtime).toISOString().split("T")[0];</w:t>
        <w:br/>
        <w:t xml:space="preserve">  }</w:t>
        <w:br/>
        <w:t xml:space="preserve">  if (!meta.slug) {</w:t>
        <w:br/>
        <w:t xml:space="preserve">    meta.slug = slugify(meta.title);</w:t>
        <w:br/>
        <w:t xml:space="preserve">  }</w:t>
        <w:br/>
        <w:t xml:space="preserve">  if (!meta.status) {</w:t>
        <w:br/>
        <w:t xml:space="preserve">    meta.status = "published";</w:t>
        <w:br/>
        <w:t xml:space="preserve">  }</w:t>
        <w:br/>
        <w:br/>
        <w:t xml:space="preserve">  // Directive extraction</w:t>
        <w:br/>
        <w:t xml:space="preserve">  const directives = extractDirectives(parsed.ast);</w:t>
        <w:br/>
        <w:t xml:space="preserve">  const charts = directives.filter((d) =&gt; d.name === "chart").map(parseChartDirective);</w:t>
        <w:br/>
        <w:t xml:space="preserve">  const alerts = directives.filter((d) =&gt; d.name === "alert");</w:t>
        <w:br/>
        <w:br/>
        <w:t xml:space="preserve">  // Table extraction</w:t>
        <w:br/>
        <w:t xml:space="preserve">  const tables = extractTables(parsed.ast);</w:t>
        <w:br/>
        <w:br/>
        <w:t xml:space="preserve">  return {</w:t>
        <w:br/>
        <w:t xml:space="preserve">    id: `${meta.slug}-${meta.date}`,</w:t>
        <w:br/>
        <w:t xml:space="preserve">    meta,</w:t>
        <w:br/>
        <w:t xml:space="preserve">    body: parsed.content,</w:t>
        <w:br/>
        <w:t xml:space="preserve">    tables,</w:t>
        <w:br/>
        <w:t xml:space="preserve">    charts,</w:t>
        <w:br/>
        <w:t xml:space="preserve">    directives: alerts, // ve diğer directive'ler</w:t>
        <w:br/>
        <w:t xml:space="preserve">    assets: extractAssets(parsed.content, filePath),</w:t>
        <w:br/>
        <w:t xml:space="preserve">  };</w:t>
        <w:br/>
        <w:t>}</w:t>
        <w:br/>
      </w:r>
    </w:p>
    <w:p>
      <w:pPr>
        <w:pStyle w:val="Heading3"/>
        <w:jc w:val="left"/>
      </w:pPr>
      <w:r>
        <w:t>10.2.4 Renderer</w:t>
      </w:r>
    </w:p>
    <w:p>
      <w:pPr>
        <w:spacing w:after="120"/>
      </w:pPr>
      <w:r>
        <w:t>Client tarafı: react-markdown (v9+) + remark-gfm + rehype-highlight + rehype-sanitize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client/src/components/MarkdownRenderEngine.tsx</w:t>
        <w:br/>
        <w:t>import ReactMarkdown from "react-markdown";</w:t>
        <w:br/>
        <w:t>import remarkGfm from "remark-gfm";</w:t>
        <w:br/>
        <w:t>import rehypeHighlight from "rehype-highlight";</w:t>
        <w:br/>
        <w:t>import rehypeSanitize from "rehype-sanitize";</w:t>
        <w:br/>
        <w:t>import { defaultSchema } from "hast-util-sanitize";</w:t>
        <w:br/>
        <w:t>import { CustomTable, CustomCode, CustomAlert, CustomChart } from "./mdComponents";</w:t>
        <w:br/>
        <w:br/>
        <w:t>const customSchema = {</w:t>
        <w:br/>
        <w:t xml:space="preserve">  ...defaultSchema,</w:t>
        <w:br/>
        <w:t xml:space="preserve">  tagNames: [...(defaultSchema.tagNames || []), "div", "span"],</w:t>
        <w:br/>
        <w:t xml:space="preserve">  attributes: {</w:t>
        <w:br/>
        <w:t xml:space="preserve">    ...defaultSchema.attributes,</w:t>
        <w:br/>
        <w:t xml:space="preserve">    "*": ["className", "style"],</w:t>
        <w:br/>
        <w:t xml:space="preserve">  },</w:t>
        <w:br/>
        <w:t>};</w:t>
        <w:br/>
        <w:br/>
        <w:t>export function MarkdownRenderEngine({ content, charts }: { content: string; charts: ChartEmbed[] }) {</w:t>
        <w:br/>
        <w:t xml:space="preserve">  return (</w:t>
        <w:br/>
        <w:t xml:space="preserve">    &lt;ReactMarkdown</w:t>
        <w:br/>
        <w:t xml:space="preserve">      remarkPlugins={[remarkGfm, remarkDirective]}</w:t>
        <w:br/>
        <w:t xml:space="preserve">      rehypePlugins={[rehypeHighlight, [rehypeSanitize, customSchema]]}</w:t>
        <w:br/>
        <w:t xml:space="preserve">      components={{</w:t>
        <w:br/>
        <w:t xml:space="preserve">        table: CustomTable,      // shadcn/ui Table</w:t>
        <w:br/>
        <w:t xml:space="preserve">        code: CustomCode,        // shadcn Card + PrismJS</w:t>
        <w:br/>
        <w:t xml:space="preserve">        pre: CustomPre,          // Scroll container</w:t>
        <w:br/>
        <w:t xml:space="preserve">        img: CustomImage,        // Lazy loading + placeholder</w:t>
        <w:br/>
        <w:t xml:space="preserve">        div: (props) =&gt; {</w:t>
        <w:br/>
        <w:t xml:space="preserve">          // :::chart directive render</w:t>
        <w:br/>
        <w:t xml:space="preserve">          if (props.className?.includes("chart-directive")) {</w:t>
        <w:br/>
        <w:t xml:space="preserve">            const chartId = props["data-chart-id"];</w:t>
        <w:br/>
        <w:t xml:space="preserve">            const config = charts.find((c) =&gt; c.id === chartId);</w:t>
        <w:br/>
        <w:t xml:space="preserve">            return config ? &lt;CustomChart config={config} /&gt; : &lt;ChartFallback /&gt;;</w:t>
        <w:br/>
        <w:t xml:space="preserve">          }</w:t>
        <w:br/>
        <w:t xml:space="preserve">          // :::alert directive render</w:t>
        <w:br/>
        <w:t xml:space="preserve">          if (props.className?.includes("alert-directive")) {</w:t>
        <w:br/>
        <w:t xml:space="preserve">            return &lt;CustomAlert variant={props["data-variant"]}&gt;{props.children}&lt;/CustomAlert&gt;;</w:t>
        <w:br/>
        <w:t xml:space="preserve">          }</w:t>
        <w:br/>
        <w:t xml:space="preserve">          return &lt;div {...props} /&gt;;</w:t>
        <w:br/>
        <w:t xml:space="preserve">        },</w:t>
        <w:br/>
        <w:t xml:space="preserve">      }}</w:t>
        <w:br/>
        <w:t xml:space="preserve">    &gt;</w:t>
        <w:br/>
        <w:t xml:space="preserve">      {content}</w:t>
        <w:br/>
        <w:t xml:space="preserve">    &lt;/ReactMarkdown&gt;</w:t>
        <w:br/>
        <w:t xml:space="preserve">  );</w:t>
        <w:br/>
        <w:t>}</w:t>
        <w:br/>
      </w:r>
    </w:p>
    <w:p>
      <w:pPr>
        <w:spacing w:after="120"/>
      </w:pPr>
      <w:r>
        <w:t>Tailwind Class Mapping: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client/src/components/mdComponents/CustomTable.tsx</w:t>
        <w:br/>
        <w:t>export function CustomTable({ children, ...props }: React.TableHTMLAttributes&lt;HTMLTableElement&gt;) {</w:t>
        <w:br/>
        <w:t xml:space="preserve">  return (</w:t>
        <w:br/>
        <w:t xml:space="preserve">    &lt;div className="my-6 overflow-x-auto rounded-xl border border-border"&gt;</w:t>
        <w:br/>
        <w:t xml:space="preserve">      &lt;table className="w-full text-sm text-left" {...props}&gt;</w:t>
        <w:br/>
        <w:t xml:space="preserve">        {children}</w:t>
        <w:br/>
        <w:t xml:space="preserve">      &lt;/table&gt;</w:t>
        <w:br/>
        <w:t xml:space="preserve">    &lt;/div&gt;</w:t>
        <w:br/>
        <w:t xml:space="preserve">  );</w:t>
        <w:br/>
        <w:t>}</w:t>
        <w:br/>
        <w:br/>
        <w:t>export function CustomTableHead({ children }: { children: React.ReactNode }) {</w:t>
        <w:br/>
        <w:t xml:space="preserve">  return &lt;thead className="bg-muted/50 text-xs uppercase text-muted-foreground"&gt;{children}&lt;/thead&gt;;</w:t>
        <w:br/>
        <w:t>}</w:t>
        <w:br/>
        <w:br/>
        <w:t>export function CustomTableRow({ children }: { children: React.ReactNode }) {</w:t>
        <w:br/>
        <w:t xml:space="preserve">  return &lt;tr className="border-b border-border transition-colors hover:bg-muted/30"&gt;{children}&lt;/tr&gt;;</w:t>
        <w:br/>
        <w:t>}</w:t>
        <w:br/>
      </w:r>
    </w:p>
    <w:p>
      <w:pPr>
        <w:spacing w:after="120"/>
      </w:pPr>
      <w:r>
        <w:t>Code Block Highlighting: PrismJS via rehype-highlight. Tema: atom-dark veya vsc-dark-plus. Dil tanıma: tsx, typescript, yaml, json, sql, python.</w:t>
      </w:r>
    </w:p>
    <w:p>
      <w:pPr>
        <w:spacing w:after="120"/>
      </w:pPr>
      <w:r>
        <w:t>Chart Embedding: MD içinde Recharts chart tanımlama: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:::chart{type="area" data="./assets/chart-data.json" xKey="date" yKey="price"}</w:t>
        <w:br/>
        <w:t>:::</w:t>
        <w:br/>
      </w:r>
    </w:p>
    <w:p>
      <w:pPr>
        <w:spacing w:after="120"/>
      </w:pPr>
      <w:r>
        <w:t>Runtime’da CustomChart component’i JSON config’i alıp Recharts AreaChart, BarChart, LineChart vb. render eder.</w:t>
      </w:r>
    </w:p>
    <w:p>
      <w:pPr>
        <w:pStyle w:val="Heading3"/>
        <w:jc w:val="left"/>
      </w:pPr>
      <w:r>
        <w:t>10.2.5 Cache</w:t>
      </w:r>
    </w:p>
    <w:p>
      <w:pPr>
        <w:spacing w:after="120"/>
      </w:pPr>
      <w:r>
        <w:t>Çift katmanlı cache stratejisi:</w:t>
      </w:r>
    </w:p>
    <w:p>
      <w:pPr>
        <w:pStyle w:val="ListBullet"/>
      </w:pPr>
      <w:r>
        <w:t>Server-side LRU: lru-cache (v11+). Parsed + normalized content cache’lenir. Key: route:slug:date.</w:t>
      </w:r>
    </w:p>
    <w:p>
      <w:pPr>
        <w:pStyle w:val="ListBullet"/>
      </w:pPr>
      <w:r>
        <w:t>Client-side memoization: React useMemo + useCallback. Tab content değişmeden re-render engellenir.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server/contentCache.ts</w:t>
        <w:br/>
        <w:t>import { LRUCache } from "lru-cache";</w:t>
        <w:br/>
        <w:br/>
        <w:t>const contentCache = new LRUCache&lt;string, NormalizedContent&gt;({</w:t>
        <w:br/>
        <w:t xml:space="preserve">  max: 500,               // Max 500 doküman</w:t>
        <w:br/>
        <w:t xml:space="preserve">  ttl: 1000 * 60 * 30,    // 30 dakika TTL</w:t>
        <w:br/>
        <w:t xml:space="preserve">  updateAgeOnGet: true,   // Erişimde TTL yenile</w:t>
        <w:br/>
        <w:t xml:space="preserve">  allowStale: false,      // Stale data serve etme</w:t>
        <w:br/>
        <w:t>});</w:t>
        <w:br/>
        <w:br/>
        <w:t>export function getCachedContent(route: string, slug: string): NormalizedContent | undefined {</w:t>
        <w:br/>
        <w:t xml:space="preserve">  return contentCache.get(`${route}:${slug}`);</w:t>
        <w:br/>
        <w:t>}</w:t>
        <w:br/>
        <w:br/>
        <w:t>export function setCachedContent(route: string, slug: string, content: NormalizedContent) {</w:t>
        <w:br/>
        <w:t xml:space="preserve">  contentCache.set(`${route}:${slug}`, content);</w:t>
        <w:br/>
        <w:t>}</w:t>
        <w:br/>
        <w:br/>
        <w:t>export function invalidateCache(route: string, slug: string) {</w:t>
        <w:br/>
        <w:t xml:space="preserve">  contentCache.delete(`${route}:${slug}`);</w:t>
        <w:br/>
        <w:t xml:space="preserve">  // WebSocket / SSE broadcast</w:t>
        <w:br/>
        <w:t xml:space="preserve">  broadcastCacheInvalidation(route, slug);</w:t>
        <w:br/>
        <w:t>}</w:t>
        <w:br/>
      </w:r>
    </w:p>
    <w:p>
      <w:pPr>
        <w:spacing w:after="120"/>
      </w:pPr>
      <w:r>
        <w:t>Invalidation Stratejisi:</w:t>
      </w:r>
    </w:p>
    <w:p>
      <w:pPr>
        <w:pStyle w:val="ListBullet"/>
      </w:pPr>
      <w:r>
        <w:t>File Watcher: change event’inde cache entry silinir.</w:t>
      </w:r>
    </w:p>
    <w:p>
      <w:pPr>
        <w:pStyle w:val="ListBullet"/>
      </w:pPr>
      <w:r>
        <w:t>Admin Upload: Yeni dosya upload edildiğinde ilgili route cache’i temizlenir.</w:t>
      </w:r>
    </w:p>
    <w:p>
      <w:pPr>
        <w:pStyle w:val="ListBullet"/>
      </w:pPr>
      <w:r>
        <w:t>Git Hook: Push sonrası tüm cache flush edilir (veya diff-based invalidation).</w:t>
      </w:r>
    </w:p>
    <w:p>
      <w:pPr>
        <w:pStyle w:val="ListBullet"/>
      </w:pPr>
      <w:r>
        <w:t>TTL: 30 dakika. Dosya değişmediyse cache’den serve edilir.</w:t>
      </w:r>
    </w:p>
    <w:p>
      <w:pPr>
        <w:pStyle w:val="Heading3"/>
        <w:jc w:val="left"/>
      </w:pPr>
      <w:r>
        <w:t>10.2.6 Error Handling</w:t>
      </w:r>
    </w:p>
    <w:p>
      <w:pPr>
        <w:spacing w:after="120"/>
      </w:pPr>
      <w:r>
        <w:t>| Hata Tipi | Gradyasyon | Kullanıcı Deneyimi |</w:t>
        <w:br/>
        <w:t>|-----------|------------|-------------------|</w:t>
        <w:br/>
        <w:t>| Parse hatası (YAML syntax) | gray-matter hata fırlatır → catch | Tab görünür, içerik yerine "Parse hatası" alert’i gösterilir. Frontmatter eksikse fallback meta üretilir. |</w:t>
        <w:br/>
        <w:t>| Eksik frontmatter | Zorunlu alan title yoksa fallback | Dosya adı title olarak kullanılır. date = mtime. |</w:t>
        <w:br/>
        <w:t>| Boş dosya | content.length === 0 | "Bu rapor henüz içerik içermiyor" placeholder. |</w:t>
        <w:br/>
        <w:t>| Invalid format (binary, .exe) | mime-types check | Dosya reddedilir, admin panelde hata mesajı. |</w:t>
        <w:br/>
        <w:t>| Render crash | React ErrorBoundary | "Bu içerik render edilemiyor. Lütfen daha sonra tekrar deneyin." |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server/contentPipeline.ts</w:t>
        <w:br/>
        <w:t>export async function processMarkdownFile(route: string, filePath: string, event: "add" | "change" | "unlink") {</w:t>
        <w:br/>
        <w:t xml:space="preserve">  try {</w:t>
        <w:br/>
        <w:t xml:space="preserve">    if (event === "unlink") {</w:t>
        <w:br/>
        <w:t xml:space="preserve">      tabRegistry.remove(route, filePath);</w:t>
        <w:br/>
        <w:t xml:space="preserve">      invalidateCache(route, pathToSlug(filePath));</w:t>
        <w:br/>
        <w:t xml:space="preserve">      return;</w:t>
        <w:br/>
        <w:t xml:space="preserve">    }</w:t>
        <w:br/>
        <w:br/>
        <w:t xml:space="preserve">    const raw = await fs.promises.readFile(filePath, "utf8");</w:t>
        <w:br/>
        <w:t xml:space="preserve">    if (!raw.trim()) {</w:t>
        <w:br/>
        <w:t xml:space="preserve">      logger.warn(`Boş MD dosyası: ${filePath}`);</w:t>
        <w:br/>
        <w:t xml:space="preserve">      return;</w:t>
        <w:br/>
        <w:t xml:space="preserve">    }</w:t>
        <w:br/>
        <w:br/>
        <w:t xml:space="preserve">    const parsed = await parseMarkdown(raw);</w:t>
        <w:br/>
        <w:t xml:space="preserve">    const normalized = normalizeContent(parsed, filePath);</w:t>
        <w:br/>
        <w:t xml:space="preserve">    </w:t>
        <w:br/>
        <w:t xml:space="preserve">    // Route override check</w:t>
        <w:br/>
        <w:t xml:space="preserve">    if (normalized.meta.route &amp;&amp; normalized.meta.route !== route) {</w:t>
        <w:br/>
        <w:t xml:space="preserve">      logger.warn(`Route mismatch: ${filePath} meta.route=${normalized.meta.route}, expected=${route}`);</w:t>
        <w:br/>
        <w:t xml:space="preserve">      // Dosya mevcut route dışında bir route’a aitse, o route’un registry’sine ekle</w:t>
        <w:br/>
        <w:t xml:space="preserve">      route = normalized.meta.route;</w:t>
        <w:br/>
        <w:t xml:space="preserve">    }</w:t>
        <w:br/>
        <w:br/>
        <w:t xml:space="preserve">    tabRegistry.upsert(route, normalized);</w:t>
        <w:br/>
        <w:t xml:space="preserve">    setCachedContent(route, normalized.meta.slug, normalized);</w:t>
        <w:br/>
        <w:t xml:space="preserve">  } catch (err) {</w:t>
        <w:br/>
        <w:t xml:space="preserve">    logger.error(`MD pipeline hatası: ${filePath}`, err);</w:t>
        <w:br/>
        <w:t xml:space="preserve">    // Graceful: registry’e hata flag’li entry ekle</w:t>
        <w:br/>
        <w:t xml:space="preserve">    tabRegistry.upsertError(route, filePath, err instanceof Error ? err.message : "Bilinmeyen hata");</w:t>
        <w:br/>
        <w:t xml:space="preserve">  }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10.3 Tab Sistemi</w:t>
      </w:r>
    </w:p>
    <w:p>
      <w:pPr>
        <w:pStyle w:val="Heading3"/>
        <w:jc w:val="left"/>
      </w:pPr>
      <w:r>
        <w:t>10.3.1 Tab Registry</w:t>
      </w:r>
    </w:p>
    <w:p>
      <w:pPr>
        <w:spacing w:after="120"/>
      </w:pPr>
      <w:r>
        <w:t>Mimari Kararı: Her route’un kendi Tab Registry’si olacak. Global tek registry karmaşayı artırır; route izolasyonu daha temizdir. Ancak registry yönetimi merkezi TabRegistryManager üzerinden yapılır.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shared/tabRegistry.ts</w:t>
        <w:br/>
        <w:t>export interface TabEntry {</w:t>
        <w:br/>
        <w:t xml:space="preserve">  id: string;              // slug</w:t>
        <w:br/>
        <w:t xml:space="preserve">  label: string;            // title (frontmatter)</w:t>
        <w:br/>
        <w:t xml:space="preserve">  meta: ContentMeta;</w:t>
        <w:br/>
        <w:t xml:space="preserve">  contentRef: string;       // Cache key veya file path</w:t>
        <w:br/>
        <w:t xml:space="preserve">  status: "ok" | "error" | "loading";</w:t>
        <w:br/>
        <w:t xml:space="preserve">  errorMessage?: string;</w:t>
        <w:br/>
        <w:t xml:space="preserve">  priority: number;</w:t>
        <w:br/>
        <w:t xml:space="preserve">  date: string;             // ISO date</w:t>
        <w:br/>
        <w:t xml:space="preserve">  category?: string;</w:t>
        <w:br/>
        <w:t xml:space="preserve">  tags: string[];</w:t>
        <w:br/>
        <w:t>}</w:t>
        <w:br/>
        <w:br/>
        <w:t>export interface TabRegistryState {</w:t>
        <w:br/>
        <w:t xml:space="preserve">  tabs: TabEntry[];</w:t>
        <w:br/>
        <w:t xml:space="preserve">  lastUpdated: string;</w:t>
        <w:br/>
        <w:t xml:space="preserve">  route: string;</w:t>
        <w:br/>
        <w:t>}</w:t>
        <w:br/>
        <w:br/>
        <w:t>class TabRegistry {</w:t>
        <w:br/>
        <w:t xml:space="preserve">  private registries = new Map&lt;string, TabRegistryState&gt;();</w:t>
        <w:br/>
        <w:br/>
        <w:t xml:space="preserve">  upsert(route: string, content: NormalizedContent) {</w:t>
        <w:br/>
        <w:t xml:space="preserve">    const state = this.getOrCreate(route);</w:t>
        <w:br/>
        <w:t xml:space="preserve">    const existingIndex = state.tabs.findIndex((t) =&gt; t.id === content.meta.slug);</w:t>
        <w:br/>
        <w:t xml:space="preserve">    const entry: TabEntry = {</w:t>
        <w:br/>
        <w:t xml:space="preserve">      id: content.meta.slug,</w:t>
        <w:br/>
        <w:t xml:space="preserve">      label: content.meta.title,</w:t>
        <w:br/>
        <w:t xml:space="preserve">      meta: content.meta,</w:t>
        <w:br/>
        <w:t xml:space="preserve">      contentRef: `${route}:${content.meta.slug}`,</w:t>
        <w:br/>
        <w:t xml:space="preserve">      status: "ok",</w:t>
        <w:br/>
        <w:t xml:space="preserve">      priority: content.meta.priority ?? 0,</w:t>
        <w:br/>
        <w:t xml:space="preserve">      date: content.meta.date,</w:t>
        <w:br/>
        <w:t xml:space="preserve">      category: content.meta.category,</w:t>
        <w:br/>
        <w:t xml:space="preserve">      tags: content.meta.tags ?? [],</w:t>
        <w:br/>
        <w:t xml:space="preserve">    };</w:t>
        <w:br/>
        <w:br/>
        <w:t xml:space="preserve">    if (existingIndex &gt;= 0) {</w:t>
        <w:br/>
        <w:t xml:space="preserve">      state.tabs[existingIndex] = entry;</w:t>
        <w:br/>
        <w:t xml:space="preserve">    } else {</w:t>
        <w:br/>
        <w:t xml:space="preserve">      state.tabs.push(entry);</w:t>
        <w:br/>
        <w:t xml:space="preserve">    }</w:t>
        <w:br/>
        <w:br/>
        <w:t xml:space="preserve">    this.sortTabs(state);</w:t>
        <w:br/>
        <w:t xml:space="preserve">    state.lastUpdated = new Date().toISOString();</w:t>
        <w:br/>
        <w:t xml:space="preserve">  }</w:t>
        <w:br/>
        <w:br/>
        <w:t xml:space="preserve">  upsertError(route: string, filePath: string, errorMessage: string) {</w:t>
        <w:br/>
        <w:t xml:space="preserve">    const state = this.getOrCreate(route);</w:t>
        <w:br/>
        <w:t xml:space="preserve">    const slug = pathToSlug(filePath);</w:t>
        <w:br/>
        <w:t xml:space="preserve">    const existingIndex = state.tabs.findIndex((t) =&gt; t.id === slug);</w:t>
        <w:br/>
        <w:t xml:space="preserve">    const entry: TabEntry = {</w:t>
        <w:br/>
        <w:t xml:space="preserve">      id: slug,</w:t>
        <w:br/>
        <w:t xml:space="preserve">      label: path.basename(filePath),</w:t>
        <w:br/>
        <w:t xml:space="preserve">      meta: {} as ContentMeta,</w:t>
        <w:br/>
        <w:t xml:space="preserve">      contentRef: "",</w:t>
        <w:br/>
        <w:t xml:space="preserve">      status: "error",</w:t>
        <w:br/>
        <w:t xml:space="preserve">      errorMessage,</w:t>
        <w:br/>
        <w:t xml:space="preserve">      priority: 0,</w:t>
        <w:br/>
        <w:t xml:space="preserve">      date: new Date().toISOString(),</w:t>
        <w:br/>
        <w:t xml:space="preserve">      tags: [],</w:t>
        <w:br/>
        <w:t xml:space="preserve">    };</w:t>
        <w:br/>
        <w:br/>
        <w:t xml:space="preserve">    if (existingIndex &gt;= 0) {</w:t>
        <w:br/>
        <w:t xml:space="preserve">      state.tabs[existingIndex] = entry;</w:t>
        <w:br/>
        <w:t xml:space="preserve">    } else {</w:t>
        <w:br/>
        <w:t xml:space="preserve">      state.tabs.push(entry);</w:t>
        <w:br/>
        <w:t xml:space="preserve">    }</w:t>
        <w:br/>
        <w:t xml:space="preserve">  }</w:t>
        <w:br/>
        <w:br/>
        <w:t xml:space="preserve">  remove(route: string, filePath: string) {</w:t>
        <w:br/>
        <w:t xml:space="preserve">    const state = this.registries.get(route);</w:t>
        <w:br/>
        <w:t xml:space="preserve">    if (!state) return;</w:t>
        <w:br/>
        <w:t xml:space="preserve">    state.tabs = state.tabs.filter((t) =&gt; t.id !== pathToSlug(filePath));</w:t>
        <w:br/>
        <w:t xml:space="preserve">  }</w:t>
        <w:br/>
        <w:br/>
        <w:t xml:space="preserve">  getTabs(route: string): TabEntry[] {</w:t>
        <w:br/>
        <w:t xml:space="preserve">    return this.registries.get(route)?.tabs ?? [];</w:t>
        <w:br/>
        <w:t xml:space="preserve">  }</w:t>
        <w:br/>
        <w:br/>
        <w:t xml:space="preserve">  private getOrCreate(route: string): TabRegistryState {</w:t>
        <w:br/>
        <w:t xml:space="preserve">    if (!this.registries.has(route)) {</w:t>
        <w:br/>
        <w:t xml:space="preserve">      this.registries.set(route, { tabs: [], lastUpdated: new Date().toISOString(), route });</w:t>
        <w:br/>
        <w:t xml:space="preserve">    }</w:t>
        <w:br/>
        <w:t xml:space="preserve">    return this.registries.get(route)!;</w:t>
        <w:br/>
        <w:t xml:space="preserve">  }</w:t>
        <w:br/>
        <w:br/>
        <w:t xml:space="preserve">  private sortTabs(state: TabRegistryState) {</w:t>
        <w:br/>
        <w:t xml:space="preserve">    state.tabs.sort((a, b) =&gt; {</w:t>
        <w:br/>
        <w:t xml:space="preserve">      // 1. Priority (düşük değer = önce)</w:t>
        <w:br/>
        <w:t xml:space="preserve">      if (a.priority !== b.priority) return a.priority - b.priority;</w:t>
        <w:br/>
        <w:t xml:space="preserve">      // 2. Date (yeni = önce)</w:t>
        <w:br/>
        <w:t xml:space="preserve">      return new Date(b.date).getTime() - new Date(a.date).getTime();</w:t>
        <w:br/>
        <w:t xml:space="preserve">    });</w:t>
        <w:br/>
        <w:t xml:space="preserve">  }</w:t>
        <w:br/>
        <w:t>}</w:t>
        <w:br/>
        <w:br/>
        <w:t>export const tabRegistry = new TabRegistry();</w:t>
        <w:br/>
      </w:r>
    </w:p>
    <w:p>
      <w:pPr>
        <w:pStyle w:val="Heading3"/>
        <w:jc w:val="left"/>
      </w:pPr>
      <w:r>
        <w:t>10.3.2 Tab Discovery</w:t>
      </w:r>
    </w:p>
    <w:p>
      <w:pPr>
        <w:spacing w:after="120"/>
      </w:pPr>
      <w:r>
        <w:t>Tab discovery iki kaynaktan yapılır:</w:t>
      </w:r>
    </w:p>
    <w:p>
      <w:pPr>
        <w:pStyle w:val="ListBullet"/>
      </w:pPr>
      <w:r>
        <w:t>Dosya sistemi (File Watcher): chokidar yeni dosya ekledikçe registry güncellenir. Primary source.</w:t>
      </w:r>
    </w:p>
    <w:p>
      <w:pPr>
        <w:pStyle w:val="ListBullet"/>
      </w:pPr>
      <w:r>
        <w:t>API (Manual trigger): Admin panelden upload veya POST /api/content/:route/refresh endpoint’i ile manuel tarama.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server/index.ts — endpoint</w:t>
        <w:br/>
        <w:t>app.get("/api/content/:route/tabs", (req, res) =&gt; {</w:t>
        <w:br/>
        <w:t xml:space="preserve">  const route = req.params.route;</w:t>
        <w:br/>
        <w:t xml:space="preserve">  const tabs = tabRegistry.getTabs(route);</w:t>
        <w:br/>
        <w:t xml:space="preserve">  res.json({ tabs, lastUpdated: tabRegistry.getLastUpdated(route) });</w:t>
        <w:br/>
        <w:t>});</w:t>
        <w:br/>
        <w:br/>
        <w:t>app.post("/api/content/:route/refresh", requireAdmin, async (req, res) =&gt; {</w:t>
        <w:br/>
        <w:t xml:space="preserve">  const route = req.params.route;</w:t>
        <w:br/>
        <w:t xml:space="preserve">  const rootPath = WATCH_ROOTS[route as keyof typeof WATCH_ROOTS];</w:t>
        <w:br/>
        <w:t xml:space="preserve">  if (!rootPath) return res.status(400).json({ error: "Bilinmeyen route" });</w:t>
        <w:br/>
        <w:br/>
        <w:t xml:space="preserve">  // Tüm .md dosyalarını rescan et</w:t>
        <w:br/>
        <w:t xml:space="preserve">  const files = await glob(`${rootPath}/**/*.md`);</w:t>
        <w:br/>
        <w:t xml:space="preserve">  for (const file of files) {</w:t>
        <w:br/>
        <w:t xml:space="preserve">    await processMarkdownFile(route, file, "change");</w:t>
        <w:br/>
        <w:t xml:space="preserve">  }</w:t>
        <w:br/>
        <w:t xml:space="preserve">  res.json({ scanned: files.length, tabs: tabRegistry.getTabs(route) });</w:t>
        <w:br/>
        <w:t>});</w:t>
        <w:br/>
      </w:r>
    </w:p>
    <w:p>
      <w:pPr>
        <w:pStyle w:val="Heading3"/>
        <w:jc w:val="left"/>
      </w:pPr>
      <w:r>
        <w:t>10.3.3 Tab Ordering</w:t>
      </w:r>
    </w:p>
    <w:p>
      <w:pPr>
        <w:spacing w:after="120"/>
      </w:pPr>
      <w:r>
        <w:t>Sıralama mantığı 3 katmanlı:</w:t>
      </w:r>
    </w:p>
    <w:p>
      <w:pPr>
        <w:pStyle w:val="ListBullet"/>
      </w:pPr>
      <w:r>
        <w:t>priority: number (0-100). Düşük değer = önce. Örn: priority: 5 olan "Günlük Özet" her zaman üstte.</w:t>
      </w:r>
    </w:p>
    <w:p>
      <w:pPr>
        <w:pStyle w:val="ListBullet"/>
      </w:pPr>
      <w:r>
        <w:t>date: Yeni tarih önce. Aynı priority içinde tarih sıralar.</w:t>
      </w:r>
    </w:p>
    <w:p>
      <w:pPr>
        <w:pStyle w:val="ListBullet"/>
      </w:pPr>
      <w:r>
        <w:t>title: Tertiary sort, alfabetik (opsiyonel).</w:t>
      </w:r>
    </w:p>
    <w:p>
      <w:pPr>
        <w:spacing w:after="120"/>
      </w:pPr>
      <w:r>
        <w:t>Admin panelden priority override edilebilir. Bu durumda meta içine adminPriority eklenir ve normalizer bunu priority olarak kullanır.</w:t>
      </w:r>
    </w:p>
    <w:p>
      <w:pPr>
        <w:pStyle w:val="Heading3"/>
        <w:jc w:val="left"/>
      </w:pPr>
      <w:r>
        <w:t>10.3.4 Tab Persistence</w:t>
      </w:r>
    </w:p>
    <w:p>
      <w:pPr>
        <w:spacing w:after="120"/>
      </w:pPr>
      <w:r>
        <w:t>Kullanıcının son seçtiği tab localStorage’da saklanır.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client/src/hooks/useTabPersistence.ts</w:t>
        <w:br/>
        <w:t>const TAB_STORAGE_KEY = "gistify:active-tab";</w:t>
        <w:br/>
        <w:br/>
        <w:t>export function useTabPersistence(route: string) {</w:t>
        <w:br/>
        <w:t xml:space="preserve">  const [activeTab, setActiveTab] = useState&lt;string&gt;(() =&gt; {</w:t>
        <w:br/>
        <w:t xml:space="preserve">    try {</w:t>
        <w:br/>
        <w:t xml:space="preserve">      const stored = localStorage.getItem(`${TAB_STORAGE_KEY}:${route}`);</w:t>
        <w:br/>
        <w:t xml:space="preserve">      return stored || "";</w:t>
        <w:br/>
        <w:t xml:space="preserve">    } catch {</w:t>
        <w:br/>
        <w:t xml:space="preserve">      return "";</w:t>
        <w:br/>
        <w:t xml:space="preserve">    }</w:t>
        <w:br/>
        <w:t xml:space="preserve">  });</w:t>
        <w:br/>
        <w:br/>
        <w:t xml:space="preserve">  const persistTab = useCallback((tabId: string) =&gt; {</w:t>
        <w:br/>
        <w:t xml:space="preserve">    try {</w:t>
        <w:br/>
        <w:t xml:space="preserve">      localStorage.setItem(`${TAB_STORAGE_KEY}:${route}`, tabId);</w:t>
        <w:br/>
        <w:t xml:space="preserve">    } catch {</w:t>
        <w:br/>
        <w:t xml:space="preserve">      // Storage quota exceeded — ignore</w:t>
        <w:br/>
        <w:t xml:space="preserve">    }</w:t>
        <w:br/>
        <w:t xml:space="preserve">    setActiveTab(tabId);</w:t>
        <w:br/>
        <w:t xml:space="preserve">  }, [route]);</w:t>
        <w:br/>
        <w:br/>
        <w:t xml:space="preserve">  return { activeTab, persistTab };</w:t>
        <w:br/>
        <w:t>}</w:t>
        <w:br/>
      </w:r>
    </w:p>
    <w:p>
      <w:pPr>
        <w:spacing w:after="120"/>
      </w:pPr>
      <w:r>
        <w:t>Karar: URL query param (?tab=rapor-1) kullanılmayacak. Sebep:</w:t>
      </w:r>
    </w:p>
    <w:p>
      <w:pPr>
        <w:pStyle w:val="ListBullet"/>
      </w:pPr>
      <w:r>
        <w:t>wouter query param parsing’i minimaldir, URL state management karmaşıklığı artırır.</w:t>
      </w:r>
    </w:p>
    <w:p>
      <w:pPr>
        <w:pStyle w:val="ListBullet"/>
      </w:pPr>
      <w:r>
        <w:t>localStorage daha hızlıdır, sayfa refresh sonrası kullanıcı deneyimi korunur.</w:t>
      </w:r>
    </w:p>
    <w:p>
      <w:pPr>
        <w:pStyle w:val="ListBullet"/>
      </w:pPr>
      <w:r>
        <w:t>Paylaşılabilir linkler için shareable link özelliği ayrıca implemente edilir (Bölüm 10.4.4).</w:t>
      </w:r>
    </w:p>
    <w:p>
      <w:pPr>
        <w:pStyle w:val="Heading3"/>
        <w:jc w:val="left"/>
      </w:pPr>
      <w:r>
        <w:t>10.3.5 Active Tab State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client/src/components/DynamicTabShell.tsx</w:t>
        <w:br/>
        <w:t>export function DynamicTabShell({ route, language }: { route: string; language: AppLanguage }) {</w:t>
        <w:br/>
        <w:t xml:space="preserve">  const { data: tabs, isLoading } = useSWR(`/api/content/${route}/tabs`, fetcher);</w:t>
        <w:br/>
        <w:t xml:space="preserve">  const { activeTab, persistTab } = useTabPersistence(route);</w:t>
        <w:br/>
        <w:t xml:space="preserve">  const { data: content } = useSWR(</w:t>
        <w:br/>
        <w:t xml:space="preserve">    activeTab ? `/api/content/${route}/${activeTab}` : null,</w:t>
        <w:br/>
        <w:t xml:space="preserve">    fetcher</w:t>
        <w:br/>
        <w:t xml:space="preserve">  );</w:t>
        <w:br/>
        <w:br/>
        <w:t xml:space="preserve">  const defaultTab = tabs?.[0]?.id;</w:t>
        <w:br/>
        <w:t xml:space="preserve">  const resolvedTab = activeTab &amp;&amp; tabs?.find((t: TabEntry) =&gt; t.id === activeTab)</w:t>
        <w:br/>
        <w:t xml:space="preserve">    ? activeTab</w:t>
        <w:br/>
        <w:t xml:space="preserve">    : defaultTab;</w:t>
        <w:br/>
        <w:br/>
        <w:t xml:space="preserve">  useEffect(() =&gt; {</w:t>
        <w:br/>
        <w:t xml:space="preserve">    if (resolvedTab &amp;&amp; resolvedTab !== activeTab) {</w:t>
        <w:br/>
        <w:t xml:space="preserve">      persistTab(resolvedTab);</w:t>
        <w:br/>
        <w:t xml:space="preserve">    }</w:t>
        <w:br/>
        <w:t xml:space="preserve">  }, [resolvedTab, activeTab, persistTab]);</w:t>
        <w:br/>
        <w:br/>
        <w:t xml:space="preserve">  return (</w:t>
        <w:br/>
        <w:t xml:space="preserve">    &lt;div className="space-y-4"&gt;</w:t>
        <w:br/>
        <w:t xml:space="preserve">      &lt;TabStrip tabs={tabs} activeTab={resolvedTab} onChange={persistTab} /&gt;</w:t>
        <w:br/>
        <w:t xml:space="preserve">      &lt;AnimatePresence mode="wait"&gt;</w:t>
        <w:br/>
        <w:t xml:space="preserve">        {content ? (</w:t>
        <w:br/>
        <w:t xml:space="preserve">          &lt;motion.div key={resolvedTab} initial={{ opacity: 0, y: 8 }} animate={{ opacity: 1, y: 0 }}&gt;</w:t>
        <w:br/>
        <w:t xml:space="preserve">            &lt;MarkdownRenderEngine content={content.body} charts={content.charts} /&gt;</w:t>
        <w:br/>
        <w:t xml:space="preserve">          &lt;/motion.div&gt;</w:t>
        <w:br/>
        <w:t xml:space="preserve">        ) : (</w:t>
        <w:br/>
        <w:t xml:space="preserve">          &lt;ContentSkeleton /&gt;</w:t>
        <w:br/>
        <w:t xml:space="preserve">        )}</w:t>
        <w:br/>
        <w:t xml:space="preserve">      &lt;/AnimatePresence&gt;</w:t>
        <w:br/>
        <w:t xml:space="preserve">    &lt;/div&gt;</w:t>
        <w:br/>
        <w:t xml:space="preserve">  );</w:t>
        <w:br/>
        <w:t>}</w:t>
        <w:br/>
      </w:r>
    </w:p>
    <w:p>
      <w:pPr>
        <w:pStyle w:val="Heading3"/>
        <w:jc w:val="left"/>
      </w:pPr>
      <w:r>
        <w:t>10.3.6 Tab Rendering</w:t>
      </w:r>
    </w:p>
    <w:p>
      <w:pPr>
        <w:spacing w:after="120"/>
      </w:pPr>
      <w:r>
        <w:t>Lazy Loading: Her tab kendi MD content’ini on-demand fetch eder. İlk yüklemede sadece tab listesi (meta) gelir; content seçim anında çekilir.</w:t>
      </w:r>
    </w:p>
    <w:p>
      <w:pPr>
        <w:spacing w:after="120"/>
      </w:pPr>
      <w:r>
        <w:t>Pre-fetching: useSWR preload API’si ile mouse hover anında content pre-fetch edilir.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Pre-fetch on hover</w:t>
        <w:br/>
        <w:t>const handleTabHover = (tabId: string) =&gt; {</w:t>
        <w:br/>
        <w:t xml:space="preserve">  preload(`/api/content/${route}/${tabId}`, fetcher);</w:t>
        <w:br/>
        <w:t>};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10.4 Render Engine Detayları</w:t>
      </w:r>
    </w:p>
    <w:p>
      <w:pPr>
        <w:pStyle w:val="Heading3"/>
        <w:jc w:val="left"/>
      </w:pPr>
      <w:r>
        <w:t>10.4.1 Markdown → HTML</w:t>
      </w:r>
    </w:p>
    <w:p>
      <w:pPr>
        <w:spacing w:after="120"/>
      </w:pPr>
      <w:r>
        <w:t>remark + remark-gfm + remark-directive pipeline’ı: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Raw MD ──▶ remark-parse ──▶ remark-gfm ──▶ remark-directive ──▶ remark-rehype ──▶ rehype-highlight ──▶ rehype-sanitize ──▶ React</w:t>
        <w:br/>
      </w:r>
    </w:p>
    <w:p>
      <w:pPr>
        <w:spacing w:after="120"/>
      </w:pPr>
      <w:r>
        <w:t>remark-rehype dönüşümü HTML AST üretir. rehype-sanitize XSS koruması sağlar. rehype-highlight code block’ları renklendirir.</w:t>
      </w:r>
    </w:p>
    <w:p>
      <w:pPr>
        <w:pStyle w:val="Heading3"/>
        <w:jc w:val="left"/>
      </w:pPr>
      <w:r>
        <w:t>10.4.2 HTML → Styled HTML (Tailwind + shadcn/ui)</w:t>
      </w:r>
    </w:p>
    <w:p>
      <w:pPr>
        <w:spacing w:after="120"/>
      </w:pPr>
      <w:r>
        <w:t>react-markdown components prop’u ile her HTML elementi shadcn/ui karşılığına map edilir:</w:t>
      </w:r>
    </w:p>
    <w:p>
      <w:pPr>
        <w:spacing w:after="120"/>
      </w:pPr>
      <w:r>
        <w:t>| Markdown Element | shadcn/ui Component | Tailwind Classes |</w:t>
        <w:br/>
        <w:t>|------------------|-------------------|----------------|</w:t>
        <w:br/>
        <w:t>| table | Table wrapper | overflow-x-auto rounded-xl border border-border |</w:t>
        <w:br/>
        <w:t>| thead | TableHeader | bg-muted/50 text-xs uppercase |</w:t>
        <w:br/>
        <w:t>| tr | TableRow | border-b border-border hover:bg-muted/30 |</w:t>
        <w:br/>
        <w:t>| th | TableHead | px-4 py-3 font-medium text-muted-foreground |</w:t>
        <w:br/>
        <w:t>| td | TableCell | px-4 py-3 |</w:t>
        <w:br/>
        <w:t>| code (inline) | code | rounded bg-muted px-1.5 py-0.5 text-sm font-mono |</w:t>
        <w:br/>
        <w:t>| pre &gt; code | Card container | rounded-xl border border-border bg-card p-4 overflow-x-auto |</w:t>
        <w:br/>
        <w:t>| blockquote | Alert | border-l-4 border-primary bg-muted/30 pl-4 py-2 |</w:t>
        <w:br/>
        <w:t>| img | LazyImage | rounded-xl border border-border object-cover |</w:t>
        <w:br/>
        <w:t>| h1 | h1 | text-2xl font-bold tracking-tight mt-8 mb-4 |</w:t>
        <w:br/>
        <w:t>| h2 | h2 | text-xl font-semibold tracking-tight mt-6 mb-3 border-b border-border pb-2 |</w:t>
        <w:br/>
        <w:t>| h3 | h3 | text-lg font-semibold mt-4 mb-2 |</w:t>
        <w:br/>
        <w:t>| ul | ul | list-disc pl-6 space-y-1 my-4 |</w:t>
        <w:br/>
        <w:t>| ol | ol | list-decimal pl-6 space-y-1 my-4 |</w:t>
        <w:br/>
        <w:t>| a | a | text-primary underline underline-offset-4 hover:text-primary/80 |</w:t>
        <w:br/>
        <w:t>| hr | Separator | my-8 border-border |</w:t>
      </w:r>
    </w:p>
    <w:p>
      <w:pPr>
        <w:pStyle w:val="Heading3"/>
        <w:jc w:val="left"/>
      </w:pPr>
      <w:r>
        <w:t>10.4.3 Custom Directives</w:t>
      </w:r>
    </w:p>
    <w:p>
      <w:pPr>
        <w:spacing w:after="120"/>
      </w:pPr>
      <w:r>
        <w:t>remark-directive ile tanımlanan custom directive’ler: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:::alert{type="warning"}</w:t>
        <w:br/>
        <w:t>Bu rapor yüksek volatilite içerir. Risk yönetimi kurallarınıza sadık kalın.</w:t>
        <w:br/>
        <w:t>:::</w:t>
        <w:br/>
        <w:br/>
        <w:t>:::card{title="IV Crush Skoru" variant="metric"}</w:t>
        <w:br/>
        <w:t>- Ticker: AAPL</w:t>
        <w:br/>
        <w:t>- Skor: 87</w:t>
        <w:br/>
        <w:t>- Risk: Yüksek</w:t>
        <w:br/>
        <w:t>:::</w:t>
        <w:br/>
        <w:br/>
        <w:t>:::chart{type="bar" data="inline"}</w:t>
        <w:br/>
        <w:t>{"labels": ["AAPL", "TSLA", "NVDA"], "datasets": [{"label": "IV", "data": [45, 62, 58]}]}</w:t>
        <w:br/>
        <w:t>:::</w:t>
        <w:br/>
      </w:r>
    </w:p>
    <w:p>
      <w:pPr>
        <w:spacing w:after="120"/>
      </w:pPr>
      <w:r>
        <w:t>Directive parser: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server/directiveParser.ts</w:t>
        <w:br/>
        <w:t>function parseDirective(node: DirectiveNode): Directive {</w:t>
        <w:br/>
        <w:t xml:space="preserve">  return {</w:t>
        <w:br/>
        <w:t xml:space="preserve">    name: node.name,       // "alert", "card", "chart"</w:t>
        <w:br/>
        <w:t xml:space="preserve">    attributes: node.attributes || {},</w:t>
        <w:br/>
        <w:t xml:space="preserve">    children: node.children,</w:t>
        <w:br/>
        <w:t xml:space="preserve">  };</w:t>
        <w:br/>
        <w:t>}</w:t>
        <w:br/>
      </w:r>
    </w:p>
    <w:p>
      <w:pPr>
        <w:pStyle w:val="Heading3"/>
        <w:jc w:val="left"/>
      </w:pPr>
      <w:r>
        <w:t>10.4.4 Chart Embedding</w:t>
      </w:r>
    </w:p>
    <w:p>
      <w:pPr>
        <w:spacing w:after="120"/>
      </w:pPr>
      <w:r>
        <w:t>MD içinde Recharts chart tanımlama: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:::chart</w:t>
        <w:br/>
        <w:t>{</w:t>
        <w:br/>
        <w:t xml:space="preserve">  "type": "area",</w:t>
        <w:br/>
        <w:t xml:space="preserve">  "data": "./assets/momentum-area.json",</w:t>
        <w:br/>
        <w:t xml:space="preserve">  "xKey": "date",</w:t>
        <w:br/>
        <w:t xml:space="preserve">  "yKeys": ["price", "volume"],</w:t>
        <w:br/>
        <w:t xml:space="preserve">  "colors": ["#10b981", "#6366f1"],</w:t>
        <w:br/>
        <w:t xml:space="preserve">  "height": 320</w:t>
        <w:br/>
        <w:t>}</w:t>
        <w:br/>
        <w:t>:::</w:t>
        <w:br/>
      </w:r>
    </w:p>
    <w:p>
      <w:pPr>
        <w:spacing w:after="120"/>
      </w:pPr>
      <w:r>
        <w:t>Runtime render: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client/src/components/mdComponents/CustomChart.tsx</w:t>
        <w:br/>
        <w:t>import { AreaChart, Area, XAxis, YAxis, CartesianGrid, Tooltip, ResponsiveContainer } from "recharts";</w:t>
        <w:br/>
        <w:br/>
        <w:t>export function CustomChart({ config }: { config: ChartEmbed }) {</w:t>
        <w:br/>
        <w:t xml:space="preserve">  const data = useChartData(config.data); // fetch JSON data</w:t>
        <w:br/>
        <w:br/>
        <w:t xml:space="preserve">  return (</w:t>
        <w:br/>
        <w:t xml:space="preserve">    &lt;Card className="my-6 p-4"&gt;</w:t>
        <w:br/>
        <w:t xml:space="preserve">      &lt;ResponsiveContainer width="100%" height={config.height}&gt;</w:t>
        <w:br/>
        <w:t xml:space="preserve">        &lt;AreaChart data={data}&gt;</w:t>
        <w:br/>
        <w:t xml:space="preserve">          &lt;defs&gt;</w:t>
        <w:br/>
        <w:t xml:space="preserve">            &lt;linearGradient id={`color-${config.yKeys[0]}`} x1="0" y1="0" x2="0" y2="1"&gt;</w:t>
        <w:br/>
        <w:t xml:space="preserve">              &lt;stop offset="5%" stopColor={config.colors[0]} stopOpacity={0.3}/&gt;</w:t>
        <w:br/>
        <w:t xml:space="preserve">              &lt;stop offset="95%" stopColor={config.colors[0]} stopOpacity={0}/&gt;</w:t>
        <w:br/>
        <w:t xml:space="preserve">            &lt;/linearGradient&gt;</w:t>
        <w:br/>
        <w:t xml:space="preserve">          &lt;/defs&gt;</w:t>
        <w:br/>
        <w:t xml:space="preserve">          &lt;CartesianGrid strokeDasharray="3 3" className="stroke-border" /&gt;</w:t>
        <w:br/>
        <w:t xml:space="preserve">          &lt;XAxis dataKey={config.xKey} /&gt;</w:t>
        <w:br/>
        <w:t xml:space="preserve">          &lt;YAxis /&gt;</w:t>
        <w:br/>
        <w:t xml:space="preserve">          &lt;Tooltip contentStyle={{ backgroundColor: "hsl(var(--card))", borderColor: "hsl(var(--border))" }} /&gt;</w:t>
        <w:br/>
        <w:t xml:space="preserve">          &lt;Area type="monotone" dataKey={config.yKeys[0]} stroke={config.colors[0]} fillOpacity={1} fill={`url(#color-${config.yKeys[0]})`} /&gt;</w:t>
        <w:br/>
        <w:t xml:space="preserve">        &lt;/AreaChart&gt;</w:t>
        <w:br/>
        <w:t xml:space="preserve">      &lt;/ResponsiveContainer&gt;</w:t>
        <w:br/>
        <w:t xml:space="preserve">    &lt;/Card&gt;</w:t>
        <w:br/>
        <w:t xml:space="preserve">  );</w:t>
        <w:br/>
        <w:t>}</w:t>
        <w:br/>
      </w:r>
    </w:p>
    <w:p>
      <w:pPr>
        <w:pStyle w:val="Heading3"/>
        <w:jc w:val="left"/>
      </w:pPr>
      <w:r>
        <w:t>10.4.5 Image Handling</w:t>
      </w:r>
    </w:p>
    <w:p>
      <w:pPr>
        <w:spacing w:after="120"/>
      </w:pPr>
      <w:r>
        <w:t>MD’deki görseller:</w:t>
      </w:r>
    </w:p>
    <w:p>
      <w:pPr>
        <w:pStyle w:val="ListBullet"/>
      </w:pPr>
      <w:r>
        <w:t>Relative path: ./assets/gorsel.png → server’dan serve edilir, path çözümlenir.</w:t>
      </w:r>
    </w:p>
    <w:p>
      <w:pPr>
        <w:pStyle w:val="ListBullet"/>
      </w:pPr>
      <w:r>
        <w:t>Absolute URL: https://cdn.example.com/gorsel.png → doğrudan kullanılır.</w:t>
      </w:r>
    </w:p>
    <w:p>
      <w:pPr>
        <w:pStyle w:val="ListBullet"/>
      </w:pPr>
      <w:r>
        <w:t>Lazy loading: loading="lazy" + IntersectionObserver.</w:t>
      </w:r>
    </w:p>
    <w:p>
      <w:pPr>
        <w:pStyle w:val="ListBullet"/>
      </w:pPr>
      <w:r>
        <w:t>Placeholder: Blur-up placeholder (low-res base64 veya dominant color).</w:t>
      </w:r>
    </w:p>
    <w:p>
      <w:pPr>
        <w:pStyle w:val="ListBullet"/>
      </w:pPr>
      <w:r>
        <w:t>Optimizasyon: sharp ile server-side resize/optimize. ?w=800&amp;format=webp query param’ları.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client/src/components/mdComponents/CustomImage.tsx</w:t>
        <w:br/>
        <w:t>export function CustomImage({ src, alt, ...props }: React.ImgHTMLAttributes&lt;HTMLImageElement&gt;) {</w:t>
        <w:br/>
        <w:t xml:space="preserve">  const [loaded, setLoaded] = useState(false);</w:t>
        <w:br/>
        <w:t xml:space="preserve">  </w:t>
        <w:br/>
        <w:t xml:space="preserve">  return (</w:t>
        <w:br/>
        <w:t xml:space="preserve">    &lt;div className="relative my-6 overflow-hidden rounded-xl border border-border"&gt;</w:t>
        <w:br/>
        <w:t xml:space="preserve">      {!loaded &amp;&amp; &lt;ImageSkeleton /&gt;}</w:t>
        <w:br/>
        <w:t xml:space="preserve">      &lt;img</w:t>
        <w:br/>
        <w:t xml:space="preserve">        src={src}</w:t>
        <w:br/>
        <w:t xml:space="preserve">        alt={alt || ""}</w:t>
        <w:br/>
        <w:t xml:space="preserve">        loading="lazy"</w:t>
        <w:br/>
        <w:t xml:space="preserve">        className={cn("w-full object-cover transition-opacity duration-500", loaded ? "opacity-100" : "opacity-0")}</w:t>
        <w:br/>
        <w:t xml:space="preserve">        onLoad={() =&gt; setLoaded(true)}</w:t>
        <w:br/>
        <w:t xml:space="preserve">        {...props}</w:t>
        <w:br/>
        <w:t xml:space="preserve">      /&gt;</w:t>
        <w:br/>
        <w:t xml:space="preserve">    &lt;/div&gt;</w:t>
        <w:br/>
        <w:t xml:space="preserve">  );</w:t>
        <w:br/>
        <w:t>}</w:t>
        <w:br/>
      </w:r>
    </w:p>
    <w:p>
      <w:pPr>
        <w:pStyle w:val="Heading3"/>
        <w:jc w:val="left"/>
      </w:pPr>
      <w:r>
        <w:t>10.4.6 Math Rendering</w:t>
      </w:r>
    </w:p>
    <w:p>
      <w:pPr>
        <w:spacing w:after="120"/>
      </w:pPr>
      <w:r>
        <w:t>KaTeX desteği (opsiyonel, ileri aşama):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$$</w:t>
        <w:br/>
        <w:t>\text{IV Crush} = \frac{\sigma_{\text{pre}} - \sigma_{\text{post}}}{\sigma_{\text{pre}}} \times 100</w:t>
        <w:br/>
        <w:t>$$</w:t>
        <w:br/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rehypeKatex from "rehype-katex";</w:t>
        <w:br/>
        <w:t>import "katex/dist/katex.min.css";</w:t>
        <w:br/>
        <w:br/>
        <w:t>// react-markdown plugins array’ine ekle</w:t>
        <w:br/>
        <w:t>rehypePlugins: [rehypeKatex]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10.5 Performans Stratejisi</w:t>
      </w:r>
    </w:p>
    <w:p>
      <w:pPr>
        <w:pStyle w:val="Heading3"/>
        <w:jc w:val="left"/>
      </w:pPr>
      <w:r>
        <w:t>10.5.1 Lazy Loading</w:t>
      </w:r>
    </w:p>
    <w:p>
      <w:pPr>
        <w:pStyle w:val="ListBullet"/>
      </w:pPr>
      <w:r>
        <w:t>Tab content: Sadece aktif tab’ın MD content’i render edilir. Diğer tab’lar DOM’a hiç girmez.</w:t>
      </w:r>
    </w:p>
    <w:p>
      <w:pPr>
        <w:pStyle w:val="ListBullet"/>
      </w:pPr>
      <w:r>
        <w:t>Images: loading="lazy" + IntersectionObserver. Görünür alana giren görsel yüklenir.</w:t>
      </w:r>
    </w:p>
    <w:p>
      <w:pPr>
        <w:pStyle w:val="ListBullet"/>
      </w:pPr>
      <w:r>
        <w:t>Charts: CustomChart component’i React.lazy() ile sarmalanır. Chart kütüphanesi (Recharts) sadece chart içeren sayfada yüklenir.</w:t>
      </w:r>
    </w:p>
    <w:p>
      <w:pPr>
        <w:pStyle w:val="ListBullet"/>
      </w:pPr>
      <w:r>
        <w:t>Math: KaTeX CSS ve parser sadece math içeren MD’lerde yüklenir.</w:t>
      </w:r>
    </w:p>
    <w:p>
      <w:pPr>
        <w:pStyle w:val="Heading3"/>
        <w:jc w:val="left"/>
      </w:pPr>
      <w:r>
        <w:t>10.5.2 Code Splitting</w:t>
      </w:r>
    </w:p>
    <w:p>
      <w:pPr>
        <w:spacing w:after="120"/>
      </w:pPr>
      <w:r>
        <w:t>Vite manualChunks konfigürasyonu: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vite.config.ts</w:t>
        <w:br/>
        <w:t>export default defineConfig({</w:t>
        <w:br/>
        <w:t xml:space="preserve">  build: {</w:t>
        <w:br/>
        <w:t xml:space="preserve">    rollupOptions: {</w:t>
        <w:br/>
        <w:t xml:space="preserve">      output: {</w:t>
        <w:br/>
        <w:t xml:space="preserve">        manualChunks: {</w:t>
        <w:br/>
        <w:t xml:space="preserve">          "md-render": ["react-markdown", "remark-gfm", "rehype-highlight", "rehype-sanitize"],</w:t>
        <w:br/>
        <w:t xml:space="preserve">          "charts": ["recharts"],</w:t>
        <w:br/>
        <w:t xml:space="preserve">          "katex": ["katex", "rehype-katex"],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>});</w:t>
        <w:br/>
      </w:r>
    </w:p>
    <w:p>
      <w:pPr>
        <w:pStyle w:val="Heading3"/>
        <w:jc w:val="left"/>
      </w:pPr>
      <w:r>
        <w:t>10.5.3 SSR vs CSR</w:t>
      </w:r>
    </w:p>
    <w:p>
      <w:pPr>
        <w:spacing w:after="120"/>
      </w:pPr>
      <w:r>
        <w:t>| Route | Strateji | Gerekçe |</w:t>
        <w:br/>
        <w:t>|-------|----------|---------|</w:t>
        <w:br/>
        <w:t>| /app (Earnings) | CSR | İçerik admin panelden dinamik, statik build zamanı bilinmez. SEO kritik değil (auth protected). |</w:t>
        <w:br/>
        <w:t>| /momentum | CSR | Aynı gerekçe. Scanner verileri real-time. |</w:t>
        <w:br/>
        <w:t>| /daily-report | CSR | Günlük raporlar dinamik. |</w:t>
        <w:br/>
        <w:t>| /flow | CSR | Sosyal özellikler (beğenme, yorum) tamamen client-driven. |</w:t>
        <w:br/>
        <w:t>| Landing (/) | SSG (mevcut) | Marketing sayfası, statik. |</w:t>
      </w:r>
    </w:p>
    <w:p>
      <w:pPr>
        <w:spacing w:after="120"/>
      </w:pPr>
      <w:r>
        <w:t>SSR not: İçerik dinamik olduğundan ISR (Incremental Static Regeneration) veya SSR anlamlı değildir. Her istekte güncel içerik gösterilmelidir. CSR + API caching yeterlidir.</w:t>
      </w:r>
    </w:p>
    <w:p>
      <w:pPr>
        <w:pStyle w:val="Heading3"/>
        <w:jc w:val="left"/>
      </w:pPr>
      <w:r>
        <w:t>10.5.4 Pre-fetching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client/src/components/TabStrip.tsx</w:t>
        <w:br/>
        <w:t>import { preload } from "swr";</w:t>
        <w:br/>
        <w:br/>
        <w:t>export function TabStrip({ tabs, activeTab, onChange, route }: TabStripProps) {</w:t>
        <w:br/>
        <w:t xml:space="preserve">  return (</w:t>
        <w:br/>
        <w:t xml:space="preserve">    &lt;div className="flex gap-2 overflow-x-auto pb-2"&gt;</w:t>
        <w:br/>
        <w:t xml:space="preserve">      {tabs.map((tab) =&gt; (</w:t>
        <w:br/>
        <w:t xml:space="preserve">        &lt;button</w:t>
        <w:br/>
        <w:t xml:space="preserve">          key={tab.id}</w:t>
        <w:br/>
        <w:t xml:space="preserve">          className={cn("tab-button", activeTab === tab.id &amp;&amp; "active")}</w:t>
        <w:br/>
        <w:t xml:space="preserve">          onClick={() =&gt; onChange(tab.id)}</w:t>
        <w:br/>
        <w:t xml:space="preserve">          onMouseEnter={() =&gt; preload(`/api/content/${route}/${tab.id}`, fetcher)}</w:t>
        <w:br/>
        <w:t xml:space="preserve">        &gt;</w:t>
        <w:br/>
        <w:t xml:space="preserve">          {tab.label}</w:t>
        <w:br/>
        <w:t xml:space="preserve">        &lt;/button&gt;</w:t>
        <w:br/>
        <w:t xml:space="preserve">      ))}</w:t>
        <w:br/>
        <w:t xml:space="preserve">    &lt;/div&gt;</w:t>
        <w:br/>
        <w:t xml:space="preserve">  );</w:t>
        <w:br/>
        <w:t>}</w:t>
        <w:br/>
      </w:r>
    </w:p>
    <w:p>
      <w:pPr>
        <w:pStyle w:val="Heading3"/>
        <w:jc w:val="left"/>
      </w:pPr>
      <w:r>
        <w:t>10.5.5 Bundle Size</w:t>
      </w:r>
    </w:p>
    <w:p>
      <w:pPr>
        <w:spacing w:after="120"/>
      </w:pPr>
      <w:r>
        <w:t>| Kütüphane | Gzip | Code Splitting | Not |</w:t>
        <w:br/>
        <w:t>|-----------|------|----------------|-----|</w:t>
        <w:br/>
        <w:t>| react-markdown | ~12KB | md-render chunk | Core render engine |</w:t>
        <w:br/>
        <w:t>| remark-gfm | ~8KB | md-render chunk | Tables, task lists |</w:t>
        <w:br/>
        <w:t>| rehype-highlight | ~5KB | md-render chunk | Code highlighting |</w:t>
        <w:br/>
        <w:t>| rehype-sanitize | ~4KB | md-render chunk | XSS koruması |</w:t>
        <w:br/>
        <w:t>| recharts | ~45KB | charts chunk | Sadece chart sayfalarında |</w:t>
        <w:br/>
        <w:t>| katex | ~25KB | katex chunk | Sadece math sayfalarında |</w:t>
        <w:br/>
        <w:t>| Toplam (min) | ~29KB | — | Chart/math yoksa |</w:t>
        <w:br/>
        <w:t>| Toplam (max) | ~99KB | — | Tüm özellikler aktif |</w:t>
      </w:r>
    </w:p>
    <w:p>
      <w:pPr>
        <w:spacing w:after="120"/>
      </w:pPr>
      <w:r>
        <w:t>Optimizasyon: React.lazy() + Suspense ile MD render engine sadece /app, /momentum, /daily-report, /flow route’larında yüklenir. Landing page ve marketing route’ları etkilenmez.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10.6 Güvenlik</w:t>
      </w:r>
    </w:p>
    <w:p>
      <w:pPr>
        <w:pStyle w:val="Heading3"/>
        <w:jc w:val="left"/>
      </w:pPr>
      <w:r>
        <w:t>10.6.1 XSS Koruması</w:t>
      </w:r>
    </w:p>
    <w:p>
      <w:pPr>
        <w:spacing w:after="120"/>
      </w:pPr>
      <w:r>
        <w:t>MD içindeki HTML injection, script tag, event handler engellenmelidir.</w:t>
      </w:r>
    </w:p>
    <w:p>
      <w:pPr>
        <w:spacing w:after="120"/>
      </w:pPr>
      <w:r>
        <w:t>Katman 1 — Parse time: rehype-sanitize ile hast-util-sanitize şeması. İzin verilen tag’ler: div, span, p, h1-h6, ul, ol, li, table, thead, tbody, tr, th, td, a, img, code, pre, blockquote, strong, em, del, hr, br.</w:t>
      </w:r>
    </w:p>
    <w:p>
      <w:pPr>
        <w:spacing w:after="120"/>
      </w:pPr>
      <w:r>
        <w:t>Yasaklanan tag’ler: script, style, iframe, object, embed, form, input, textarea, button, meta, link.</w:t>
      </w:r>
    </w:p>
    <w:p>
      <w:pPr>
        <w:spacing w:after="120"/>
      </w:pPr>
      <w:r>
        <w:t>Yasaklanan attribute’lar: on* event handler’lar, javascript:, data: URL’ler.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const customSchema = {</w:t>
        <w:br/>
        <w:t xml:space="preserve">  ...defaultSchema,</w:t>
        <w:br/>
        <w:t xml:space="preserve">  tagNames: defaultSchema.tagNames?.filter((t) =&gt; !["script", "style", "iframe"].includes(t)),</w:t>
        <w:br/>
        <w:t xml:space="preserve">  attributes: {</w:t>
        <w:br/>
        <w:t xml:space="preserve">    ...defaultSchema.attributes,</w:t>
        <w:br/>
        <w:t xml:space="preserve">    "*": ["className"],</w:t>
        <w:br/>
        <w:t xml:space="preserve">    a: ["href"],</w:t>
        <w:br/>
        <w:t xml:space="preserve">    img: ["src", "alt", "title", "loading"],</w:t>
        <w:br/>
        <w:t xml:space="preserve">  },</w:t>
        <w:br/>
        <w:t xml:space="preserve">  clobberPrefix: "user-content-",</w:t>
        <w:br/>
        <w:t>};</w:t>
        <w:br/>
      </w:r>
    </w:p>
    <w:p>
      <w:pPr>
        <w:spacing w:after="120"/>
      </w:pPr>
      <w:r>
        <w:t>Katman 2 — Content Security Policy (CSP):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Content-Security-Policy: default-src 'self'; script-src 'self'; style-src 'self' 'unsafe-inline'; img-src 'self' data: https://cdn.gistify.pro; connect-src 'self' /api;</w:t>
        <w:br/>
      </w:r>
    </w:p>
    <w:p>
      <w:pPr>
        <w:spacing w:after="120"/>
      </w:pPr>
      <w:r>
        <w:t>Katman 3 — DOMPurify (Opsiyonel): Client-side double-check. react-markdown rehype-sanitize zaten sanitize ettiğinden DOMPurify fallback olarak kullanılır. dangerouslySetInnerHTML kullanılmadığından gerekli değildir, ancak custom directive’lerde innerHTML injection riski varsa eklenebilir.</w:t>
      </w:r>
    </w:p>
    <w:p>
      <w:pPr>
        <w:pStyle w:val="Heading3"/>
        <w:jc w:val="left"/>
      </w:pPr>
      <w:r>
        <w:t>10.6.2 Content Sanitization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server/contentValidation.ts</w:t>
        <w:br/>
        <w:t>import sanitizeHtml from "sanitize-html";</w:t>
        <w:br/>
        <w:br/>
        <w:t>export function sanitizeMarkdownContent(raw: string): string {</w:t>
        <w:br/>
        <w:t xml:space="preserve">  // HTML tag'leri içeren MD dosyaları için server-side sanitize</w:t>
        <w:br/>
        <w:t xml:space="preserve">  return sanitizeHtml(raw, {</w:t>
        <w:br/>
        <w:t xml:space="preserve">    allowedTags: sanitizeHtml.defaults.allowedTags.concat(["img", "h1", "h2", "h3"]),</w:t>
        <w:br/>
        <w:t xml:space="preserve">    allowedAttributes: {</w:t>
        <w:br/>
        <w:t xml:space="preserve">      ...sanitizeHtml.defaults.allowedAttributes,</w:t>
        <w:br/>
        <w:t xml:space="preserve">      img: ["src", "alt", "title"],</w:t>
        <w:br/>
        <w:t xml:space="preserve">      a: ["href", "title"],</w:t>
        <w:br/>
        <w:t xml:space="preserve">      "*": ["class"],</w:t>
        <w:br/>
        <w:t xml:space="preserve">    },</w:t>
        <w:br/>
        <w:t xml:space="preserve">    allowedSchemes: ["http", "https", "data"],</w:t>
        <w:br/>
        <w:t xml:space="preserve">  });</w:t>
        <w:br/>
        <w:t>}</w:t>
        <w:br/>
      </w:r>
    </w:p>
    <w:p>
      <w:pPr>
        <w:pStyle w:val="Heading3"/>
        <w:jc w:val="left"/>
      </w:pPr>
      <w:r>
        <w:t>10.6.3 File Upload Validation</w:t>
      </w:r>
    </w:p>
    <w:p>
      <w:pPr>
        <w:spacing w:after="120"/>
      </w:pPr>
      <w:r>
        <w:t>Admin panelden MD upload sırasında:</w:t>
      </w:r>
    </w:p>
    <w:p>
      <w:pPr>
        <w:pStyle w:val="ListBullet"/>
      </w:pPr>
      <w:r>
        <w:t>Dosya tipi: multipart/form-data file.mimetype check. Sadece text/markdown, text/plain, text/x-markdown kabul edilir.</w:t>
      </w:r>
    </w:p>
    <w:p>
      <w:pPr>
        <w:pStyle w:val="ListBullet"/>
      </w:pPr>
      <w:r>
        <w:t>Boyut limit: Max 5MB. Daha büyük dosyalar (image-heavy) ayrı asset upload sistemi ile yönetilir.</w:t>
      </w:r>
    </w:p>
    <w:p>
      <w:pPr>
        <w:pStyle w:val="ListBullet"/>
      </w:pPr>
      <w:r>
        <w:t>İçerik tarayıcı: İlk 1KB içinde --- YAML frontmatter delimiter aranır. Yoksa plain_md olarak işlenir.</w:t>
      </w:r>
    </w:p>
    <w:p>
      <w:pPr>
        <w:pStyle w:val="ListBullet"/>
      </w:pPr>
      <w:r>
        <w:t>Depth limit: İç içe geçmiş :::directive max 3 seviye. Fazlası parse error.</w:t>
      </w:r>
    </w:p>
    <w:p>
      <w:pPr>
        <w:pStyle w:val="ListBullet"/>
      </w:pPr>
      <w:r>
        <w:t>Asset path validation: ../../etc/passwd gibi path traversal engellenir. Sadece relative path veya whitelisted domain’ler kabul edilir.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server/uploadValidation.ts</w:t>
        <w:br/>
        <w:t>export function validateUpload(file: UploadedFile): ValidationResult {</w:t>
        <w:br/>
        <w:t xml:space="preserve">  const errors: string[] = [];</w:t>
        <w:br/>
        <w:br/>
        <w:t xml:space="preserve">  if (file.size &gt; 5 * 1024 * 1024) {</w:t>
        <w:br/>
        <w:t xml:space="preserve">    errors.push("Dosya boyutu 5MB'yi aşamaz.");</w:t>
        <w:br/>
        <w:t xml:space="preserve">  }</w:t>
        <w:br/>
        <w:br/>
        <w:t xml:space="preserve">  if (!file.mimetype?.startsWith("text/")) {</w:t>
        <w:br/>
        <w:t xml:space="preserve">    errors.push("Sadece Markdown (.md) dosyaları kabul edilir.");</w:t>
        <w:br/>
        <w:t xml:space="preserve">  }</w:t>
        <w:br/>
        <w:br/>
        <w:t xml:space="preserve">  const raw = file.buffer.toString("utf8").slice(0, 1024);</w:t>
        <w:br/>
        <w:t xml:space="preserve">  if (!raw.trim()) {</w:t>
        <w:br/>
        <w:t xml:space="preserve">    errors.push("Dosya boş.");</w:t>
        <w:br/>
        <w:t xml:space="preserve">  }</w:t>
        <w:br/>
        <w:br/>
        <w:t xml:space="preserve">  return { valid: errors.length === 0, errors };</w:t>
        <w:br/>
        <w:t>}</w:t>
        <w:br/>
      </w:r>
    </w:p>
    <w:p>
      <w:pPr>
        <w:pStyle w:val="Heading3"/>
        <w:jc w:val="left"/>
      </w:pPr>
      <w:r>
        <w:t>10.6.4 Rate Limiting</w:t>
      </w:r>
    </w:p>
    <w:p>
      <w:pPr>
        <w:spacing w:after="120"/>
      </w:pPr>
      <w:r>
        <w:t>Yeni MD yükleme frekansı limiti: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server/index.ts</w:t>
        <w:br/>
        <w:t>import rateLimit from "express-rate-limit";</w:t>
        <w:br/>
        <w:br/>
        <w:t>const uploadLimiter = rateLimit({</w:t>
        <w:br/>
        <w:t xml:space="preserve">  windowMs: 15 * 60 * 1000, // 15 dakika</w:t>
        <w:br/>
        <w:t xml:space="preserve">  max: 20, // Her IP 15 dk içinde max 20 upload</w:t>
        <w:br/>
        <w:t xml:space="preserve">  message: { error: "Çok fazla dosya yükleme isteği. Lütfen 15 dakika sonra tekrar deneyin." },</w:t>
        <w:br/>
        <w:t xml:space="preserve">  standardHeaders: true,</w:t>
        <w:br/>
        <w:t xml:space="preserve">  legacyHeaders: false,</w:t>
        <w:br/>
        <w:t>});</w:t>
        <w:br/>
        <w:br/>
        <w:t>app.post("/api/content/:route/upload", uploadLimiter, requireAdmin, uploadHandler);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10.7 Hata Yönetimi</w:t>
      </w:r>
    </w:p>
    <w:p>
      <w:pPr>
        <w:pStyle w:val="Heading3"/>
        <w:jc w:val="left"/>
      </w:pPr>
      <w:r>
        <w:t>10.7.1 Parse Error</w:t>
      </w:r>
    </w:p>
    <w:p>
      <w:pPr>
        <w:spacing w:after="120"/>
      </w:pPr>
      <w:r>
        <w:t>Senaryo: YAML frontmatter hatalı (--- kapatılmamış, indentation bozuk).</w:t>
      </w:r>
    </w:p>
    <w:p>
      <w:pPr>
        <w:spacing w:after="120"/>
      </w:pPr>
      <w:r>
        <w:t>Gradyasyon:</w:t>
      </w:r>
    </w:p>
    <w:p>
      <w:pPr>
        <w:pStyle w:val="ListBullet"/>
      </w:pPr>
      <w:r>
        <w:t>gray-matter hata fırlatır.</w:t>
      </w:r>
    </w:p>
    <w:p>
      <w:pPr>
        <w:pStyle w:val="ListBullet"/>
      </w:pPr>
      <w:r>
        <w:t>catch bloğunda dosya plain_md olarak retry edilir. İlk ---’den sonrası body olarak alınır, --- öncesi ignore edilir.</w:t>
      </w:r>
    </w:p>
    <w:p>
      <w:pPr>
        <w:pStyle w:val="ListBullet"/>
      </w:pPr>
      <w:r>
        <w:t>Retry başarısız olursa tab listesine hata flag’li entry eklenir. Kullanıcıya: "Bu rapor işlenirken hata oluştu. YAML frontmatter syntax'ını kontrol edin."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async function parseWithFallback(raw: string): Promise&lt;ParsedContent&gt; {</w:t>
        <w:br/>
        <w:t xml:space="preserve">  try {</w:t>
        <w:br/>
        <w:t xml:space="preserve">    return await parseMarkdown(raw);</w:t>
        <w:br/>
        <w:t xml:space="preserve">  } catch (err) {</w:t>
        <w:br/>
        <w:t xml:space="preserve">    // Fallback: plain MD</w:t>
        <w:br/>
        <w:t xml:space="preserve">    const withoutFrontmatter = raw.replace(/^---\s*[\s\S]*?---\s*/, "");</w:t>
        <w:br/>
        <w:t xml:space="preserve">    return parseMarkdown(withoutFrontmatter); // matter() body döndürür</w:t>
        <w:br/>
        <w:t xml:space="preserve">  }</w:t>
        <w:br/>
        <w:t>}</w:t>
        <w:br/>
      </w:r>
    </w:p>
    <w:p>
      <w:pPr>
        <w:pStyle w:val="Heading3"/>
        <w:jc w:val="left"/>
      </w:pPr>
      <w:r>
        <w:t>10.7.2 Render Error</w:t>
      </w:r>
    </w:p>
    <w:p>
      <w:pPr>
        <w:spacing w:after="120"/>
      </w:pPr>
      <w:r>
        <w:t>React ErrorBoundary ile component crash yönetimi: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client/src/components/MarkdownErrorBoundary.tsx</w:t>
        <w:br/>
        <w:t>export class MarkdownErrorBoundary extends React.Component&lt;</w:t>
        <w:br/>
        <w:t xml:space="preserve">  { children: React.ReactNode; fallback?: React.ReactNode },</w:t>
        <w:br/>
        <w:t xml:space="preserve">  { hasError: boolean; error?: Error }</w:t>
        <w:br/>
        <w:t>&gt; {</w:t>
        <w:br/>
        <w:t xml:space="preserve">  static getDerivedStateFromError(error: Error) {</w:t>
        <w:br/>
        <w:t xml:space="preserve">    return { hasError: true, error };</w:t>
        <w:br/>
        <w:t xml:space="preserve">  }</w:t>
        <w:br/>
        <w:br/>
        <w:t xml:space="preserve">  render() {</w:t>
        <w:br/>
        <w:t xml:space="preserve">    if (this.state.hasError) {</w:t>
        <w:br/>
        <w:t xml:space="preserve">      return (</w:t>
        <w:br/>
        <w:t xml:space="preserve">        &lt;Alert variant="destructive" className="my-4"&gt;</w:t>
        <w:br/>
        <w:t xml:space="preserve">          &lt;AlertTriangle className="h-4 w-4" /&gt;</w:t>
        <w:br/>
        <w:t xml:space="preserve">          &lt;AlertTitle&gt;İçerik render hatası&lt;/AlertTitle&gt;</w:t>
        <w:br/>
        <w:t xml:space="preserve">          &lt;AlertDescription&gt;</w:t>
        <w:br/>
        <w:t xml:space="preserve">            Bu rapor görüntülenirken teknik bir hata oluştu. </w:t>
        <w:br/>
        <w:t xml:space="preserve">            &lt;Button variant="link" onClick={() =&gt; window.location.reload()}&gt;Sayfayı yenileyin&lt;/Button&gt;</w:t>
        <w:br/>
        <w:t xml:space="preserve">            veya farklı bir rapor seçin.</w:t>
        <w:br/>
        <w:t xml:space="preserve">          &lt;/AlertDescription&gt;</w:t>
        <w:br/>
        <w:t xml:space="preserve">        &lt;/Alert&gt;</w:t>
        <w:br/>
        <w:t xml:space="preserve">      );</w:t>
        <w:br/>
        <w:t xml:space="preserve">    }</w:t>
        <w:br/>
        <w:t xml:space="preserve">    return this.props.children;</w:t>
        <w:br/>
        <w:t xml:space="preserve">  }</w:t>
        <w:br/>
        <w:t>}</w:t>
        <w:br/>
      </w:r>
    </w:p>
    <w:p>
      <w:pPr>
        <w:pStyle w:val="Heading3"/>
        <w:jc w:val="left"/>
      </w:pPr>
      <w:r>
        <w:t>10.7.3 Missing Tab (Dosya Silindi)</w:t>
      </w:r>
    </w:p>
    <w:p>
      <w:pPr>
        <w:spacing w:after="120"/>
      </w:pPr>
      <w:r>
        <w:t>Senaryo: Dosya silindi ama tab hala gösteriliyor (cache’de veya client state’te).</w:t>
      </w:r>
    </w:p>
    <w:p>
      <w:pPr>
        <w:spacing w:after="120"/>
      </w:pPr>
      <w:r>
        <w:t>Auto-cleanup:</w:t>
      </w:r>
    </w:p>
    <w:p>
      <w:pPr>
        <w:pStyle w:val="ListBullet"/>
      </w:pPr>
      <w:r>
        <w:t>File Watcher unlink event’i registry’den ve cache’den siler.</w:t>
      </w:r>
    </w:p>
    <w:p>
      <w:pPr>
        <w:pStyle w:val="ListBullet"/>
      </w:pPr>
      <w:r>
        <w:t>Client tarafı useSWR 404 alırsa tab listesini revalidate eder, silinen tab otomatik kalkar.</w:t>
      </w:r>
    </w:p>
    <w:p>
      <w:pPr>
        <w:pStyle w:val="ListBullet"/>
      </w:pPr>
      <w:r>
        <w:t>404 yerine fallback: "Bu rapor artık mevcut değil." toast mesajı.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 tarafı 404 handling</w:t>
        <w:br/>
        <w:t>const { error } = useSWR(`/api/content/${route}/${tabId}`, fetcher);</w:t>
        <w:br/>
        <w:t>if (error?.status === 404) {</w:t>
        <w:br/>
        <w:t xml:space="preserve">  toast.error("Rapor kaldırılmış veya taşınmış.");</w:t>
        <w:br/>
        <w:t xml:space="preserve">  // Auto-redirect to first available tab</w:t>
        <w:br/>
        <w:t xml:space="preserve">  setActiveTab(tabs[0]?.id);</w:t>
        <w:br/>
        <w:t>}</w:t>
        <w:br/>
      </w:r>
    </w:p>
    <w:p>
      <w:pPr>
        <w:pStyle w:val="Heading3"/>
        <w:jc w:val="left"/>
      </w:pPr>
      <w:r>
        <w:t>10.7.4 Stale Cache</w:t>
      </w:r>
    </w:p>
    <w:p>
      <w:pPr>
        <w:spacing w:after="120"/>
      </w:pPr>
      <w:r>
        <w:t>Senaryo: Dosya güncellendi ama cache eski.</w:t>
      </w:r>
    </w:p>
    <w:p>
      <w:pPr>
        <w:spacing w:after="120"/>
      </w:pPr>
      <w:r>
        <w:t>Invalidation:</w:t>
      </w:r>
    </w:p>
    <w:p>
      <w:pPr>
        <w:pStyle w:val="ListBullet"/>
      </w:pPr>
      <w:r>
        <w:t>chokidar change event’i cache’i invalidates eder.</w:t>
      </w:r>
    </w:p>
    <w:p>
      <w:pPr>
        <w:pStyle w:val="ListBullet"/>
      </w:pPr>
      <w:r>
        <w:t>Cache-Control: no-cache header ile client cache’i bypass eder.</w:t>
      </w:r>
    </w:p>
    <w:p>
      <w:pPr>
        <w:pStyle w:val="ListBullet"/>
      </w:pPr>
      <w:r>
        <w:t>useSWR revalidateOnFocus: true ayarı ile pencere focus olduğunda tab listesi yeniden fetch edilir.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Server'da cache bypass header</w:t>
        <w:br/>
        <w:t>app.get("/api/content/:route/:slug", (req, res) =&gt; {</w:t>
        <w:br/>
        <w:t xml:space="preserve">  const { route, slug } = req.params;</w:t>
        <w:br/>
        <w:t xml:space="preserve">  const content = getCachedContent(route, slug);</w:t>
        <w:br/>
        <w:t xml:space="preserve">  </w:t>
        <w:br/>
        <w:t xml:space="preserve">  res.setHeader("Cache-Control", "private, no-cache, must-revalidate");</w:t>
        <w:br/>
        <w:t xml:space="preserve">  res.setHeader("Vary", "Accept-Encoding");</w:t>
        <w:br/>
        <w:t xml:space="preserve">  </w:t>
        <w:br/>
        <w:t xml:space="preserve">  if (content) {</w:t>
        <w:br/>
        <w:t xml:space="preserve">    res.json(content);</w:t>
        <w:br/>
        <w:t xml:space="preserve">  } else {</w:t>
        <w:br/>
        <w:t xml:space="preserve">    res.status(404).json({ error: "Content not found" });</w:t>
        <w:br/>
        <w:t xml:space="preserve">  }</w:t>
        <w:br/>
        <w:t>});</w:t>
        <w:br/>
      </w:r>
    </w:p>
    <w:p>
      <w:r>
        <w:t>__________________________________________________</w:t>
      </w:r>
    </w:p>
    <w:p>
      <w:pPr>
        <w:pStyle w:val="Heading1"/>
        <w:jc w:val="left"/>
      </w:pPr>
      <w:r>
        <w:rPr>
          <w:color w:val="0A0E1A"/>
          <w:sz w:val="40"/>
        </w:rPr>
        <w:t>Bölüm 17: Deployment Pipeline</w:t>
      </w:r>
    </w:p>
    <w:p>
      <w:pPr>
        <w:pStyle w:val="Heading2"/>
        <w:jc w:val="left"/>
      </w:pPr>
      <w:r>
        <w:rPr>
          <w:color w:val="3B3B3B"/>
          <w:sz w:val="32"/>
        </w:rPr>
        <w:t>17.1 MD Dosya Yükleme Akışı</w:t>
      </w:r>
    </w:p>
    <w:p>
      <w:pPr>
        <w:pStyle w:val="Heading3"/>
        <w:jc w:val="left"/>
      </w:pPr>
      <w:r>
        <w:t>17.1.1 Admin Panel Upload UI</w:t>
      </w:r>
    </w:p>
    <w:p>
      <w:pPr>
        <w:spacing w:after="120"/>
      </w:pPr>
      <w:r>
        <w:t>Mevcut ReportsAdmin.tsx paneline yeni "Markdown Yükle" modülü eklenir. Üç yükleme yöntemi:</w:t>
      </w:r>
    </w:p>
    <w:p>
      <w:pPr>
        <w:pStyle w:val="ListBullet"/>
      </w:pPr>
      <w:r>
        <w:t>Drag &amp; Drop: react-dropzone ile MD dosyası sürükle-bırak. Çoklu dosya destekli.</w:t>
      </w:r>
    </w:p>
    <w:p>
      <w:pPr>
        <w:pStyle w:val="ListBullet"/>
      </w:pPr>
      <w:r>
        <w:t>File Picker: Geleneksel &lt;input type="file" accept=".md" multiple /&gt;.</w:t>
      </w:r>
    </w:p>
    <w:p>
      <w:pPr>
        <w:pStyle w:val="ListBullet"/>
      </w:pPr>
      <w:r>
        <w:t>Paste: Panodan .md içeriği yapıştırma. Clipboard API ile text/plain içeriği alınır, frontmatter parse edilir.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client/src/components/reports/MarkdownUploader.tsx</w:t>
        <w:br/>
        <w:t>import { useDropzone } from "react-dropzone";</w:t>
        <w:br/>
        <w:br/>
        <w:t>export function MarkdownUploader({ route, onUpload }: { route: string; onUpload: () =&gt; void }) {</w:t>
        <w:br/>
        <w:t xml:space="preserve">  const { getRootProps, getInputProps, isDragActive } = useDropzone({</w:t>
        <w:br/>
        <w:t xml:space="preserve">    accept: { "text/markdown": [".md"], "text/plain": [".txt", ".md"] },</w:t>
        <w:br/>
        <w:t xml:space="preserve">    maxSize: 5 * 1024 * 1024,</w:t>
        <w:br/>
        <w:t xml:space="preserve">    multiple: true,</w:t>
        <w:br/>
        <w:t xml:space="preserve">    onDrop: async (files) =&gt; {</w:t>
        <w:br/>
        <w:t xml:space="preserve">      for (const file of files) {</w:t>
        <w:br/>
        <w:t xml:space="preserve">        const text = await file.text();</w:t>
        <w:br/>
        <w:t xml:space="preserve">        await uploadMarkdown(route, file.name, text);</w:t>
        <w:br/>
        <w:t xml:space="preserve">      }</w:t>
        <w:br/>
        <w:t xml:space="preserve">      onUpload();</w:t>
        <w:br/>
        <w:t xml:space="preserve">    },</w:t>
        <w:br/>
        <w:t xml:space="preserve">  });</w:t>
        <w:br/>
        <w:br/>
        <w:t xml:space="preserve">  return (</w:t>
        <w:br/>
        <w:t xml:space="preserve">    &lt;div {...getRootProps()} className={cn("dropzone", isDragActive &amp;&amp; "active")}&gt;</w:t>
        <w:br/>
        <w:t xml:space="preserve">      &lt;input {...getInputProps()} /&gt;</w:t>
        <w:br/>
        <w:t xml:space="preserve">      &lt;UploadCloud className="mx-auto h-8 w-8 text-muted-foreground" /&gt;</w:t>
        <w:br/>
        <w:t xml:space="preserve">      &lt;p className="text-sm text-muted-foreground"&gt;</w:t>
        <w:br/>
        <w:t xml:space="preserve">        {isDragActive ? "Dosyaları buraya bırakın..." : "MD dosyalarını sürükleyin veya tıklayın"}</w:t>
        <w:br/>
        <w:t xml:space="preserve">      &lt;/p&gt;</w:t>
        <w:br/>
        <w:t xml:space="preserve">    &lt;/div&gt;</w:t>
        <w:br/>
        <w:t xml:space="preserve">  );</w:t>
        <w:br/>
        <w:t>}</w:t>
        <w:br/>
      </w:r>
    </w:p>
    <w:p>
      <w:pPr>
        <w:pStyle w:val="Heading3"/>
        <w:jc w:val="left"/>
      </w:pPr>
      <w:r>
        <w:t>17.1.2 API Endpoint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server/index.ts</w:t>
        <w:br/>
        <w:t>app.post("/api/content/:route/upload", requireAdmin, uploadLimiter, async (req, res) =&gt; {</w:t>
        <w:br/>
        <w:t xml:space="preserve">  const route = req.params.route;</w:t>
        <w:br/>
        <w:t xml:space="preserve">  const { filename, content } = req.body as { filename: string; content: string };</w:t>
        <w:br/>
        <w:br/>
        <w:t xml:space="preserve">  // Validation</w:t>
        <w:br/>
        <w:t xml:space="preserve">  const validation = validateUpload({ filename, content, size: Buffer.byteLength(content, "utf8") });</w:t>
        <w:br/>
        <w:t xml:space="preserve">  if (!validation.valid) {</w:t>
        <w:br/>
        <w:t xml:space="preserve">    return res.status(400).json({ error: "Validation failed", details: validation.errors });</w:t>
        <w:br/>
        <w:t xml:space="preserve">  }</w:t>
        <w:br/>
        <w:br/>
        <w:t xml:space="preserve">  // Parse + Normalize</w:t>
        <w:br/>
        <w:t xml:space="preserve">  const parsed = await parseMarkdown(content);</w:t>
        <w:br/>
        <w:t xml:space="preserve">  const normalized = normalizeContent(parsed, filename);</w:t>
        <w:br/>
        <w:br/>
        <w:t xml:space="preserve">  // Route override check</w:t>
        <w:br/>
        <w:t xml:space="preserve">  const targetRoute = normalized.meta.route || route;</w:t>
        <w:br/>
        <w:br/>
        <w:t xml:space="preserve">  // Storage</w:t>
        <w:br/>
        <w:t xml:space="preserve">  const rootPath = WATCH_ROOTS[targetRoute as keyof typeof WATCH_ROOTS];</w:t>
        <w:br/>
        <w:t xml:space="preserve">  const filePath = path.join(rootPath, `${normalized.meta.slug}.md`);</w:t>
        <w:br/>
        <w:t xml:space="preserve">  await fs.promises.writeFile(filePath, content, "utf8");</w:t>
        <w:br/>
        <w:br/>
        <w:t xml:space="preserve">  // Registry + Cache update</w:t>
        <w:br/>
        <w:t xml:space="preserve">  tabRegistry.upsert(targetRoute, normalized);</w:t>
        <w:br/>
        <w:t xml:space="preserve">  setCachedContent(targetRoute, normalized.meta.slug, normalized);</w:t>
        <w:br/>
        <w:br/>
        <w:t xml:space="preserve">  // Notification</w:t>
        <w:br/>
        <w:t xml:space="preserve">  broadcastToClients({ type: "content:uploaded", route: targetRoute, slug: normalized.meta.slug });</w:t>
        <w:br/>
        <w:br/>
        <w:t xml:space="preserve">  res.json({ success: true, slug: normalized.meta.slug, route: targetRoute });</w:t>
        <w:br/>
        <w:t>});</w:t>
        <w:br/>
      </w:r>
    </w:p>
    <w:p>
      <w:pPr>
        <w:pStyle w:val="Heading3"/>
        <w:jc w:val="left"/>
      </w:pPr>
      <w:r>
        <w:t>17.1.3 Validation</w:t>
      </w:r>
    </w:p>
    <w:p>
      <w:pPr>
        <w:spacing w:after="120"/>
      </w:pPr>
      <w:r>
        <w:t>| Kural | Açıklama | Hata Mesajı |</w:t>
        <w:br/>
        <w:t>|-------|----------|-------------|</w:t>
        <w:br/>
        <w:t>| Dosya tipi | .md veya .txt | "Sadece Markdown dosyaları kabul edilir" |</w:t>
        <w:br/>
        <w:t>| Boyut | Max 5MB | "Dosya boyutu 5MB'yi aşamaz" |</w:t>
        <w:br/>
        <w:t>| Format | Geçerli UTF-8 text | "Dosya okunamıyor, geçersiz encoding" |</w:t>
        <w:br/>
        <w:t>| Frontmatter | title zorunlu | "Frontmatter'da 'title' alanı zorunludur" |</w:t>
        <w:br/>
        <w:t>| Slug unique | Aynı route’ta aynı slug | "Bu slug ile başka bir rapor zaten mevcut" |</w:t>
        <w:br/>
        <w:t>| Path safe | ../ içermemeli | "Geçersiz dosya adı" |</w:t>
      </w:r>
    </w:p>
    <w:p>
      <w:pPr>
        <w:pStyle w:val="Heading3"/>
        <w:jc w:val="left"/>
      </w:pPr>
      <w:r>
        <w:t>17.1.4 Storage</w:t>
      </w:r>
    </w:p>
    <w:p>
      <w:pPr>
        <w:spacing w:after="120"/>
      </w:pPr>
      <w:r>
        <w:t>Karar: Disk (Dosya sistemi) — Mevcut proje yapısında raporlar zaten earningreport/, momentum/, dailyreport/, flow/ dizinlerinde saklanıyor. S3/R2 geçişi ileri aşamadır (Bölüm 17.3.3).</w:t>
      </w:r>
    </w:p>
    <w:p>
      <w:pPr>
        <w:spacing w:after="120"/>
      </w:pPr>
      <w:r>
        <w:t>Dosya yapısı: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earningreport/</w:t>
        <w:br/>
        <w:t xml:space="preserve">  ├── 2026-06-10-cpi-sonrasi.md</w:t>
        <w:br/>
        <w:t xml:space="preserve">  ├── 2026-06-11-opsiyon-stratejisi.md</w:t>
        <w:br/>
        <w:t xml:space="preserve">  └── assets/</w:t>
        <w:br/>
        <w:t xml:space="preserve">      ├── cpi-chart.json</w:t>
        <w:br/>
        <w:t xml:space="preserve">      └── spx-setup.png</w:t>
        <w:br/>
        <w:br/>
        <w:t>momentum/</w:t>
        <w:br/>
        <w:t xml:space="preserve">  ├── 2026-06-12-momentum-scan.md</w:t>
        <w:br/>
        <w:t xml:space="preserve">  └── assets/</w:t>
        <w:br/>
        <w:br/>
        <w:t>dailyreport/</w:t>
        <w:br/>
        <w:t xml:space="preserve">  ├── 2026-06-12-gunluk-rapor.md</w:t>
        <w:br/>
        <w:t xml:space="preserve">  └── assets/</w:t>
        <w:br/>
        <w:br/>
        <w:t>flow/</w:t>
        <w:br/>
        <w:t xml:space="preserve">  ├── 2026-06-12-meta-guncel-durum.md</w:t>
        <w:br/>
        <w:t xml:space="preserve">  └── assets/</w:t>
        <w:br/>
      </w:r>
    </w:p>
    <w:p>
      <w:pPr>
        <w:pStyle w:val="Heading3"/>
        <w:jc w:val="left"/>
      </w:pPr>
      <w:r>
        <w:t>17.1.5 Processing Pipeline</w:t>
      </w:r>
    </w:p>
    <w:p>
      <w:pPr>
        <w:spacing w:after="120"/>
      </w:pPr>
      <w:r>
        <w:t>Upload sonrası işlem akışı: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Admin Upload ──▶ Validation ──▶ Parse ──▶ Normalize ──▶ Meta Extract ──▶</w:t>
        <w:br/>
        <w:t>Disk Write ──▶ Index (TabRegistry) ──▶ Cache Warm ──▶ Deploy ──▶</w:t>
        <w:br/>
        <w:t>Client Notification (WebSocket / SSE / Polling)</w:t>
        <w:br/>
      </w:r>
    </w:p>
    <w:p>
      <w:pPr>
        <w:spacing w:after="120"/>
      </w:pPr>
      <w:r>
        <w:t>Cache Warm: Yeni dosya parse edildikten hemen sonra cache’e yazılır. İlk kullanıcı isteğinde cache miss olmaz.</w:t>
      </w:r>
    </w:p>
    <w:p>
      <w:pPr>
        <w:pStyle w:val="Heading3"/>
        <w:jc w:val="left"/>
      </w:pPr>
      <w:r>
        <w:t>17.1.6 Notification</w:t>
      </w:r>
    </w:p>
    <w:p>
      <w:pPr>
        <w:spacing w:after="120"/>
      </w:pPr>
      <w:r>
        <w:t>Yeni MD eklendiğinde kullanıcıya bildirim:</w:t>
      </w:r>
    </w:p>
    <w:p>
      <w:pPr>
        <w:pStyle w:val="ListBullet"/>
      </w:pPr>
      <w:r>
        <w:t>Admin panel: Sonner toast toast.success("Rapor yayına alındı: CPI Sonrası Setup").</w:t>
      </w:r>
    </w:p>
    <w:p>
      <w:pPr>
        <w:pStyle w:val="ListBullet"/>
      </w:pPr>
      <w:r>
        <w:t>Client (aktif kullanıcı): WebSocket veya SSE ile content:uploaded event’i. Tab listesi otomatik revalidate olur.</w:t>
      </w:r>
    </w:p>
    <w:p>
      <w:pPr>
        <w:pStyle w:val="ListBullet"/>
      </w:pPr>
      <w:r>
        <w:t>Push Notification (opsiyonel, ileri aşama): PWA service worker ile abone kullanıcılara bildirim.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Server'dan client'a broadcast</w:t>
        <w:br/>
        <w:t>function broadcastToClients(payload: ServerEvent) {</w:t>
        <w:br/>
        <w:t xml:space="preserve">  wss.clients.forEach((client) =&gt; {</w:t>
        <w:br/>
        <w:t xml:space="preserve">    if (client.readyState === WebSocket.OPEN) {</w:t>
        <w:br/>
        <w:t xml:space="preserve">      client.send(JSON.stringify(payload));</w:t>
        <w:br/>
        <w:t xml:space="preserve">    }</w:t>
        <w:br/>
        <w:t xml:space="preserve">  });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17.2 Auto-Deploy Pipeline</w:t>
      </w:r>
    </w:p>
    <w:p>
      <w:pPr>
        <w:pStyle w:val="Heading3"/>
        <w:jc w:val="left"/>
      </w:pPr>
      <w:r>
        <w:t>17.2.1 Git Hook (Git Push Trigger)</w:t>
      </w:r>
    </w:p>
    <w:p>
      <w:pPr>
        <w:spacing w:after="120"/>
      </w:pPr>
      <w:r>
        <w:t>Repo’ya yeni MD push edildiğinde otomatik deploy:</w:t>
      </w:r>
    </w:p>
    <w:p>
      <w:pPr>
        <w:spacing w:after="120"/>
      </w:pPr>
      <w:r>
        <w:t>GitHub Actions / GitLab CI (opsiyonel, ileri aşama):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# .github/workflows/md-deploy.yml</w:t>
        <w:br/>
        <w:t>name: MD Auto Deploy</w:t>
        <w:br/>
        <w:t>on:</w:t>
        <w:br/>
        <w:t xml:space="preserve">  push:</w:t>
        <w:br/>
        <w:t xml:space="preserve">    paths:</w:t>
        <w:br/>
        <w:t xml:space="preserve">      - 'earningreport/**/*.md'</w:t>
        <w:br/>
        <w:t xml:space="preserve">      - 'momentum/**/*.md'</w:t>
        <w:br/>
        <w:t xml:space="preserve">      - 'dailyreport/**/*.md'</w:t>
        <w:br/>
        <w:t xml:space="preserve">      - 'flow/**/*.md'</w:t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Trigger Server Deploy</w:t>
        <w:br/>
        <w:t xml:space="preserve">        run: |</w:t>
        <w:br/>
        <w:t xml:space="preserve">          curl -X POST https://gistify.pro/api/admin/deploy-content \</w:t>
        <w:br/>
        <w:t xml:space="preserve">            -H "Authorization: Bearer ${{ secrets.DEPLOY_TOKEN }}"</w:t>
        <w:br/>
      </w:r>
    </w:p>
    <w:p>
      <w:pPr>
        <w:spacing w:after="120"/>
      </w:pPr>
      <w:r>
        <w:t>Basit yaklaşım (mevcut): Production sunucuda git pull sonrası server restart edilir. File Watcher başlangıçta tüm .md dosyalarını ignoreInitial: false ile otomatik process eder. Yani git pull + pm2 restart yeterlidir.</w:t>
      </w:r>
    </w:p>
    <w:p>
      <w:pPr>
        <w:pStyle w:val="Heading3"/>
        <w:jc w:val="left"/>
      </w:pPr>
      <w:r>
        <w:t>17.2.2 Webhook</w:t>
      </w:r>
    </w:p>
    <w:p>
      <w:pPr>
        <w:spacing w:after="120"/>
      </w:pPr>
      <w:r>
        <w:t>CMS veya Notion’dan yeni içerik geldiğinde trigger: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app.post("/api/webhook/content", verifyWebhookSignature, async (req, res) =&gt; {</w:t>
        <w:br/>
        <w:t xml:space="preserve">  const { source, content, metadata } = req.body;</w:t>
        <w:br/>
        <w:t xml:space="preserve">  </w:t>
        <w:br/>
        <w:t xml:space="preserve">  // CMS’den gelen içeriği MD formatına dönüştür</w:t>
        <w:br/>
        <w:t xml:space="preserve">  const markdown = cmsToMarkdown(content, metadata);</w:t>
        <w:br/>
        <w:t xml:space="preserve">  </w:t>
        <w:br/>
        <w:t xml:space="preserve">  // Process pipeline</w:t>
        <w:br/>
        <w:t xml:space="preserve">  const parsed = await parseMarkdown(markdown);</w:t>
        <w:br/>
        <w:t xml:space="preserve">  const normalized = normalizeContent(parsed, metadata.title);</w:t>
        <w:br/>
        <w:t xml:space="preserve">  </w:t>
        <w:br/>
        <w:t xml:space="preserve">  // Deploy</w:t>
        <w:br/>
        <w:t xml:space="preserve">  await deployContent(normalized);</w:t>
        <w:br/>
        <w:t xml:space="preserve">  </w:t>
        <w:br/>
        <w:t xml:space="preserve">  res.json({ received: true, deployed: normalized.meta.slug });</w:t>
        <w:br/>
        <w:t>});</w:t>
        <w:br/>
      </w:r>
    </w:p>
    <w:p>
      <w:pPr>
        <w:spacing w:after="120"/>
      </w:pPr>
      <w:r>
        <w:t>Webhook Signature: crypto.createHmac('sha256', WEBHOOK_SECRET).update(JSON.stringify(body)).digest('hex') ile verify edilir.</w:t>
      </w:r>
    </w:p>
    <w:p>
      <w:pPr>
        <w:pStyle w:val="Heading3"/>
        <w:jc w:val="left"/>
      </w:pPr>
      <w:r>
        <w:t>17.2.3 Cron (Periyodik Tarama)</w:t>
      </w:r>
    </w:p>
    <w:p>
      <w:pPr>
        <w:spacing w:after="120"/>
      </w:pPr>
      <w:r>
        <w:t>Her 5 dakikada bir md5 hash kontrolü ile dosya değişimi tespiti: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server/cron.ts</w:t>
        <w:br/>
        <w:t>import { CronJob } from "cron";</w:t>
        <w:br/>
        <w:br/>
        <w:t>const contentIntegrityJob = new CronJob("*/5 * * * *", async () =&gt; {</w:t>
        <w:br/>
        <w:t xml:space="preserve">  for (const [route, rootPath] of Object.entries(WATCH_ROOTS)) {</w:t>
        <w:br/>
        <w:t xml:space="preserve">    const files = await glob(`${rootPath}/**/*.md`);</w:t>
        <w:br/>
        <w:t xml:space="preserve">    for (const file of files) {</w:t>
        <w:br/>
        <w:t xml:space="preserve">      const hash = await computeFileHash(file);</w:t>
        <w:br/>
        <w:t xml:space="preserve">      const cached = hashRegistry.get(file);</w:t>
        <w:br/>
        <w:t xml:space="preserve">      </w:t>
        <w:br/>
        <w:t xml:space="preserve">      if (cached &amp;&amp; cached !== hash) {</w:t>
        <w:br/>
        <w:t xml:space="preserve">        // File changed, re-process</w:t>
        <w:br/>
        <w:t xml:space="preserve">        await processMarkdownFile(route, file, "change");</w:t>
        <w:br/>
        <w:t xml:space="preserve">        hashRegistry.set(file, hash);</w:t>
        <w:br/>
        <w:t xml:space="preserve">      }</w:t>
        <w:br/>
        <w:t xml:space="preserve">    }</w:t>
        <w:br/>
        <w:t xml:space="preserve">  }</w:t>
        <w:br/>
        <w:t>});</w:t>
        <w:br/>
      </w:r>
    </w:p>
    <w:p>
      <w:pPr>
        <w:spacing w:after="120"/>
      </w:pPr>
      <w:r>
        <w:t>Gerekçe: chokidar bazı edge case’lerde (VM, Docker) event kaçırabilir. Cron job fallback olarak çalışır.</w:t>
      </w:r>
    </w:p>
    <w:p>
      <w:pPr>
        <w:pStyle w:val="Heading3"/>
        <w:jc w:val="left"/>
      </w:pPr>
      <w:r>
        <w:t>17.2.4 Rollback</w:t>
      </w:r>
    </w:p>
    <w:p>
      <w:pPr>
        <w:spacing w:after="120"/>
      </w:pPr>
      <w:r>
        <w:t>Hatalı deploy durumunda bir önceki versiyona geri dönüş:</w:t>
      </w:r>
    </w:p>
    <w:p>
      <w:pPr>
        <w:spacing w:after="120"/>
      </w:pPr>
      <w:r>
        <w:t>Strateji: Her dosya overwrite edilmeden önce .md.bak kopyası alınır. Hata durumunda restore edilir.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server/rollback.ts</w:t>
        <w:br/>
        <w:t>const BACKUP_SUFFIX = ".md.bak";</w:t>
        <w:br/>
        <w:br/>
        <w:t>export async function backupFile(filePath: string) {</w:t>
        <w:br/>
        <w:t xml:space="preserve">  const backupPath = filePath + BACKUP_SUFFIX;</w:t>
        <w:br/>
        <w:t xml:space="preserve">  await fs.promises.copyFile(filePath, backupPath);</w:t>
        <w:br/>
        <w:t>}</w:t>
        <w:br/>
        <w:br/>
        <w:t>export async function rollbackFile(filePath: string) {</w:t>
        <w:br/>
        <w:t xml:space="preserve">  const backupPath = filePath + BACKUP_SUFFIX;</w:t>
        <w:br/>
        <w:t xml:space="preserve">  if (fs.existsSync(backupPath)) {</w:t>
        <w:br/>
        <w:t xml:space="preserve">    await fs.promises.copyFile(backupPath, filePath);</w:t>
        <w:br/>
        <w:t xml:space="preserve">    await fs.promises.unlink(backupPath);</w:t>
        <w:br/>
        <w:t xml:space="preserve">    return true;</w:t>
        <w:br/>
        <w:t xml:space="preserve">  }</w:t>
        <w:br/>
        <w:t xml:space="preserve">  return false;</w:t>
        <w:br/>
        <w:t>}</w:t>
        <w:br/>
        <w:br/>
        <w:t>// Upload endpoint içinde</w:t>
        <w:br/>
        <w:t>await backupFile(filePath); // Önce backup</w:t>
        <w:br/>
        <w:t>await fs.promises.writeFile(filePath, content, "utf8"); // Yeni dosya</w:t>
        <w:br/>
      </w:r>
    </w:p>
    <w:p>
      <w:pPr>
        <w:spacing w:after="120"/>
      </w:pPr>
      <w:r>
        <w:t>Admin panel: "Önceki versiyona dön" butonu. POST /api/content/:route/:slug/rollback endpoint’i backup’dan restore eder.</w:t>
      </w:r>
    </w:p>
    <w:p>
      <w:pPr>
        <w:pStyle w:val="Heading3"/>
        <w:jc w:val="left"/>
      </w:pPr>
      <w:r>
        <w:t>17.2.5 Versioning</w:t>
      </w:r>
    </w:p>
    <w:p>
      <w:pPr>
        <w:spacing w:after="120"/>
      </w:pPr>
      <w:r>
        <w:t>Her MD’nin versiyon geçmişi: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earningreport/</w:t>
        <w:br/>
        <w:t xml:space="preserve">  ├── 2026-06-10-cpi-sonrasi.md</w:t>
        <w:br/>
        <w:t xml:space="preserve">  └── .versions/</w:t>
        <w:br/>
        <w:t xml:space="preserve">      ├── 2026-06-10-cpi-sonrasi-20260610-143022.md</w:t>
        <w:br/>
        <w:t xml:space="preserve">      ├── 2026-06-10-cpi-sonrasi-20260610-152145.md</w:t>
        <w:br/>
        <w:t xml:space="preserve">      └── manifest.json</w:t>
        <w:br/>
      </w:r>
    </w:p>
    <w:p>
      <w:pPr>
        <w:spacing w:after="120"/>
      </w:pPr>
      <w:r>
        <w:t>manifest.json: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{</w:t>
        <w:br/>
        <w:t xml:space="preserve">  "slug": "cpi-sonrasi",</w:t>
        <w:br/>
        <w:t xml:space="preserve">  "versions": [</w:t>
        <w:br/>
        <w:t xml:space="preserve">    { "timestamp": "2026-06-10T14:30:22Z", "path": "..." },</w:t>
        <w:br/>
        <w:t xml:space="preserve">    { "timestamp": "2026-06-10T15:21:45Z", "path": "..." }</w:t>
        <w:br/>
        <w:t xml:space="preserve">  ]</w:t>
        <w:br/>
        <w:t>}</w:t>
        <w:br/>
      </w:r>
    </w:p>
    <w:p>
      <w:pPr>
        <w:spacing w:after="120"/>
      </w:pPr>
      <w:r>
        <w:t>Admin panelden versiyon listesi görüntülenebilir ve istenilen versiyona geçiş yapılabilir.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17.3 Environment-Based Config</w:t>
      </w:r>
    </w:p>
    <w:p>
      <w:pPr>
        <w:pStyle w:val="Heading3"/>
        <w:jc w:val="left"/>
      </w:pPr>
      <w:r>
        <w:t>17.3.1 Development</w:t>
      </w:r>
    </w:p>
    <w:p>
      <w:pPr>
        <w:spacing w:after="120"/>
      </w:pPr>
      <w:r>
        <w:t>| Ayar | Değer | Açıklama |</w:t>
        <w:br/>
        <w:t>|------|-------|----------|</w:t>
        <w:br/>
        <w:t>| CONTENT_SOURCE | filesystem | Dosya sistemi izleme |</w:t>
        <w:br/>
        <w:t>| WATCH_MODE | hot | chokidar hot reload, değişiklik anında yansır |</w:t>
        <w:br/>
        <w:t>| CACHE_TTL | 0 | Cache disabled, her zaman fresh |</w:t>
        <w:br/>
        <w:t>| VALIDATION_STRICT | false | Eksik frontmatter’da warning, error değil |</w:t>
        <w:br/>
        <w:t>| LOG_LEVEL | debug | Tüm pipeline log’ları görünür |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server/config.ts</w:t>
        <w:br/>
        <w:t>const isDev = process.env.NODE_ENV !== "production";</w:t>
        <w:br/>
        <w:br/>
        <w:t>export const contentConfig = {</w:t>
        <w:br/>
        <w:t xml:space="preserve">  source: process.env.CONTENT_SOURCE || (isDev ? "filesystem" : "api"),</w:t>
        <w:br/>
        <w:t xml:space="preserve">  watchMode: isDev ? "hot" : "poll",</w:t>
        <w:br/>
        <w:t xml:space="preserve">  cacheTtl: isDev ? 0 : 1000 * 60 * 30,</w:t>
        <w:br/>
        <w:t xml:space="preserve">  validationStrict: !isDev,</w:t>
        <w:br/>
        <w:t xml:space="preserve">  logLevel: isDev ? "debug" : "warn",</w:t>
        <w:br/>
        <w:t>};</w:t>
        <w:br/>
      </w:r>
    </w:p>
    <w:p>
      <w:pPr>
        <w:spacing w:after="120"/>
      </w:pPr>
      <w:r>
        <w:t>Development DX:</w:t>
      </w:r>
    </w:p>
    <w:p>
      <w:pPr>
        <w:pStyle w:val="ListBullet"/>
      </w:pPr>
      <w:r>
        <w:t>pnpm dev çalıştığında chokidar tüm  earningreport/*/.md dosyalarını izler.</w:t>
      </w:r>
    </w:p>
    <w:p>
      <w:pPr>
        <w:pStyle w:val="ListBullet"/>
      </w:pPr>
      <w:r>
        <w:t>Dosya kaydedildiğinde server log’una 📝 [content] earningreport/cpi.md updated → tab registry refreshed yazılır.</w:t>
      </w:r>
    </w:p>
    <w:p>
      <w:pPr>
        <w:pStyle w:val="ListBullet"/>
      </w:pPr>
      <w:r>
        <w:t>Client’da useSWR refreshInterval: 2000 ile 2 saniyede bir tab listesi yenilenir (development only).</w:t>
      </w:r>
    </w:p>
    <w:p>
      <w:pPr>
        <w:pStyle w:val="ListBullet"/>
      </w:pPr>
      <w:r>
        <w:t>HMR yoktur (API verisi olduğundan), ancak client otomatik revalidate eder.</w:t>
      </w:r>
    </w:p>
    <w:p>
      <w:pPr>
        <w:pStyle w:val="Heading3"/>
        <w:jc w:val="left"/>
      </w:pPr>
      <w:r>
        <w:t>17.3.2 Staging</w:t>
      </w:r>
    </w:p>
    <w:p>
      <w:pPr>
        <w:spacing w:after="120"/>
      </w:pPr>
      <w:r>
        <w:t>| Ayar | Değer | Açıklama |</w:t>
        <w:br/>
        <w:t>|------|-------|----------|</w:t>
        <w:br/>
        <w:t>| CONTENT_SOURCE | api | API’dan çekme, test verisi |</w:t>
        <w:br/>
        <w:t>| API_BASE | https://staging-api.gistify.pro | Staging endpoint |</w:t>
        <w:br/>
        <w:t>| CACHE_TTL | 5m | 5 dakika cache |</w:t>
        <w:br/>
        <w:t>| VALIDATION_STRICT | true | Frontmatter zorunlu |</w:t>
        <w:br/>
        <w:t>| RATE_LIMIT | 100/15min | Yüksek limit, test için |</w:t>
      </w:r>
    </w:p>
    <w:p>
      <w:pPr>
        <w:spacing w:after="120"/>
      </w:pPr>
      <w:r>
        <w:t>Staging ortamında: test verisi (fixture .md dosyaları) repo’da tutulur. CI/CD pipeline deploy ederken bu dosyaları staging sunucusuna kopyalar.</w:t>
      </w:r>
    </w:p>
    <w:p>
      <w:pPr>
        <w:pStyle w:val="Heading3"/>
        <w:jc w:val="left"/>
      </w:pPr>
      <w:r>
        <w:t>17.3.3 Production</w:t>
      </w:r>
    </w:p>
    <w:p>
      <w:pPr>
        <w:spacing w:after="120"/>
      </w:pPr>
      <w:r>
        <w:t>| Ayar | Değer | Açıklama |</w:t>
        <w:br/>
        <w:t>|------|-------|----------|</w:t>
        <w:br/>
        <w:t>| CONTENT_SOURCE | api | CDN + API |</w:t>
        <w:br/>
        <w:t>| CDN_BASE | https://cdn.gistify.pro/content | Statik asset’ler CDN’den |</w:t>
        <w:br/>
        <w:t>| CACHE_TTL | 30m | 30 dakika server cache |</w:t>
        <w:br/>
        <w:t>| CACHE_CONTROL | public, max-age=300 | 5 dakika browser cache |</w:t>
        <w:br/>
        <w:t>| RATE_LIMIT | 20/15min | Her IP 20 upload/15dk |</w:t>
        <w:br/>
        <w:t>| CSP | strict | Full Content Security Policy |</w:t>
        <w:br/>
        <w:t>| ROLLBACK_ENABLED | true | Auto-backup aktif |</w:t>
        <w:br/>
        <w:t>| VERSIONING_ENABLED | true | Versiyon geçmişi tutulur |</w:t>
      </w:r>
    </w:p>
    <w:p>
      <w:pPr>
        <w:spacing w:after="120"/>
      </w:pPr>
      <w:r>
        <w:t>CDN + API stratejisi:</w:t>
      </w:r>
    </w:p>
    <w:p>
      <w:pPr>
        <w:pStyle w:val="ListBullet"/>
      </w:pPr>
      <w:r>
        <w:t>MD content: API’dan (/api/content/:route/:slug) JSON olarak çekilir. Server-side LRU cache’lenir.</w:t>
      </w:r>
    </w:p>
    <w:p>
      <w:pPr>
        <w:pStyle w:val="ListBullet"/>
      </w:pPr>
      <w:r>
        <w:t>Asset’ler (görseller, JSON chart data):  earningreport/assets/*.png dosyaları Cloudflare R2 / S3 üzerinden serve edilir. sharp ile resize edilmiş versiyonlar.</w:t>
      </w:r>
    </w:p>
    <w:p>
      <w:pPr>
        <w:pStyle w:val="ListBullet"/>
      </w:pPr>
      <w:r>
        <w:t>Edge Function (opsiyonel, ileri aşama): Vercel Edge Function veya Cloudflare Worker ile MD content’i edge’de cache’lenir, origin’a gitmeden serve edilir.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Production config</w:t>
        <w:br/>
        <w:t>export const prodConfig = {</w:t>
        <w:br/>
        <w:t xml:space="preserve">  cdn: {</w:t>
        <w:br/>
        <w:t xml:space="preserve">    baseUrl: process.env.CDN_BASE,</w:t>
        <w:br/>
        <w:t xml:space="preserve">    imageVariants: ["320w", "640w", "1200w"],</w:t>
        <w:br/>
        <w:t xml:space="preserve">  },</w:t>
        <w:br/>
        <w:t xml:space="preserve">  edge: {</w:t>
        <w:br/>
        <w:t xml:space="preserve">    enabled: process.env.EDGE_CACHE === "true",</w:t>
        <w:br/>
        <w:t xml:space="preserve">    ttl: 60 * 5, // 5 dakika edge cache</w:t>
        <w:br/>
        <w:t xml:space="preserve">  },</w:t>
        <w:br/>
        <w:t xml:space="preserve">  rateLimit: {</w:t>
        <w:br/>
        <w:t xml:space="preserve">    upload: { windowMs: 15 * 60 * 1000, max: 20 },</w:t>
        <w:br/>
        <w:t xml:space="preserve">    read: { windowMs: 60 * 1000, max: 120 },</w:t>
        <w:br/>
        <w:t xml:space="preserve">  },</w:t>
        <w:br/>
        <w:t>};</w:t>
        <w:br/>
      </w:r>
    </w:p>
    <w:p>
      <w:pPr>
        <w:spacing w:after="120"/>
      </w:pPr>
      <w:r>
        <w:t>Production dosya yapısı: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/home/gistify/</w:t>
        <w:br/>
        <w:t>├── app/                    # Node.js uygulama</w:t>
        <w:br/>
        <w:t>│   ├── server/</w:t>
        <w:br/>
        <w:t>│   ├── client/dist/</w:t>
        <w:br/>
        <w:t>│   └── ...</w:t>
        <w:br/>
        <w:t>├── content/                # MD content (ağaç yapısı aynı)</w:t>
        <w:br/>
        <w:t>│   ├── earningreport/</w:t>
        <w:br/>
        <w:t>│   ├── momentum/</w:t>
        <w:br/>
        <w:t>│   ├── dailyreport/</w:t>
        <w:br/>
        <w:t>│   └── flow/</w:t>
        <w:br/>
        <w:t>├── content-backups/        # .versions/ dizinleri</w:t>
        <w:br/>
        <w:t>└── nginx/                  # Reverse proxy + cache</w:t>
        <w:br/>
      </w:r>
    </w:p>
    <w:p>
      <w:pPr>
        <w:spacing w:after="120"/>
      </w:pPr>
      <w:r>
        <w:t>Nginx Cache Layer (opsiyonel):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# /etc/nginx/sites-available/gistify</w:t>
        <w:br/>
        <w:t>location /api/content/ {</w:t>
        <w:br/>
        <w:t xml:space="preserve">    proxy_pass http://localhost:3000;</w:t>
        <w:br/>
        <w:t xml:space="preserve">    proxy_cache content_cache;</w:t>
        <w:br/>
        <w:t xml:space="preserve">    proxy_cache_valid 200 5m;</w:t>
        <w:br/>
        <w:t xml:space="preserve">    proxy_cache_use_stale error timeout updating;</w:t>
        <w:br/>
        <w:t xml:space="preserve">    add_header X-Cache-Status $upstream_cache_status;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Özet: Teknoloji Stack Tablosu</w:t>
      </w:r>
    </w:p>
    <w:p>
      <w:pPr>
        <w:spacing w:after="120"/>
      </w:pPr>
      <w:r>
        <w:t>| Katman | Teknoloji | Versiyon | Not |</w:t>
        <w:br/>
        <w:t>|--------|-----------|----------|-----|</w:t>
        <w:br/>
        <w:t>| File Watcher | chokidar | v4+ | Cross-platform, Windows uyumlu |</w:t>
        <w:br/>
        <w:t>| MD Parser | gray-matter + remark | v4+ / v15+ | YAML + AST |</w:t>
        <w:br/>
        <w:t>| GFM | remark-gfm | v4+ | Tablolar, task lists |</w:t>
        <w:br/>
        <w:t>| Directives | remark-directive | v3+ | Custom :::chart / :::alert |</w:t>
        <w:br/>
        <w:t>| MD → React | react-markdown | v9+ | Component mapping |</w:t>
        <w:br/>
        <w:t>| Highlight | rehype-highlight + prismjs | v7+ / v1.29+ | Code block renklendirme |</w:t>
        <w:br/>
        <w:t>| Sanitize | rehype-sanitize + hast-util-sanitize | v6+ | XSS koruması |</w:t>
        <w:br/>
        <w:t>| Charts | recharts | v2+ | Sadece chart sayfalarında |</w:t>
        <w:br/>
        <w:t>| Math | katex + rehype-katex | v0.16+ | Opsiyonel |</w:t>
        <w:br/>
        <w:t>| Cache | lru-cache | v11+ | Server-side |</w:t>
        <w:br/>
        <w:t>| Rate Limit | express-rate-limit | v7+ | Upload koruması |</w:t>
        <w:br/>
        <w:t>| Upload | react-dropzone | v14+ | Drag &amp; drop |</w:t>
        <w:br/>
        <w:t>| HTTP Client | swr | v2+ | Client caching + revalidation |</w:t>
        <w:br/>
        <w:t>| Animation | framer-motion | v11+ | Tab switch animasyonu |</w:t>
        <w:br/>
        <w:t>| Cron | cron (node-cron) | v3+ | Periyodik rescan |</w:t>
      </w:r>
    </w:p>
    <w:p>
      <w:r>
        <w:t>__________________________________________________</w:t>
      </w:r>
    </w:p>
    <w:p>
      <w:pPr>
        <w:pStyle w:val="Heading1"/>
        <w:jc w:val="left"/>
      </w:pPr>
      <w:r>
        <w:rPr>
          <w:color w:val="0A0E1A"/>
          <w:sz w:val="40"/>
        </w:rPr>
        <w:t>Bölüm 14: API Endpoint'leri &amp; Veri Modeli</w:t>
      </w:r>
    </w:p>
    <w:p>
      <w:pPr>
        <w:pStyle w:val="Heading2"/>
        <w:jc w:val="left"/>
      </w:pPr>
      <w:r>
        <w:rPr>
          <w:color w:val="3B3B3B"/>
          <w:sz w:val="32"/>
        </w:rPr>
        <w:t>14.1 Content API (MD Yönetimi)</w:t>
      </w:r>
    </w:p>
    <w:p>
      <w:pPr>
        <w:spacing w:after="120"/>
      </w:pPr>
      <w:r>
        <w:t>Tüm endpoint'ler server/index.ts içinde Express router olarak tanımlanır. Auth middleware mevcut readAuthPayload() fonksiyonunu kullanır. Admin kontrolü mevcut getWeeklyReportAdminEmail() + getWeeklyReportAdminSecret() veya Authorization: Bearer &lt;admin-secret&gt; header'ı ile yapılır.</w:t>
      </w:r>
    </w:p>
    <w:p>
      <w:pPr>
        <w:spacing w:after="120"/>
      </w:pPr>
      <w:r>
        <w:t>| Method | Endpoint | Açıklama | Request Body | Response | Auth |</w:t>
        <w:br/>
        <w:t>|---|---|---|---|---|---|</w:t>
        <w:br/>
        <w:t>| GET | /api/content/:route | Route altındaki tüm MD dosyalarını meta veriyle listele | — | { items: ContentMeta[] } | Guest+ (public route'lar), Member+ (kısıtlı route'lar) |</w:t>
        <w:br/>
        <w:t>| GET | /api/content/:route/:slug | Belirli MD dosyasını getir (full content + frontmatter) | — | { meta: ContentMeta, content: string, frontmatter: object } | Guest+ |</w:t>
        <w:br/>
        <w:t>| POST | /api/content/:route | Yeni MD dosyası yükle (YAML frontmatter + Markdown body) | { slug, title, description?, category?, tags?, frontmatter?, body } | { slug, route, status: "draft" } | Admin only |</w:t>
        <w:br/>
        <w:t>| PUT | /api/content/:route/:slug | MD dosyasını güncelle (full replace) | { title?, description?, category?, tags?, frontmatter?, body, status? } | { slug, route, version, updatedAt } | Admin only |</w:t>
        <w:br/>
        <w:t>| DELETE | /api/content/:route/:slug | MD dosyasını soft-delete yap (status: deleted) | — | { slug, deleted: true } | Admin only |</w:t>
        <w:br/>
        <w:t>| POST | /api/content/:route/:slug/publish | Publish status'ünü değiştir (draft ↔ published) | { status: "published" \| "draft" } | { slug, status, publishedAt? } | Admin only |</w:t>
        <w:br/>
        <w:t>| GET | /api/content/:route/:slug/history | Versiyon geçmişini listele | — | { versions: Version[] } | Admin only |</w:t>
        <w:br/>
        <w:t>| GET | /api/content/search | Tüm route'lar içinde full-text arama | ?q=query&amp;route=flow&amp;limit=20 | { results: SearchResult[] } | Guest+ |</w:t>
        <w:br/>
        <w:t>| GET | /api/content/tags | Tüm kullanılan tag'leri ve kullanım sayılarını listele | — | { tags: { tag, count }[] } | Guest+ |</w:t>
        <w:br/>
        <w:t>| GET | /api/content/:route/tags/:tag | Tag bazlı filtreleme | ?sort=createdAt&amp;order=desc&amp;page=1 | { items: ContentMeta[] } | Guest+ |</w:t>
      </w:r>
    </w:p>
    <w:p>
      <w:pPr>
        <w:pStyle w:val="Heading3"/>
        <w:jc w:val="left"/>
      </w:pPr>
      <w:r>
        <w:t>14.1.1 Request/Response Örnekleri</w:t>
      </w:r>
    </w:p>
    <w:p>
      <w:pPr>
        <w:spacing w:after="120"/>
      </w:pPr>
      <w:r>
        <w:t>GET /api/content/flow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{</w:t>
        <w:br/>
        <w:t xml:space="preserve">  "items": [</w:t>
        <w:br/>
        <w:t xml:space="preserve">    {</w:t>
        <w:br/>
        <w:t xml:space="preserve">      "slug": "meta-guncel-durum-raporu-11haziran2026",</w:t>
        <w:br/>
        <w:t xml:space="preserve">      "route": "flow",</w:t>
        <w:br/>
        <w:t xml:space="preserve">      "title": "META Güncel Durum Raporu",</w:t>
        <w:br/>
        <w:t xml:space="preserve">      "description": "11 Haziran 2026 META teknik ve temel analiz",</w:t>
        <w:br/>
        <w:t xml:space="preserve">      "category": "Teknik Rapor",</w:t>
        <w:br/>
        <w:t xml:space="preserve">      "tags": ["META", "FANG", "Teknik Analiz"],</w:t>
        <w:br/>
        <w:t xml:space="preserve">      "author": "admin@gistify.pro",</w:t>
        <w:br/>
        <w:t xml:space="preserve">      "status": "published",</w:t>
        <w:br/>
        <w:t xml:space="preserve">      "createdAt": "2026-06-11T08:00:00.000Z",</w:t>
        <w:br/>
        <w:t xml:space="preserve">      "updatedAt": "2026-06-11T12:30:00.000Z",</w:t>
        <w:br/>
        <w:t xml:space="preserve">      "version": 3,</w:t>
        <w:br/>
        <w:t xml:space="preserve">      "fileSize": 45230,</w:t>
        <w:br/>
        <w:t xml:space="preserve">      "meta": {</w:t>
        <w:br/>
        <w:t xml:space="preserve">        "viewCount": 1240,</w:t>
        <w:br/>
        <w:t xml:space="preserve">        "likeCount": 87,</w:t>
        <w:br/>
        <w:t xml:space="preserve">        "commentCount": 14</w:t>
        <w:br/>
        <w:t xml:space="preserve">      }</w:t>
        <w:br/>
        <w:t xml:space="preserve">    }</w:t>
        <w:br/>
        <w:t xml:space="preserve">  ]</w:t>
        <w:br/>
        <w:t>}</w:t>
        <w:br/>
      </w:r>
    </w:p>
    <w:p>
      <w:pPr>
        <w:spacing w:after="120"/>
      </w:pPr>
      <w:r>
        <w:t>GET /api/content/flow/meta-guncel-durum-raporu-11haziran2026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{</w:t>
        <w:br/>
        <w:t xml:space="preserve">  "meta": {</w:t>
        <w:br/>
        <w:t xml:space="preserve">    "slug": "meta-guncel-durum-raporu-11haziran2026",</w:t>
        <w:br/>
        <w:t xml:space="preserve">    "route": "flow",</w:t>
        <w:br/>
        <w:t xml:space="preserve">    "title": "META Güncel Durum Raporu",</w:t>
        <w:br/>
        <w:t xml:space="preserve">    "status": "published",</w:t>
        <w:br/>
        <w:t xml:space="preserve">    "createdAt": "2026-06-11T08:00:00.000Z",</w:t>
        <w:br/>
        <w:t xml:space="preserve">    "updatedAt": "2026-06-11T12:30:00.000Z"</w:t>
        <w:br/>
        <w:t xml:space="preserve">  },</w:t>
        <w:br/>
        <w:t xml:space="preserve">  "frontmatter": {</w:t>
        <w:br/>
        <w:t xml:space="preserve">    "title": "META Güncel Durum Raporu",</w:t>
        <w:br/>
        <w:t xml:space="preserve">    "date": "2026-06-11",</w:t>
        <w:br/>
        <w:t xml:space="preserve">    "author": "Gistify Analiz Ekibi",</w:t>
        <w:br/>
        <w:t xml:space="preserve">    "tags": ["META", "FANG", "Teknik Analiz"],</w:t>
        <w:br/>
        <w:t xml:space="preserve">    "category": "Teknik Rapor"</w:t>
        <w:br/>
        <w:t xml:space="preserve">  },</w:t>
        <w:br/>
        <w:t xml:space="preserve">  "content": "## Giriş\n\nMETA 2026 Q2..."</w:t>
        <w:br/>
        <w:t>}</w:t>
        <w:br/>
      </w:r>
    </w:p>
    <w:p>
      <w:pPr>
        <w:spacing w:after="120"/>
      </w:pPr>
      <w:r>
        <w:t>POST /api/content/flow (Admin)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Request Body</w:t>
        <w:br/>
        <w:t>{</w:t>
        <w:br/>
        <w:t xml:space="preserve">  "slug": "nvidia-teknik-raporu-haziran",</w:t>
        <w:br/>
        <w:t xml:space="preserve">  "title": "NVIDIA Teknik Raporu — Haziran 2026",</w:t>
        <w:br/>
        <w:t xml:space="preserve">  "description": "NVIDIA momentum ve IV crush analizi",</w:t>
        <w:br/>
        <w:t xml:space="preserve">  "category": "Earnings Play",</w:t>
        <w:br/>
        <w:t xml:space="preserve">  "tags": ["NVDA", "Earnings", "Teknik Analiz"],</w:t>
        <w:br/>
        <w:t xml:space="preserve">  "frontmatter": {</w:t>
        <w:br/>
        <w:t xml:space="preserve">    "title": "NVIDIA Teknik Raporu — Haziran 2026",</w:t>
        <w:br/>
        <w:t xml:space="preserve">    "date": "2026-06-12",</w:t>
        <w:br/>
        <w:t xml:space="preserve">    "author": "Gistify Analiz Ekibi",</w:t>
        <w:br/>
        <w:t xml:space="preserve">    "tags": ["NVDA", "Earnings", "Teknik Analiz"]</w:t>
        <w:br/>
        <w:t xml:space="preserve">  },</w:t>
        <w:br/>
        <w:t xml:space="preserve">  "body": "## Teknik Görünüm\n\nNVDA günlük grafik..."</w:t>
        <w:br/>
        <w:t>}</w:t>
        <w:br/>
        <w:br/>
        <w:t>// Response</w:t>
        <w:br/>
        <w:t>{</w:t>
        <w:br/>
        <w:t xml:space="preserve">  "slug": "nvidia-teknik-raporu-haziran",</w:t>
        <w:br/>
        <w:t xml:space="preserve">  "route": "flow",</w:t>
        <w:br/>
        <w:t xml:space="preserve">  "status": "draft",</w:t>
        <w:br/>
        <w:t xml:space="preserve">  "createdAt": "2026-06-12T13:11:56.000Z"</w:t>
        <w:br/>
        <w:t>}</w:t>
        <w:br/>
      </w:r>
    </w:p>
    <w:p>
      <w:pPr>
        <w:pStyle w:val="Heading3"/>
        <w:jc w:val="left"/>
      </w:pPr>
      <w:r>
        <w:t>14.1.2 Admin Yetkilendirme Middleware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function requireAdmin(req: express.Request, res: express.Response, next: express.NextFunction) {</w:t>
        <w:br/>
        <w:t xml:space="preserve">  const auth = readAuthPayload(req);</w:t>
        <w:br/>
        <w:t xml:space="preserve">  if (!auth.authenticated) {</w:t>
        <w:br/>
        <w:t xml:space="preserve">    return res.status(401).json({ error: "Unauthorized" });</w:t>
        <w:br/>
        <w:t xml:space="preserve">  }</w:t>
        <w:br/>
        <w:t xml:space="preserve">  const adminEmail = getWeeklyReportAdminEmail();</w:t>
        <w:br/>
        <w:t xml:space="preserve">  const adminSecret = getWeeklyReportAdminSecret();</w:t>
        <w:br/>
        <w:t xml:space="preserve">  const providedSecret = req.headers.authorization?.replace("Bearer ", "").trim();</w:t>
        <w:br/>
        <w:br/>
        <w:t xml:space="preserve">  const isAdmin =</w:t>
        <w:br/>
        <w:t xml:space="preserve">    auth.user?.email === adminEmail ||</w:t>
        <w:br/>
        <w:t xml:space="preserve">    (adminSecret &amp;&amp; providedSecret === adminSecret);</w:t>
        <w:br/>
        <w:br/>
        <w:t xml:space="preserve">  if (!isAdmin) {</w:t>
        <w:br/>
        <w:t xml:space="preserve">    return res.status(403).json({ error: "Forbidden — admin only" });</w:t>
        <w:br/>
        <w:t xml:space="preserve">  }</w:t>
        <w:br/>
        <w:t xml:space="preserve">  next();</w:t>
        <w:br/>
        <w:t>}</w:t>
        <w:br/>
      </w:r>
    </w:p>
    <w:p>
      <w:pPr>
        <w:pStyle w:val="Heading3"/>
        <w:jc w:val="left"/>
      </w:pPr>
      <w:r>
        <w:t>14.1.3 MD Dosya Yapısı &amp; Frontmatter Parse</w:t>
      </w:r>
    </w:p>
    <w:p>
      <w:pPr>
        <w:spacing w:after="120"/>
      </w:pPr>
      <w:r>
        <w:t>Her MD dosyası şu yapıyı takip eder: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---</w:t>
        <w:br/>
        <w:t>title: "META Güncel Durum Raporu"</w:t>
        <w:br/>
        <w:t>date: "2026-06-11"</w:t>
        <w:br/>
        <w:t>author: "Gistify Analiz Ekibi"</w:t>
        <w:br/>
        <w:t>tags: ["META", "FANG"]</w:t>
        <w:br/>
        <w:t>category: "Teknik Rapor"</w:t>
        <w:br/>
        <w:t>---</w:t>
        <w:br/>
        <w:br/>
        <w:t>## Giriş</w:t>
        <w:br/>
        <w:br/>
        <w:t>İçerik body...</w:t>
        <w:br/>
      </w:r>
    </w:p>
    <w:p>
      <w:pPr>
        <w:spacing w:after="120"/>
      </w:pPr>
      <w:r>
        <w:t>Backend parse mantığı (mevcut dailyReportSources.ts pattern'ine uygun):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function parseMarkdownFile(filePath: string): { frontmatter: Record&lt;string, unknown&gt;; body: string } {</w:t>
        <w:br/>
        <w:t xml:space="preserve">  const raw = fs.readFileSync(filePath, "utf8");</w:t>
        <w:br/>
        <w:t xml:space="preserve">  const match = raw.match(/^---\n([\s\S]*?)\n---\n([\s\S]*)$/);</w:t>
        <w:br/>
        <w:t xml:space="preserve">  if (!match) {</w:t>
        <w:br/>
        <w:t xml:space="preserve">    return { frontmatter: {}, body: raw };</w:t>
        <w:br/>
        <w:t xml:space="preserve">  }</w:t>
        <w:br/>
        <w:t xml:space="preserve">  // YAML parse: mevcut projede yaml yoksa basit key-value parse veya `js-yaml` ekle</w:t>
        <w:br/>
        <w:t xml:space="preserve">  const frontmatter = parseYamlFrontmatter(match[1]); // { title, date, author, tags, category }</w:t>
        <w:br/>
        <w:t xml:space="preserve">  return { frontmatter, body: match[2].trim() };</w:t>
        <w:br/>
        <w:t>}</w:t>
        <w:br/>
      </w:r>
    </w:p>
    <w:p>
      <w:pPr>
        <w:spacing w:after="120"/>
      </w:pPr>
      <w:r>
        <w:t>Dosya sistemi layout'u: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data/content/</w:t>
        <w:br/>
        <w:t>├── app/</w:t>
        <w:br/>
        <w:t>│   ├── rapor-haziran-2026.md</w:t>
        <w:br/>
        <w:t>│   └── strateji-temmuz-2026.md</w:t>
        <w:br/>
        <w:t>├── momentum/</w:t>
        <w:br/>
        <w:t>│   ├── momentum-05-haziran.md</w:t>
        <w:br/>
        <w:t>│   └── momentum-12-haziran.md</w:t>
        <w:br/>
        <w:t>├── daily-report/</w:t>
        <w:br/>
        <w:t>│   └── 09062026.md</w:t>
        <w:br/>
        <w:t>└── flow/</w:t>
        <w:br/>
        <w:t xml:space="preserve">    ├── meta-guncel-durum-raporu-11haziran2026.md</w:t>
        <w:br/>
        <w:t xml:space="preserve">    └── nvidia-teknik-raporu-haziran.md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14.2 Sosyal API (Flow)</w:t>
      </w:r>
    </w:p>
    <w:p>
      <w:pPr>
        <w:spacing w:after="120"/>
      </w:pPr>
      <w:r>
        <w:t>Flow route'u sosyal katman içerir: beğenme, yorum, paylaşım, görüntülenme. Tüm endpoint'ler mevcut readAuthPayload() üzerinden auth kontrolü yapar. Guest kullanıcılar read-only erişim alır (yorum/beğeni yapamaz).</w:t>
      </w:r>
    </w:p>
    <w:p>
      <w:pPr>
        <w:spacing w:after="120"/>
      </w:pPr>
      <w:r>
        <w:t>| Method | Endpoint | Açıklama | Request Body | Response | Auth |</w:t>
        <w:br/>
        <w:t>|---|---|---|---|---|---|</w:t>
        <w:br/>
        <w:t>| POST | /api/social/like | Beğenme ekle/kaldır (toggle) | { contentSlug, route: "flow" } | { liked: boolean, likeCount: number } | Member+ |</w:t>
        <w:br/>
        <w:t>| GET | /api/social/like/:route/:contentSlug | Beğeni sayısı + mevcut kullanıcı beğenmiş mi? | — | { likeCount: number, likedByMe: boolean } | Guest+ (likedByMe: false) |</w:t>
        <w:br/>
        <w:t>| POST | /api/social/comment | Yorum ekle (threaded/nested reply destekli) | { contentSlug, route: "flow", body, parentId? } | { comment: Comment, pending: false } | Member+ |</w:t>
        <w:br/>
        <w:t>| GET | /api/social/comment/:route/:contentSlug | Yorumları ağaç (tree) yapısında listele | ?sort=oldest\|newest&amp;limit=50 | { comments: CommentTree[] } | Guest+ |</w:t>
        <w:br/>
        <w:t>| PUT | /api/social/comment/:commentId | Yorum güncelle (kendi yorumu) | { body } | { comment: Comment, edited: true } | Member+ (owner only) |</w:t>
        <w:br/>
        <w:t>| DELETE | /api/social/comment/:commentId | Yorum soft-delete (status: deleted) | — | { deleted: true } | Member+ (owner or admin) |</w:t>
        <w:br/>
        <w:t>| GET | /api/social/share/:route/:contentSlug | Paylaşım metadata (OG tags, preview) | — | { title, description, image?, url, ogTags } | Guest+ (public) |</w:t>
        <w:br/>
        <w:t>| POST | /api/social/view/:route/:contentSlug | Görüntülenme sayısını artır (idempotent — IP + session bazlı 5dk throttle) | — | { viewCount: number } | Guest+ |</w:t>
        <w:br/>
        <w:t>| GET | /api/social/activity/me | Giriş yapmış kullanıcının sosyal aktivitesi | — | { likes: string[], comments: Comment[] } | Member+ |</w:t>
        <w:br/>
        <w:t>| GET | /api/social/trending/:route | Popülerlik skoruna göre en popüler içerikler | ?period=7d\|30d&amp;limit=10 | { items: TrendingItem[] } | Guest+ |</w:t>
      </w:r>
    </w:p>
    <w:p>
      <w:pPr>
        <w:pStyle w:val="Heading3"/>
        <w:jc w:val="left"/>
      </w:pPr>
      <w:r>
        <w:t>14.2.1 Request/Response Örnekleri</w:t>
      </w:r>
    </w:p>
    <w:p>
      <w:pPr>
        <w:spacing w:after="120"/>
      </w:pPr>
      <w:r>
        <w:t>POST /api/social/like (Toggle)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Request</w:t>
        <w:br/>
        <w:t>{ "contentSlug": "meta-guncel-durum-raporu-11haziran2026", "route": "flow" }</w:t>
        <w:br/>
        <w:br/>
        <w:t>// Response — beğenme eklenmişse</w:t>
        <w:br/>
        <w:t>{ "liked": true, "likeCount": 88 }</w:t>
        <w:br/>
        <w:br/>
        <w:t>// Response — beğenme kaldırılmışsa</w:t>
        <w:br/>
        <w:t>{ "liked": false, "likeCount": 86 }</w:t>
        <w:br/>
      </w:r>
    </w:p>
    <w:p>
      <w:pPr>
        <w:spacing w:after="120"/>
      </w:pPr>
      <w:r>
        <w:t>POST /api/social/comment (Root comment)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Request</w:t>
        <w:br/>
        <w:t>{</w:t>
        <w:br/>
        <w:t xml:space="preserve">  "contentSlug": "meta-guncel-durum-raporu-11haziran2026",</w:t>
        <w:br/>
        <w:t xml:space="preserve">  "route": "flow",</w:t>
        <w:br/>
        <w:t xml:space="preserve">  "body": "META'nın 200 günlük hareketli ortalama kırılması çok önemli bir sinyal."</w:t>
        <w:br/>
        <w:t>}</w:t>
        <w:br/>
        <w:br/>
        <w:t>// Response</w:t>
        <w:br/>
        <w:t>{</w:t>
        <w:br/>
        <w:t xml:space="preserve">  "comment": {</w:t>
        <w:br/>
        <w:t xml:space="preserve">    "id": "cmt_abc123",</w:t>
        <w:br/>
        <w:t xml:space="preserve">    "contentSlug": "meta-guncel-durum-raporu-11haziran2026",</w:t>
        <w:br/>
        <w:t xml:space="preserve">    "userId": "usr_xyz789",</w:t>
        <w:br/>
        <w:t xml:space="preserve">    "userName": "Hasan Koş",</w:t>
        <w:br/>
        <w:t xml:space="preserve">    "userPicture": "https://...",</w:t>
        <w:br/>
        <w:t xml:space="preserve">    "parentId": null,</w:t>
        <w:br/>
        <w:t xml:space="preserve">    "body": "META'nın 200 günlük hareketli ortalama kırılması çok önemli bir sinyal.",</w:t>
        <w:br/>
        <w:t xml:space="preserve">    "createdAt": "2026-06-12T13:11:56.000Z",</w:t>
        <w:br/>
        <w:t xml:space="preserve">    "updatedAt": "2026-06-12T13:11:56.000Z",</w:t>
        <w:br/>
        <w:t xml:space="preserve">    "edited": false,</w:t>
        <w:br/>
        <w:t xml:space="preserve">    "status": "active"</w:t>
        <w:br/>
        <w:t xml:space="preserve">  }</w:t>
        <w:br/>
        <w:t>}</w:t>
        <w:br/>
      </w:r>
    </w:p>
    <w:p>
      <w:pPr>
        <w:spacing w:after="120"/>
      </w:pPr>
      <w:r>
        <w:t>POST /api/social/comment (Reply — threaded)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Request</w:t>
        <w:br/>
        <w:t>{</w:t>
        <w:br/>
        <w:t xml:space="preserve">  "contentSlug": "meta-guncel-durum-raporu-11haziran2026",</w:t>
        <w:br/>
        <w:t xml:space="preserve">  "route": "flow",</w:t>
        <w:br/>
        <w:t xml:space="preserve">  "body": "Katılıyorum, özellikle hacim de destekliyor.",</w:t>
        <w:br/>
        <w:t xml:space="preserve">  "parentId": "cmt_abc123"</w:t>
        <w:br/>
        <w:t>}</w:t>
        <w:br/>
      </w:r>
    </w:p>
    <w:p>
      <w:pPr>
        <w:spacing w:after="120"/>
      </w:pPr>
      <w:r>
        <w:t>GET /api/social/comment/flow/meta-guncel-durum-raporu-11haziran2026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{</w:t>
        <w:br/>
        <w:t xml:space="preserve">  "comments": [</w:t>
        <w:br/>
        <w:t xml:space="preserve">    {</w:t>
        <w:br/>
        <w:t xml:space="preserve">      "id": "cmt_abc123",</w:t>
        <w:br/>
        <w:t xml:space="preserve">      "userId": "usr_xyz789",</w:t>
        <w:br/>
        <w:t xml:space="preserve">      "userName": "Hasan Koş",</w:t>
        <w:br/>
        <w:t xml:space="preserve">      "userPicture": "https://...",</w:t>
        <w:br/>
        <w:t xml:space="preserve">      "parentId": null,</w:t>
        <w:br/>
        <w:t xml:space="preserve">      "body": "META'nın 200 günlük hareketli ortalama kırılması çok önemli bir sinyal.",</w:t>
        <w:br/>
        <w:t xml:space="preserve">      "createdAt": "2026-06-12T10:00:00.000Z",</w:t>
        <w:br/>
        <w:t xml:space="preserve">      "updatedAt": "2026-06-12T10:00:00.000Z",</w:t>
        <w:br/>
        <w:t xml:space="preserve">      "edited": false,</w:t>
        <w:br/>
        <w:t xml:space="preserve">      "status": "active",</w:t>
        <w:br/>
        <w:t xml:space="preserve">      "replies": [</w:t>
        <w:br/>
        <w:t xml:space="preserve">        {</w:t>
        <w:br/>
        <w:t xml:space="preserve">          "id": "cmt_def456",</w:t>
        <w:br/>
        <w:t xml:space="preserve">          "userId": "usr_aaa111",</w:t>
        <w:br/>
        <w:t xml:space="preserve">          "userName": "Ahmet Y.",</w:t>
        <w:br/>
        <w:t xml:space="preserve">          "parentId": "cmt_abc123",</w:t>
        <w:br/>
        <w:t xml:space="preserve">          "body": "Katılıyorum, özellikle hacim de destekliyor.",</w:t>
        <w:br/>
        <w:t xml:space="preserve">          "createdAt": "2026-06-12T11:30:00.000Z",</w:t>
        <w:br/>
        <w:t xml:space="preserve">          "updatedAt": "2026-06-12T11:30:00.000Z",</w:t>
        <w:br/>
        <w:t xml:space="preserve">          "edited": false,</w:t>
        <w:br/>
        <w:t xml:space="preserve">          "status": "active",</w:t>
        <w:br/>
        <w:t xml:space="preserve">          "replies": []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  <w:br/>
      </w:r>
    </w:p>
    <w:p>
      <w:pPr>
        <w:spacing w:after="120"/>
      </w:pPr>
      <w:r>
        <w:t>GET /api/social/share/flow/meta-guncel-durum-raporu-11haziran2026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{</w:t>
        <w:br/>
        <w:t xml:space="preserve">  "title": "META Güncel Durum Raporu — Gistify",</w:t>
        <w:br/>
        <w:t xml:space="preserve">  "description": "11 Haziran 2026 META teknik ve temel analiz. Günlük momentum, IV crush, earnings setup.",</w:t>
        <w:br/>
        <w:t xml:space="preserve">  "image": "https://gistify.pro/og/flow-meta-guncel-durum-raporu-11haziran2026.png",</w:t>
        <w:br/>
        <w:t xml:space="preserve">  "url": "https://gistify.pro/flow/meta-guncel-durum-raporu-11haziran2026",</w:t>
        <w:br/>
        <w:t xml:space="preserve">  "ogTags": {</w:t>
        <w:br/>
        <w:t xml:space="preserve">    "og:title": "META Güncel Durum Raporu — Gistify",</w:t>
        <w:br/>
        <w:t xml:space="preserve">    "og:description": "11 Haziran 2026 META teknik ve temel analiz...",</w:t>
        <w:br/>
        <w:t xml:space="preserve">    "og:image": "https://gistify.pro/og/...",</w:t>
        <w:br/>
        <w:t xml:space="preserve">    "og:url": "https://gistify.pro/flow/...",</w:t>
        <w:br/>
        <w:t xml:space="preserve">    "og:type": "article",</w:t>
        <w:br/>
        <w:t xml:space="preserve">    "twitter:card": "summary_large_image"</w:t>
        <w:br/>
        <w:t xml:space="preserve">  }</w:t>
        <w:br/>
        <w:t>}</w:t>
        <w:br/>
      </w:r>
    </w:p>
    <w:p>
      <w:pPr>
        <w:spacing w:after="120"/>
      </w:pPr>
      <w:r>
        <w:t>GET /api/social/trending/flow?period=7d&amp;limit=10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{</w:t>
        <w:br/>
        <w:t xml:space="preserve">  "items": [</w:t>
        <w:br/>
        <w:t xml:space="preserve">    {</w:t>
        <w:br/>
        <w:t xml:space="preserve">      "slug": "meta-guncel-durum-raporu-11haziran2026",</w:t>
        <w:br/>
        <w:t xml:space="preserve">      "title": "META Güncel Durum Raporu",</w:t>
        <w:br/>
        <w:t xml:space="preserve">      "route": "flow",</w:t>
        <w:br/>
        <w:t xml:space="preserve">      "popularityScore": 94.5,</w:t>
        <w:br/>
        <w:t xml:space="preserve">      "viewCount": 1240,</w:t>
        <w:br/>
        <w:t xml:space="preserve">      "likeCount": 87,</w:t>
        <w:br/>
        <w:t xml:space="preserve">      "commentCount": 14,</w:t>
        <w:br/>
        <w:t xml:space="preserve">      "shareCount": 23</w:t>
        <w:br/>
        <w:t xml:space="preserve">    }</w:t>
        <w:br/>
        <w:t xml:space="preserve">  ]</w:t>
        <w:br/>
        <w:t>}</w:t>
        <w:br/>
      </w:r>
    </w:p>
    <w:p>
      <w:pPr>
        <w:pStyle w:val="Heading3"/>
        <w:jc w:val="left"/>
      </w:pPr>
      <w:r>
        <w:t>14.2.2 Popülerlik Skoru (popularityScore)</w:t>
      </w:r>
    </w:p>
    <w:p>
      <w:pPr>
        <w:spacing w:after="120"/>
      </w:pPr>
      <w:r>
        <w:t>content_meta tablosundaki popularityScore şu formülle hesaplanır: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function calculatePopularityScore(meta: ContentMeta): number {</w:t>
        <w:br/>
        <w:t xml:space="preserve">  const now = Date.now();</w:t>
        <w:br/>
        <w:t xml:space="preserve">  const ageHours = (now - Date.parse(meta.createdAt)) / (1000 * 60 * 60);</w:t>
        <w:br/>
        <w:t xml:space="preserve">  const decayFactor = Math.exp(-ageHours / 168); // 7 günlük yarılanma süresi</w:t>
        <w:br/>
        <w:br/>
        <w:t xml:space="preserve">  const weighted =</w:t>
        <w:br/>
        <w:t xml:space="preserve">    meta.viewCount * 1 +</w:t>
        <w:br/>
        <w:t xml:space="preserve">    meta.likeCount * 5 +</w:t>
        <w:br/>
        <w:t xml:space="preserve">    meta.commentCount * 10 +</w:t>
        <w:br/>
        <w:t xml:space="preserve">    meta.shareCount * 8;</w:t>
        <w:br/>
        <w:br/>
        <w:t xml:space="preserve">  return Number((weighted * decayFactor).toFixed(2));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14.3 Veri Modeli (Database Schema)</w:t>
      </w:r>
    </w:p>
    <w:p>
      <w:pPr>
        <w:spacing w:after="120"/>
      </w:pPr>
      <w:r>
        <w:t>Tüm tablolar mevcut data/billing.sqlite içinde createBillingStore() init bloğuna eklenir. SQLite node:sqlite DatabaseSync kullanılır. PRAGMA journal_mode = WAL mevcut yapıda zaten aktiftir.</w:t>
      </w:r>
    </w:p>
    <w:p>
      <w:pPr>
        <w:pStyle w:val="Heading3"/>
        <w:jc w:val="left"/>
      </w:pPr>
      <w:r>
        <w:t>14.3.1 content_registry</w:t>
      </w:r>
    </w:p>
    <w:p>
      <w:pPr>
        <w:spacing w:after="120"/>
      </w:pPr>
      <w:r>
        <w:t>MD dosyalarının master kaydı. Dosya sistemi + SQLite senkronizasyonu burada yönetilir.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content_registry (</w:t>
        <w:br/>
        <w:t xml:space="preserve">  slug TEXT NOT NULL,</w:t>
        <w:br/>
        <w:t xml:space="preserve">  route TEXT NOT NULL,</w:t>
        <w:br/>
        <w:t xml:space="preserve">  title TEXT NOT NULL,</w:t>
        <w:br/>
        <w:t xml:space="preserve">  description TEXT,</w:t>
        <w:br/>
        <w:t xml:space="preserve">  category TEXT,</w:t>
        <w:br/>
        <w:t xml:space="preserve">  tags_json TEXT NOT NULL DEFAULT '[]',</w:t>
        <w:br/>
        <w:t xml:space="preserve">  author TEXT NOT NULL DEFAULT 'admin@gistify.pro',</w:t>
        <w:br/>
        <w:t xml:space="preserve">  status TEXT NOT NULL DEFAULT 'draft',          -- draft | published | deleted | archived</w:t>
        <w:br/>
        <w:t xml:space="preserve">  created_at TEXT NOT NULL,</w:t>
        <w:br/>
        <w:t xml:space="preserve">  updated_at TEXT NOT NULL,</w:t>
        <w:br/>
        <w:t xml:space="preserve">  version INTEGER NOT NULL DEFAULT 1,</w:t>
        <w:br/>
        <w:t xml:space="preserve">  file_path TEXT NOT NULL,</w:t>
        <w:br/>
        <w:t xml:space="preserve">  file_size INTEGER NOT NULL DEFAULT 0,</w:t>
        <w:br/>
        <w:t xml:space="preserve">  frontmatter_json TEXT NOT NULL DEFAULT '{}',</w:t>
        <w:br/>
        <w:t xml:space="preserve">  PRIMARY KEY (route, slug)</w:t>
        <w:br/>
        <w:t>);</w:t>
        <w:br/>
        <w:br/>
        <w:t>CREATE INDEX IF NOT EXISTS idx_content_registry_route_status</w:t>
        <w:br/>
        <w:t xml:space="preserve">  ON content_registry(route, status);</w:t>
        <w:br/>
        <w:br/>
        <w:t>CREATE INDEX IF NOT EXISTS idx_content_registry_author</w:t>
        <w:br/>
        <w:t xml:space="preserve">  ON content_registry(author);</w:t>
        <w:br/>
        <w:br/>
        <w:t>CREATE INDEX IF NOT EXISTS idx_content_registry_created_at</w:t>
        <w:br/>
        <w:t xml:space="preserve">  ON content_registry(created_at DESC);</w:t>
        <w:br/>
      </w:r>
    </w:p>
    <w:p>
      <w:pPr>
        <w:pStyle w:val="Heading3"/>
        <w:jc w:val="left"/>
      </w:pPr>
      <w:r>
        <w:t>14.3.2 content_meta</w:t>
      </w:r>
    </w:p>
    <w:p>
      <w:pPr>
        <w:spacing w:after="120"/>
      </w:pPr>
      <w:r>
        <w:t>Sayım (count) ve popülerlik metrikleri. content_registry ile 1:1 ilişki, ama sık güncellenen sayaçlar ayrı tabloda tutulur (write contention azaltmak için).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content_meta (</w:t>
        <w:br/>
        <w:t xml:space="preserve">  slug TEXT NOT NULL,</w:t>
        <w:br/>
        <w:t xml:space="preserve">  route TEXT NOT NULL,</w:t>
        <w:br/>
        <w:t xml:space="preserve">  view_count INTEGER NOT NULL DEFAULT 0,</w:t>
        <w:br/>
        <w:t xml:space="preserve">  like_count INTEGER NOT NULL DEFAULT 0,</w:t>
        <w:br/>
        <w:t xml:space="preserve">  comment_count INTEGER NOT NULL DEFAULT 0,</w:t>
        <w:br/>
        <w:t xml:space="preserve">  share_count INTEGER NOT NULL DEFAULT 0,</w:t>
        <w:br/>
        <w:t xml:space="preserve">  last_accessed_at TEXT,</w:t>
        <w:br/>
        <w:t xml:space="preserve">  popularity_score REAL NOT NULL DEFAULT 0.0,</w:t>
        <w:br/>
        <w:t xml:space="preserve">  PRIMARY KEY (route, slug)</w:t>
        <w:br/>
        <w:t>);</w:t>
        <w:br/>
        <w:br/>
        <w:t>CREATE INDEX IF NOT EXISTS idx_content_meta_popularity</w:t>
        <w:br/>
        <w:t xml:space="preserve">  ON content_meta(popularity_score DESC);</w:t>
        <w:br/>
        <w:br/>
        <w:t>CREATE INDEX IF NOT EXISTS idx_content_meta_route_score</w:t>
        <w:br/>
        <w:t xml:space="preserve">  ON content_meta(route, popularity_score DESC);</w:t>
        <w:br/>
      </w:r>
    </w:p>
    <w:p>
      <w:pPr>
        <w:pStyle w:val="Heading3"/>
        <w:jc w:val="left"/>
      </w:pPr>
      <w:r>
        <w:t>14.3.3 likes</w:t>
      </w:r>
    </w:p>
    <w:p>
      <w:pPr>
        <w:spacing w:after="120"/>
      </w:pPr>
      <w:r>
        <w:t>Kullanıcı beğenileri. UNIQUE(contentSlug, route, userId) ile duplicate engellenir.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likes (</w:t>
        <w:br/>
        <w:t xml:space="preserve">  id TEXT PRIMARY KEY,</w:t>
        <w:br/>
        <w:t xml:space="preserve">  content_slug TEXT NOT NULL,</w:t>
        <w:br/>
        <w:t xml:space="preserve">  route TEXT NOT NULL,</w:t>
        <w:br/>
        <w:t xml:space="preserve">  user_id TEXT NOT NULL,</w:t>
        <w:br/>
        <w:t xml:space="preserve">  created_at TEXT NOT NULL,</w:t>
        <w:br/>
        <w:t xml:space="preserve">  UNIQUE(content_slug, route, user_id)</w:t>
        <w:br/>
        <w:t>);</w:t>
        <w:br/>
        <w:br/>
        <w:t>CREATE INDEX IF NOT EXISTS idx_likes_user_id</w:t>
        <w:br/>
        <w:t xml:space="preserve">  ON likes(user_id, created_at DESC);</w:t>
        <w:br/>
        <w:br/>
        <w:t>CREATE INDEX IF NOT EXISTS idx_likes_content</w:t>
        <w:br/>
        <w:t xml:space="preserve">  ON likes(content_slug, route);</w:t>
        <w:br/>
      </w:r>
    </w:p>
    <w:p>
      <w:pPr>
        <w:pStyle w:val="Heading3"/>
        <w:jc w:val="left"/>
      </w:pPr>
      <w:r>
        <w:t>14.3.4 comments</w:t>
      </w:r>
    </w:p>
    <w:p>
      <w:pPr>
        <w:spacing w:after="120"/>
      </w:pPr>
      <w:r>
        <w:t>Threaded/nested yorumlar. parent_id nullable; NULL ise root comment, dolu ise reply.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comments (</w:t>
        <w:br/>
        <w:t xml:space="preserve">  id TEXT PRIMARY KEY,</w:t>
        <w:br/>
        <w:t xml:space="preserve">  content_slug TEXT NOT NULL,</w:t>
        <w:br/>
        <w:t xml:space="preserve">  route TEXT NOT NULL,</w:t>
        <w:br/>
        <w:t xml:space="preserve">  user_id TEXT NOT NULL,</w:t>
        <w:br/>
        <w:t xml:space="preserve">  parent_id TEXT,</w:t>
        <w:br/>
        <w:t xml:space="preserve">  body TEXT NOT NULL,</w:t>
        <w:br/>
        <w:t xml:space="preserve">  created_at TEXT NOT NULL,</w:t>
        <w:br/>
        <w:t xml:space="preserve">  updated_at TEXT NOT NULL,</w:t>
        <w:br/>
        <w:t xml:space="preserve">  edited INTEGER NOT NULL DEFAULT 0,            -- boolean: 0 | 1</w:t>
        <w:br/>
        <w:t xml:space="preserve">  status TEXT NOT NULL DEFAULT 'active',        -- active | deleted | hidden</w:t>
        <w:br/>
        <w:t xml:space="preserve">  FOREIGN KEY (parent_id) REFERENCES comments(id) ON DELETE CASCADE</w:t>
        <w:br/>
        <w:t>);</w:t>
        <w:br/>
        <w:br/>
        <w:t>CREATE INDEX IF NOT EXISTS idx_comments_content</w:t>
        <w:br/>
        <w:t xml:space="preserve">  ON comments(content_slug, route, created_at DESC);</w:t>
        <w:br/>
        <w:br/>
        <w:t>CREATE INDEX IF NOT EXISTS idx_comments_user_id</w:t>
        <w:br/>
        <w:t xml:space="preserve">  ON comments(user_id, created_at DESC);</w:t>
        <w:br/>
        <w:br/>
        <w:t>CREATE INDEX IF NOT EXISTS idx_comments_parent</w:t>
        <w:br/>
        <w:t xml:space="preserve">  ON comments(parent_id);</w:t>
        <w:br/>
      </w:r>
    </w:p>
    <w:p>
      <w:pPr>
        <w:pStyle w:val="Heading3"/>
        <w:jc w:val="left"/>
      </w:pPr>
      <w:r>
        <w:t>14.3.5 shares</w:t>
      </w:r>
    </w:p>
    <w:p>
      <w:pPr>
        <w:spacing w:after="120"/>
      </w:pPr>
      <w:r>
        <w:t>Paylaşım log'u. Analitik + virallite takibi. ip_hash GDPR/CCPA uyumlu anonimizasyon.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shares (</w:t>
        <w:br/>
        <w:t xml:space="preserve">  id TEXT PRIMARY KEY,</w:t>
        <w:br/>
        <w:t xml:space="preserve">  content_slug TEXT NOT NULL,</w:t>
        <w:br/>
        <w:t xml:space="preserve">  route TEXT NOT NULL,</w:t>
        <w:br/>
        <w:t xml:space="preserve">  user_id TEXT,</w:t>
        <w:br/>
        <w:t xml:space="preserve">  platform TEXT NOT NULL,                        -- twitter | linkedin | whatsapp | telegram | copy_link</w:t>
        <w:br/>
        <w:t xml:space="preserve">  created_at TEXT NOT NULL,</w:t>
        <w:br/>
        <w:t xml:space="preserve">  ip_hash TEXT                                   -- SHA-256(first 3 octets + salt) of request IP</w:t>
        <w:br/>
        <w:t>);</w:t>
        <w:br/>
        <w:br/>
        <w:t>CREATE INDEX IF NOT EXISTS idx_shares_content</w:t>
        <w:br/>
        <w:t xml:space="preserve">  ON shares(content_slug, route, created_at DESC);</w:t>
        <w:br/>
        <w:br/>
        <w:t>CREATE INDEX IF NOT EXISTS idx_shares_platform</w:t>
        <w:br/>
        <w:t xml:space="preserve">  ON shares(platform, created_at DESC);</w:t>
        <w:br/>
      </w:r>
    </w:p>
    <w:p>
      <w:pPr>
        <w:pStyle w:val="Heading3"/>
        <w:jc w:val="left"/>
      </w:pPr>
      <w:r>
        <w:t>14.3.6 content_versions</w:t>
      </w:r>
    </w:p>
    <w:p>
      <w:pPr>
        <w:spacing w:after="120"/>
      </w:pPr>
      <w:r>
        <w:t>MD içerik versiyon geçmişi. Her PUT ve publish işleminde yeni versiyon oluşturulur. diff opsiyonel; tam içerik content_hash ile SHA-256 referans verilir.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content_versions (</w:t>
        <w:br/>
        <w:t xml:space="preserve">  id TEXT PRIMARY KEY,</w:t>
        <w:br/>
        <w:t xml:space="preserve">  content_slug TEXT NOT NULL,</w:t>
        <w:br/>
        <w:t xml:space="preserve">  route TEXT NOT NULL,</w:t>
        <w:br/>
        <w:t xml:space="preserve">  version INTEGER NOT NULL,</w:t>
        <w:br/>
        <w:t xml:space="preserve">  content_hash TEXT NOT NULL,                    -- SHA-256 of full file content</w:t>
        <w:br/>
        <w:t xml:space="preserve">  created_at TEXT NOT NULL,</w:t>
        <w:br/>
        <w:t xml:space="preserve">  diff_json TEXT,                                -- opsiyonel: { previousHash, changedFields[] }</w:t>
        <w:br/>
        <w:t xml:space="preserve">  author TEXT NOT NULL</w:t>
        <w:br/>
        <w:t>);</w:t>
        <w:br/>
        <w:br/>
        <w:t>CREATE INDEX IF NOT EXISTS idx_content_versions_slug</w:t>
        <w:br/>
        <w:t xml:space="preserve">  ON content_versions(content_slug, route, version DESC);</w:t>
        <w:br/>
      </w:r>
    </w:p>
    <w:p>
      <w:pPr>
        <w:pStyle w:val="Heading3"/>
        <w:jc w:val="left"/>
      </w:pPr>
      <w:r>
        <w:t>14.3.7 user_activity</w:t>
      </w:r>
    </w:p>
    <w:p>
      <w:pPr>
        <w:spacing w:after="120"/>
      </w:pPr>
      <w:r>
        <w:t>Kullanıcı aktivite feed'i. "Hangi kullanıcı ne zaman ne yapmış?" sorguları için.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user_activity (</w:t>
        <w:br/>
        <w:t xml:space="preserve">  id TEXT PRIMARY KEY,</w:t>
        <w:br/>
        <w:t xml:space="preserve">  user_id TEXT NOT NULL,</w:t>
        <w:br/>
        <w:t xml:space="preserve">  activity_type TEXT NOT NULL,                   -- like | comment | share | view</w:t>
        <w:br/>
        <w:t xml:space="preserve">  content_slug TEXT NOT NULL,</w:t>
        <w:br/>
        <w:t xml:space="preserve">  route TEXT NOT NULL,</w:t>
        <w:br/>
        <w:t xml:space="preserve">  created_at TEXT NOT NULL,</w:t>
        <w:br/>
        <w:t xml:space="preserve">  metadata_json TEXT                             -- opsiyonel: { commentId?, platform? }</w:t>
        <w:br/>
        <w:t>);</w:t>
        <w:br/>
        <w:br/>
        <w:t>CREATE INDEX IF NOT EXISTS idx_user_activity_user</w:t>
        <w:br/>
        <w:t xml:space="preserve">  ON user_activity(user_id, created_at DESC);</w:t>
        <w:br/>
        <w:br/>
        <w:t>CREATE INDEX IF NOT EXISTS idx_user_activity_content</w:t>
        <w:br/>
        <w:t xml:space="preserve">  ON user_activity(content_slug, route, activity_type);</w:t>
        <w:br/>
        <w:br/>
        <w:t>CREATE INDEX IF NOT EXISTS idx_user_activity_type</w:t>
        <w:br/>
        <w:t xml:space="preserve">  ON user_activity(activity_type, created_at DESC);</w:t>
        <w:br/>
      </w:r>
    </w:p>
    <w:p>
      <w:pPr>
        <w:pStyle w:val="Heading3"/>
        <w:jc w:val="left"/>
      </w:pPr>
      <w:r>
        <w:t>14.3.8 content_tags</w:t>
      </w:r>
    </w:p>
    <w:p>
      <w:pPr>
        <w:spacing w:after="120"/>
      </w:pPr>
      <w:r>
        <w:t>Tag-normalized lookup tablosu. content_registry.tags_json parse edilerek buraya INSERT yapılır; arama/filtreleme performansı için.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CREATE TABLE IF NOT EXISTS content_tags (</w:t>
        <w:br/>
        <w:t xml:space="preserve">  id INTEGER PRIMARY KEY AUTOINCREMENT,</w:t>
        <w:br/>
        <w:t xml:space="preserve">  slug TEXT NOT NULL,</w:t>
        <w:br/>
        <w:t xml:space="preserve">  route TEXT NOT NULL,</w:t>
        <w:br/>
        <w:t xml:space="preserve">  tag TEXT NOT NULL,</w:t>
        <w:br/>
        <w:t xml:space="preserve">  UNIQUE(slug, route, tag)</w:t>
        <w:br/>
        <w:t>);</w:t>
        <w:br/>
        <w:br/>
        <w:t>CREATE INDEX IF NOT EXISTS idx_content_tags_tag</w:t>
        <w:br/>
        <w:t xml:space="preserve">  ON content_tags(tag, route);</w:t>
        <w:br/>
        <w:br/>
        <w:t>CREATE INDEX IF NOT EXISTS idx_content_tags_slug</w:t>
        <w:br/>
        <w:t xml:space="preserve">  ON content_tags(slug, route);</w:t>
        <w:br/>
      </w:r>
    </w:p>
    <w:p>
      <w:pPr>
        <w:pStyle w:val="Heading3"/>
        <w:jc w:val="left"/>
      </w:pPr>
      <w:r>
        <w:t>14.3.9 Schema Migration Stratejisi</w:t>
      </w:r>
    </w:p>
    <w:p>
      <w:pPr>
        <w:spacing w:after="120"/>
      </w:pPr>
      <w:r>
        <w:t>Mevcut billingStore.ts migration pattern'ine uygun: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billingStore.ts init bloğu içine ekle</w:t>
        <w:br/>
        <w:t>const tableInfo = db.prepare("PRAGMA table_info(content_registry)").all() as unknown as TableInfoRow[] | undefined;</w:t>
        <w:br/>
        <w:t>if (!tableInfo?.length) {</w:t>
        <w:br/>
        <w:t xml:space="preserve">  db.exec(`</w:t>
        <w:br/>
        <w:t xml:space="preserve">    CREATE TABLE IF NOT EXISTS content_registry (...);</w:t>
        <w:br/>
        <w:t xml:space="preserve">    CREATE TABLE IF NOT EXISTS content_meta (...);</w:t>
        <w:br/>
        <w:t xml:space="preserve">    CREATE TABLE IF NOT EXISTS likes (...);</w:t>
        <w:br/>
        <w:t xml:space="preserve">    CREATE TABLE IF NOT EXISTS comments (...);</w:t>
        <w:br/>
        <w:t xml:space="preserve">    CREATE TABLE IF NOT EXISTS shares (...);</w:t>
        <w:br/>
        <w:t xml:space="preserve">    CREATE TABLE IF NOT EXISTS content_versions (...);</w:t>
        <w:br/>
        <w:t xml:space="preserve">    CREATE TABLE IF NOT EXISTS user_activity (...);</w:t>
        <w:br/>
        <w:t xml:space="preserve">    CREATE TABLE IF NOT EXISTS content_tags (...);</w:t>
        <w:br/>
        <w:t xml:space="preserve">    -- tüm index'ler</w:t>
        <w:br/>
        <w:t xml:space="preserve">  `);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14.4 Index &amp; Query Strategy</w:t>
      </w:r>
    </w:p>
    <w:p>
      <w:pPr>
        <w:pStyle w:val="Heading3"/>
        <w:jc w:val="left"/>
      </w:pPr>
      <w:r>
        <w:t>14.4.1 Index Haritası</w:t>
      </w:r>
    </w:p>
    <w:p>
      <w:pPr>
        <w:spacing w:after="120"/>
      </w:pPr>
      <w:r>
        <w:t>| Tablo | Index | Kolon(lar) | Amaç |</w:t>
        <w:br/>
        <w:t>|---|---|---|---|</w:t>
        <w:br/>
        <w:t>| content_registry | idx_content_registry_route_status | route, status | Route listeleme — published filtreli |</w:t>
        <w:br/>
        <w:t>| content_registry | idx_content_registry_author | author | Admin "benim yazılarım" sorgusu |</w:t>
        <w:br/>
        <w:t>| content_registry | idx_content_registry_created_at | created_at DESC | Kronolojik sıralama |</w:t>
        <w:br/>
        <w:t>| content_meta | idx_content_meta_popularity | popularity_score DESC | Trending sıralama |</w:t>
        <w:br/>
        <w:t>| content_meta | idx_content_meta_route_score | route, popularity_score DESC | Route bazlı trending |</w:t>
        <w:br/>
        <w:t>| likes | idx_likes_content | content_slug, route | Beğeni sayısı aggregate |</w:t>
        <w:br/>
        <w:t>| likes | idx_likes_user_id | user_id, created_at DESC | Kullanıcı "beğendiklerim" |</w:t>
        <w:br/>
        <w:t>| comments | idx_comments_content | content_slug, route, created_at DESC | Yorum listeleme |</w:t>
        <w:br/>
        <w:t>| comments | idx_comments_user_id | user_id, created_at DESC | Kullanıcı "yorumlarım" |</w:t>
        <w:br/>
        <w:t>| comments | idx_comments_parent | parent_id | Nested reply tree build |</w:t>
        <w:br/>
        <w:t>| shares | idx_shares_content | content_slug, route | Share count aggregate |</w:t>
        <w:br/>
        <w:t>| content_versions | idx_content_versions_slug | content_slug, route, version DESC | Versiyon geçmişi |</w:t>
        <w:br/>
        <w:t>| user_activity | idx_user_activity_user | user_id, created_at DESC | Aktivite feed'i |</w:t>
        <w:br/>
        <w:t>| content_tags | idx_content_tags_tag | tag, route | Tag bazlı filtreleme |</w:t>
      </w:r>
    </w:p>
    <w:p>
      <w:pPr>
        <w:pStyle w:val="Heading3"/>
        <w:jc w:val="left"/>
      </w:pPr>
      <w:r>
        <w:t>14.4.2 Sık Kullanılan Sorgular &amp; Execution Plan</w:t>
      </w:r>
    </w:p>
    <w:p>
      <w:pPr>
        <w:spacing w:after="120"/>
      </w:pPr>
      <w:r>
        <w:t>Q1: Route'daki tüm published içerikleri listele (meta ile)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SELECT</w:t>
        <w:br/>
        <w:t xml:space="preserve">  r.slug,</w:t>
        <w:br/>
        <w:t xml:space="preserve">  r.route,</w:t>
        <w:br/>
        <w:t xml:space="preserve">  r.title,</w:t>
        <w:br/>
        <w:t xml:space="preserve">  r.description,</w:t>
        <w:br/>
        <w:t xml:space="preserve">  r.category,</w:t>
        <w:br/>
        <w:t xml:space="preserve">  r.tags_json,</w:t>
        <w:br/>
        <w:t xml:space="preserve">  r.author,</w:t>
        <w:br/>
        <w:t xml:space="preserve">  r.status,</w:t>
        <w:br/>
        <w:t xml:space="preserve">  r.created_at,</w:t>
        <w:br/>
        <w:t xml:space="preserve">  r.updated_at,</w:t>
        <w:br/>
        <w:t xml:space="preserve">  r.version,</w:t>
        <w:br/>
        <w:t xml:space="preserve">  m.view_count,</w:t>
        <w:br/>
        <w:t xml:space="preserve">  m.like_count,</w:t>
        <w:br/>
        <w:t xml:space="preserve">  m.comment_count,</w:t>
        <w:br/>
        <w:t xml:space="preserve">  m.share_count,</w:t>
        <w:br/>
        <w:t xml:space="preserve">  m.popularity_score</w:t>
        <w:br/>
        <w:t>FROM content_registry r</w:t>
        <w:br/>
        <w:t>LEFT JOIN content_meta m ON r.slug = m.slug AND r.route = m.route</w:t>
        <w:br/>
        <w:t>WHERE r.route = ? AND r.status = 'published'</w:t>
        <w:br/>
        <w:t>ORDER BY r.created_at DESC</w:t>
        <w:br/>
        <w:t>LIMIT ? OFFSET ?;</w:t>
        <w:br/>
      </w:r>
    </w:p>
    <w:p>
      <w:pPr>
        <w:spacing w:after="120"/>
      </w:pPr>
      <w:r>
        <w:t>Plan: idx_content_registry_route_status → idx_content_registry_created_at → LEFT JOIN content_meta (PK lookup, O(1) per row).</w:t>
      </w:r>
    </w:p>
    <w:p>
      <w:pPr>
        <w:spacing w:after="120"/>
      </w:pPr>
      <w:r>
        <w:t>Q2: Belirli içeriğin yorum ağacı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SELECT</w:t>
        <w:br/>
        <w:t xml:space="preserve">  c.id,</w:t>
        <w:br/>
        <w:t xml:space="preserve">  c.content_slug,</w:t>
        <w:br/>
        <w:t xml:space="preserve">  c.user_id,</w:t>
        <w:br/>
        <w:t xml:space="preserve">  u.name AS user_name,</w:t>
        <w:br/>
        <w:t xml:space="preserve">  u.picture AS user_picture,</w:t>
        <w:br/>
        <w:t xml:space="preserve">  c.parent_id,</w:t>
        <w:br/>
        <w:t xml:space="preserve">  c.body,</w:t>
        <w:br/>
        <w:t xml:space="preserve">  c.created_at,</w:t>
        <w:br/>
        <w:t xml:space="preserve">  c.updated_at,</w:t>
        <w:br/>
        <w:t xml:space="preserve">  c.edited,</w:t>
        <w:br/>
        <w:t xml:space="preserve">  c.status</w:t>
        <w:br/>
        <w:t>FROM comments c</w:t>
        <w:br/>
        <w:t>LEFT JOIN auth_users u ON c.user_id = u.id</w:t>
        <w:br/>
        <w:t>WHERE c.content_slug = ? AND c.route = ? AND c.status = 'active'</w:t>
        <w:br/>
        <w:t>ORDER BY c.created_at ASC;</w:t>
        <w:br/>
      </w:r>
    </w:p>
    <w:p>
      <w:pPr>
        <w:spacing w:after="120"/>
      </w:pPr>
      <w:r>
        <w:t>Tree build: Backend'de parent_id gruplama ile O(n) ağaç oluşturma. Derinlik limiti: 3 seviye (root → reply → sub-reply).</w:t>
      </w:r>
    </w:p>
    <w:p>
      <w:pPr>
        <w:spacing w:after="120"/>
      </w:pPr>
      <w:r>
        <w:t>Q3: Kullanıcının beğendiği içerikler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SELECT</w:t>
        <w:br/>
        <w:t xml:space="preserve">  l.content_slug,</w:t>
        <w:br/>
        <w:t xml:space="preserve">  l.route,</w:t>
        <w:br/>
        <w:t xml:space="preserve">  l.created_at,</w:t>
        <w:br/>
        <w:t xml:space="preserve">  r.title</w:t>
        <w:br/>
        <w:t>FROM likes l</w:t>
        <w:br/>
        <w:t>LEFT JOIN content_registry r ON l.content_slug = r.slug AND l.route = r.route</w:t>
        <w:br/>
        <w:t>WHERE l.user_id = ?</w:t>
        <w:br/>
        <w:t>ORDER BY l.created_at DESC</w:t>
        <w:br/>
        <w:t>LIMIT ?;</w:t>
        <w:br/>
      </w:r>
    </w:p>
    <w:p>
      <w:pPr>
        <w:spacing w:after="120"/>
      </w:pPr>
      <w:r>
        <w:t>Q4: Popülerlik skoru güncelle (batch job veya trigger)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UPDATE content_meta</w:t>
        <w:br/>
        <w:t>SET popularity_score = (</w:t>
        <w:br/>
        <w:t xml:space="preserve">  (view_count * 1.0 + like_count * 5.0 + comment_count * 10.0 + share_count * 8.0)</w:t>
        <w:br/>
        <w:t xml:space="preserve">  * EXP(-((julianday('now') - julianday(created_at)) * 24) / 168)</w:t>
        <w:br/>
        <w:t>)</w:t>
        <w:br/>
        <w:t>WHERE route = ?;</w:t>
        <w:br/>
      </w:r>
    </w:p>
    <w:p>
      <w:pPr>
        <w:spacing w:after="120"/>
      </w:pPr>
      <w:r>
        <w:t>Not: content_meta tablosuna created_at kolonu eklenebilir veya content_registry JOIN ile yapılır. Pratikte batch job (her 5 dakikada) daha sağlıklıdır.</w:t>
      </w:r>
    </w:p>
    <w:p>
      <w:pPr>
        <w:pStyle w:val="Heading3"/>
        <w:jc w:val="left"/>
      </w:pPr>
      <w:r>
        <w:t>14.4.3 Full-Text Search Stratejisi</w:t>
      </w:r>
    </w:p>
    <w:p>
      <w:pPr>
        <w:spacing w:after="120"/>
      </w:pPr>
      <w:r>
        <w:t>Seçenekler:</w:t>
      </w:r>
    </w:p>
    <w:p>
      <w:pPr>
        <w:pStyle w:val="ListBullet"/>
      </w:pPr>
      <w:r>
        <w:t>SQLite FTS5 (önerilen — sıfır dependency):</w:t>
      </w:r>
    </w:p>
    <w:p>
      <w:pPr>
        <w:pStyle w:val="ListBullet"/>
      </w:pPr>
      <w:r>
        <w:t>External: Meilisearch / Algolia (gelecekte):</w:t>
      </w:r>
    </w:p>
    <w:p>
      <w:pPr>
        <w:pStyle w:val="Heading3"/>
        <w:jc w:val="left"/>
      </w:pPr>
      <w:r>
        <w:t>14.4.4 Pagination Stratejisi</w:t>
      </w:r>
    </w:p>
    <w:p>
      <w:pPr>
        <w:spacing w:after="120"/>
      </w:pPr>
      <w:r>
        <w:t>| Senaryo | Strateji | Page Size | Neden |</w:t>
        <w:br/>
        <w:t>|---|---|---|---|</w:t>
        <w:br/>
        <w:t>| Route listeleme (/api/content/:route) | Offset-based | 20 | Sayfa sayısı önemli, sıralama stabil |</w:t>
        <w:br/>
        <w:t>| Trending (/api/social/trending) | Offset-based | 10 | Skor sık değişmez, cache-friendly |</w:t>
        <w:br/>
        <w:t>| Yorum listeleme | Offset-based | 50 (root) + 20 (replies) | Derinlik sınırlı, esnek yeterli |</w:t>
        <w:br/>
        <w:t>| Arama sonuçları | Cursor-based | 20 | Score sıralama stabil, real-time infinite scroll |</w:t>
      </w:r>
    </w:p>
    <w:p>
      <w:pPr>
        <w:spacing w:after="120"/>
      </w:pPr>
      <w:r>
        <w:t>Cursor-based implementasyon (search için):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interface CursorPaginatedResponse&lt;T&gt; {</w:t>
        <w:br/>
        <w:t xml:space="preserve">  items: T[];</w:t>
        <w:br/>
        <w:t xml:space="preserve">  nextCursor: string | null;  // base64(JSON({ score, createdAt, slug }))</w:t>
        <w:br/>
        <w:t xml:space="preserve">  hasMore: boolean;</w:t>
        <w:br/>
        <w:t>}</w:t>
        <w:br/>
      </w:r>
    </w:p>
    <w:p>
      <w:r>
        <w:t>__________________________________________________</w:t>
      </w:r>
    </w:p>
    <w:p>
      <w:pPr>
        <w:pStyle w:val="Heading1"/>
        <w:jc w:val="left"/>
      </w:pPr>
      <w:r>
        <w:rPr>
          <w:color w:val="0A0E1A"/>
          <w:sz w:val="40"/>
        </w:rPr>
        <w:t>Bölüm 15: State Yönetimi &amp; URL Routing</w:t>
      </w:r>
    </w:p>
    <w:p>
      <w:pPr>
        <w:pStyle w:val="Heading2"/>
        <w:jc w:val="left"/>
      </w:pPr>
      <w:r>
        <w:rPr>
          <w:color w:val="3B3B3B"/>
          <w:sz w:val="32"/>
        </w:rPr>
        <w:t>15.1 URL Routing Stratejisi</w:t>
      </w:r>
    </w:p>
    <w:p>
      <w:pPr>
        <w:pStyle w:val="Heading3"/>
        <w:jc w:val="left"/>
      </w:pPr>
      <w:r>
        <w:t>15.1.1 Tab Bazlı Routing</w:t>
      </w:r>
    </w:p>
    <w:p>
      <w:pPr>
        <w:spacing w:after="120"/>
      </w:pPr>
      <w:r>
        <w:t>Gistify'da her dinamik MD dosyası bir tab temsil eder. İki URL stratejisi değerlendirilmiştir:</w:t>
      </w:r>
    </w:p>
    <w:p>
      <w:pPr>
        <w:spacing w:after="120"/>
      </w:pPr>
      <w:r>
        <w:t>| Strateji | URL | Avantaj | Dezavantaj |</w:t>
        <w:br/>
        <w:t>|---|---|---|---|</w:t>
        <w:br/>
        <w:t>| Query param (seçilen) | /app?tab=rapor-haziran-2026 | Tab switch sayfa değişimi yok; aynı route'da kalınır; state restore hızlı | Paylaşım URL'si daha az "temiz" |</w:t>
        <w:br/>
        <w:t>| Path param | /app/rapor-haziran-2026 | Deep link doğal, SEO-friendly | Her tab değişimi route mount/unmount; gereksiz re-render |</w:t>
      </w:r>
    </w:p>
    <w:p>
      <w:pPr>
        <w:spacing w:after="120"/>
      </w:pPr>
      <w:r>
        <w:t>Karar: Query param tab switching için; path param server-rendered deep link fallback için.</w:t>
      </w:r>
    </w:p>
    <w:p>
      <w:pPr>
        <w:pStyle w:val="Heading3"/>
        <w:jc w:val="left"/>
      </w:pPr>
      <w:r>
        <w:t>15.1.2 Deep Linking &amp; Paylaşım URL'leri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/app?tab=rapor-haziran-2026              → Belirli tab açık</w:t>
        <w:br/>
        <w:t>/momentum?tab=momentum-12-haziran        → Momentum raporu</w:t>
        <w:br/>
        <w:t>/daily-report?tab=09062026               → Günlük rapor</w:t>
        <w:br/>
        <w:t>/flow/meta-guncel-durum-raporu-11haziran2026 → Flow sosyal (path param + slug)</w:t>
        <w:br/>
        <w:t>/flow/meta-guncel-durum?comment=cmt_abc  → Belirli yoruma scroll</w:t>
        <w:br/>
      </w:r>
    </w:p>
    <w:p>
      <w:pPr>
        <w:spacing w:after="120"/>
      </w:pPr>
      <w:r>
        <w:t>Flow için özel deep link davranışı:</w:t>
      </w:r>
    </w:p>
    <w:p>
      <w:pPr>
        <w:pStyle w:val="ListBullet"/>
      </w:pPr>
      <w:r>
        <w:t>/flow/:slug → flow route'unda path param kullanılır. Sebep: Flow sosyal paylaşım URL'leri og:url ve sosyal medya preview'ları için path param daha güvenlidir (query param'ları bazı platformlar strip eder).</w:t>
      </w:r>
    </w:p>
    <w:p>
      <w:pPr>
        <w:pStyle w:val="ListBullet"/>
      </w:pPr>
      <w:r>
        <w:t>/flow/:slug?comment=:commentId → Sayfa yüklenince IntersectionObserver + scrollIntoView ile ilgili yoruma scroll.</w:t>
      </w:r>
    </w:p>
    <w:p>
      <w:pPr>
        <w:pStyle w:val="Heading3"/>
        <w:jc w:val="left"/>
      </w:pPr>
      <w:r>
        <w:t>15.1.3 Admin Routing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/app/admin/content/app          → App route içerik yönetimi</w:t>
        <w:br/>
        <w:t>/app/admin/content/momentum     → Momentum route içerik yönetimi</w:t>
        <w:br/>
        <w:t>/app/admin/content/flow         → Flow route içerik yönetimi</w:t>
        <w:br/>
        <w:t>/app/admin/content/daily-report → Daily report yönetimi</w:t>
        <w:br/>
      </w:r>
    </w:p>
    <w:p>
      <w:pPr>
        <w:pStyle w:val="Heading3"/>
        <w:jc w:val="left"/>
      </w:pPr>
      <w:r>
        <w:t>15.1.4 URL ↔ State Sync</w:t>
      </w:r>
    </w:p>
    <w:p>
      <w:pPr>
        <w:spacing w:after="120"/>
      </w:pPr>
      <w:r>
        <w:t>React hook: useSyncedTabState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client/src/hooks/useSyncedTabState.ts</w:t>
        <w:br/>
        <w:t>import { useState, useEffect, useCallback } from "react";</w:t>
        <w:br/>
        <w:t>import { useSearchParams } from "wouter";</w:t>
        <w:br/>
        <w:br/>
        <w:t>export function useSyncedTabState(route: string) {</w:t>
        <w:br/>
        <w:t xml:space="preserve">  const [searchParams, setSearchParams] = useSearchParams();</w:t>
        <w:br/>
        <w:t xml:space="preserve">  const tab = searchParams.get("tab") || undefined;</w:t>
        <w:br/>
        <w:t xml:space="preserve">  const [activeTab, setActiveTab] = useState&lt;string | undefined&gt;(tab);</w:t>
        <w:br/>
        <w:br/>
        <w:t xml:space="preserve">  // URL'den tab oku</w:t>
        <w:br/>
        <w:t xml:space="preserve">  useEffect(() =&gt; {</w:t>
        <w:br/>
        <w:t xml:space="preserve">    setActiveTab(tab);</w:t>
        <w:br/>
        <w:t xml:space="preserve">  }, [tab]);</w:t>
        <w:br/>
        <w:br/>
        <w:t xml:space="preserve">  // Tab değişince URL güncelle</w:t>
        <w:br/>
        <w:t xml:space="preserve">  const selectTab = useCallback((slug: string) =&gt; {</w:t>
        <w:br/>
        <w:t xml:space="preserve">    setActiveTab(slug);</w:t>
        <w:br/>
        <w:t xml:space="preserve">    setSearchParams({ tab: slug });</w:t>
        <w:br/>
        <w:t xml:space="preserve">  }, [setSearchParams]);</w:t>
        <w:br/>
        <w:br/>
        <w:t xml:space="preserve">  // Browser back/forward desteği</w:t>
        <w:br/>
        <w:t xml:space="preserve">  useEffect(() =&gt; {</w:t>
        <w:br/>
        <w:t xml:space="preserve">    const handlePopState = () =&gt; {</w:t>
        <w:br/>
        <w:t xml:space="preserve">      const params = new URLSearchParams(window.location.search);</w:t>
        <w:br/>
        <w:t xml:space="preserve">      setActiveTab(params.get("tab") || undefined);</w:t>
        <w:br/>
        <w:t xml:space="preserve">    };</w:t>
        <w:br/>
        <w:t xml:space="preserve">    window.addEventListener("popstate", handlePopState);</w:t>
        <w:br/>
        <w:t xml:space="preserve">    return () =&gt; window.removeEventListener("popstate", handlePopState);</w:t>
        <w:br/>
        <w:t xml:space="preserve">  }, []);</w:t>
        <w:br/>
        <w:br/>
        <w:t xml:space="preserve">  return { activeTab, selectTab };</w:t>
        <w:br/>
        <w:t>}</w:t>
        <w:br/>
      </w:r>
    </w:p>
    <w:p>
      <w:pPr>
        <w:pStyle w:val="Heading3"/>
        <w:jc w:val="left"/>
      </w:pPr>
      <w:r>
        <w:t>15.1.5 Back/Forward Navigation</w:t>
      </w:r>
    </w:p>
    <w:p>
      <w:pPr>
        <w:pStyle w:val="ListBullet"/>
      </w:pPr>
      <w:r>
        <w:t>Tab switch history.pushState ile yapılır (back button önceki tab'a döner).</w:t>
      </w:r>
    </w:p>
    <w:p>
      <w:pPr>
        <w:pStyle w:val="ListBullet"/>
      </w:pPr>
      <w:r>
        <w:t>Flow sosyal: Yorum thread'inde reply açmak history.replaceState (back ile yorum değil, önceki sayfa kapanır).</w:t>
      </w:r>
    </w:p>
    <w:p>
      <w:pPr>
        <w:pStyle w:val="ListBullet"/>
      </w:pPr>
      <w:r>
        <w:t>Admin panel: CRUD işlemleri sonrası navigate(-1) ile listeye dönüş.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15.2 State Yönetimi</w:t>
      </w:r>
    </w:p>
    <w:p>
      <w:pPr>
        <w:pStyle w:val="Heading3"/>
        <w:jc w:val="left"/>
      </w:pPr>
      <w:r>
        <w:t>15.2.1 Mevcut State Stack</w:t>
      </w:r>
    </w:p>
    <w:p>
      <w:pPr>
        <w:spacing w:after="120"/>
      </w:pPr>
      <w:r>
        <w:t>Gistify şu anda herhangi bir global state kütüphanesi kullanmıyor (React useState / useEffect + API fetch). Yeni sistemde şu stack önerilir:</w:t>
      </w:r>
    </w:p>
    <w:p>
      <w:pPr>
        <w:spacing w:after="120"/>
      </w:pPr>
      <w:r>
        <w:t>| Katman | Araç | Amaç |</w:t>
        <w:br/>
        <w:t>|---|---|---|</w:t>
        <w:br/>
        <w:t>| Server state | TanStack Query (React Query) | MD içerik fetch, cache, background refetch, stale-while-revalidate |</w:t>
        <w:br/>
        <w:t>| Client state | Zustand (lightweight) | Tab state, UI modals (yorum aç/kapa), admin edit mode |</w:t>
        <w:br/>
        <w:t>| Form state | React Hook Form (zaten mevcut) | Yorum form, admin MD editor form |</w:t>
        <w:br/>
        <w:t>| Routing | Wouter (zaten mevcut) | URL sync, deep link, navigation |</w:t>
      </w:r>
    </w:p>
    <w:p>
      <w:pPr>
        <w:pStyle w:val="Heading3"/>
        <w:jc w:val="left"/>
      </w:pPr>
      <w:r>
        <w:t>15.2.2 MD Content Cache (React Query)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client/src/hooks/useContent.ts</w:t>
        <w:br/>
        <w:t>import { useQuery, useMutation } from "@tanstack/react-query";</w:t>
        <w:br/>
        <w:br/>
        <w:t>const contentQueryKey = (route: string, slug: string) =&gt; ["content", route, slug];</w:t>
        <w:br/>
        <w:br/>
        <w:t>export function useContent(route: string, slug: string) {</w:t>
        <w:br/>
        <w:t xml:space="preserve">  return useQuery({</w:t>
        <w:br/>
        <w:t xml:space="preserve">    queryKey: contentQueryKey(route, slug),</w:t>
        <w:br/>
        <w:t xml:space="preserve">    queryFn: () =&gt; fetch(`/api/content/${route}/${slug}`).then(r =&gt; r.json()),</w:t>
        <w:br/>
        <w:t xml:space="preserve">    staleTime: 5 * 60 * 1000,      // 5 dakika fresh</w:t>
        <w:br/>
        <w:t xml:space="preserve">    gcTime: 30 * 60 * 1000,         // 30 dakika cache'de tut</w:t>
        <w:br/>
        <w:t xml:space="preserve">    placeholderData: (previousData) =&gt; previousData, // keepPreviousData</w:t>
        <w:br/>
        <w:t xml:space="preserve">  });</w:t>
        <w:br/>
        <w:t>}</w:t>
        <w:br/>
        <w:br/>
        <w:t>export function useContentList(route: string) {</w:t>
        <w:br/>
        <w:t xml:space="preserve">  return useQuery({</w:t>
        <w:br/>
        <w:t xml:space="preserve">    queryKey: ["content", route, "list"],</w:t>
        <w:br/>
        <w:t xml:space="preserve">    queryFn: () =&gt; fetch(`/api/content/${route}`).then(r =&gt; r.json()),</w:t>
        <w:br/>
        <w:t xml:space="preserve">    staleTime: 2 * 60 * 1000,</w:t>
        <w:br/>
        <w:t xml:space="preserve">  });</w:t>
        <w:br/>
        <w:t>}</w:t>
        <w:br/>
      </w:r>
    </w:p>
    <w:p>
      <w:pPr>
        <w:spacing w:after="120"/>
      </w:pPr>
      <w:r>
        <w:t>Cache invalidation stratejisi:</w:t>
      </w:r>
    </w:p>
    <w:p>
      <w:pPr>
        <w:pStyle w:val="ListBullet"/>
      </w:pPr>
      <w:r>
        <w:t>Admin yeni MD yüklediğinde: queryClient.invalidateQueries({ queryKey: ["content", route, "list"] })</w:t>
      </w:r>
    </w:p>
    <w:p>
      <w:pPr>
        <w:pStyle w:val="ListBullet"/>
      </w:pPr>
      <w:r>
        <w:t>Admin MD güncellediğinde: queryClient.invalidateQueries({ queryKey: ["content", route, slug] })</w:t>
      </w:r>
    </w:p>
    <w:p>
      <w:pPr>
        <w:pStyle w:val="Heading3"/>
        <w:jc w:val="left"/>
      </w:pPr>
      <w:r>
        <w:t>15.2.3 Sosyal State — Optimistic Updates</w:t>
      </w:r>
    </w:p>
    <w:p>
      <w:pPr>
        <w:spacing w:after="120"/>
      </w:pPr>
      <w:r>
        <w:t>Beğenme (like) ve yorum gönderme anında UI hemen güncellenir, API cevabı gelince onaylanır.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client/src/hooks/useSocialLike.ts</w:t>
        <w:br/>
        <w:t>export function useSocialLike(route: string, slug: string) {</w:t>
        <w:br/>
        <w:t xml:space="preserve">  const queryClient = useQueryClient();</w:t>
        <w:br/>
        <w:br/>
        <w:t xml:space="preserve">  return useMutation({</w:t>
        <w:br/>
        <w:t xml:space="preserve">    mutationFn: () =&gt;</w:t>
        <w:br/>
        <w:t xml:space="preserve">      fetch("/api/social/like",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contentSlug: slug, route }),</w:t>
        <w:br/>
        <w:t xml:space="preserve">      }).then(r =&gt; r.json()),</w:t>
        <w:br/>
        <w:br/>
        <w:t xml:space="preserve">    // Optimistic update</w:t>
        <w:br/>
        <w:t xml:space="preserve">    onMutate: async () =&gt; {</w:t>
        <w:br/>
        <w:t xml:space="preserve">      const queryKey = ["social", "like", route, slug];</w:t>
        <w:br/>
        <w:t xml:space="preserve">      await queryClient.cancelQueries({ queryKey });</w:t>
        <w:br/>
        <w:t xml:space="preserve">      const previous = queryClient.getQueryData&lt;LikeState&gt;(queryKey);</w:t>
        <w:br/>
        <w:t xml:space="preserve">      queryClient.setQueryData(queryKey, (old: LikeState | undefined) =&gt; ({</w:t>
        <w:br/>
        <w:t xml:space="preserve">        liked: !old?.liked,</w:t>
        <w:br/>
        <w:t xml:space="preserve">        likeCount: (old?.likeCount || 0) + (old?.liked ? -1 : 1),</w:t>
        <w:br/>
        <w:t xml:space="preserve">      }));</w:t>
        <w:br/>
        <w:t xml:space="preserve">      return { previous };</w:t>
        <w:br/>
        <w:t xml:space="preserve">    },</w:t>
        <w:br/>
        <w:br/>
        <w:t xml:space="preserve">    onError: (_err, _vars, context) =&gt; {</w:t>
        <w:br/>
        <w:t xml:space="preserve">      if (context?.previous) {</w:t>
        <w:br/>
        <w:t xml:space="preserve">        queryClient.setQueryData(["social", "like", route, slug], context.previous);</w:t>
        <w:br/>
        <w:t xml:space="preserve">      }</w:t>
        <w:br/>
        <w:t xml:space="preserve">    },</w:t>
        <w:br/>
        <w:br/>
        <w:t xml:space="preserve">    onSettled: () =&gt; {</w:t>
        <w:br/>
        <w:t xml:space="preserve">      queryClient.invalidateQueries({ queryKey: ["social", "like", route, slug] });</w:t>
        <w:br/>
        <w:t xml:space="preserve">    },</w:t>
        <w:br/>
        <w:t xml:space="preserve">  });</w:t>
        <w:br/>
        <w:t>}</w:t>
        <w:br/>
      </w:r>
    </w:p>
    <w:p>
      <w:pPr>
        <w:pStyle w:val="Heading3"/>
        <w:jc w:val="left"/>
      </w:pPr>
      <w:r>
        <w:t>15.2.4 Pending &amp; Error State</w:t>
      </w:r>
    </w:p>
    <w:p>
      <w:pPr>
        <w:spacing w:after="120"/>
      </w:pPr>
      <w:r>
        <w:t>| İşlem | Pending UI | Error UI | Retry |</w:t>
        <w:br/>
        <w:t>|---|---|---|---|</w:t>
        <w:br/>
        <w:t>| Like | Kalp ikonu anında dolu/boş değişir | Toast "İşlem başarısız", ikon revert | 1 otomatik retry (network error) |</w:t>
        <w:br/>
        <w:t>| Comment submit | Buton "Gönderiliyor..." + spinner | Inline error mesajı + retry butonu | 3 exponential backoff retry |</w:t>
        <w:br/>
        <w:t>| MD yükleme (admin) | Progress bar (% dosya boyutu) | Modal hata detayı | Manuel retry |</w:t>
        <w:br/>
        <w:t>| Yorum listeleme | Skeleton loader | "Yorumlar yüklenemedi. Tekrar dene" butonu | Infinite retry with backoff |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15.3 Real-time Considerations</w:t>
      </w:r>
    </w:p>
    <w:p>
      <w:pPr>
        <w:pStyle w:val="Heading3"/>
        <w:jc w:val="left"/>
      </w:pPr>
      <w:r>
        <w:t>15.3.1 Yeni Yorum Bildirimi</w:t>
      </w:r>
    </w:p>
    <w:p>
      <w:pPr>
        <w:spacing w:after="120"/>
      </w:pPr>
      <w:r>
        <w:t>| Seçenek | Karmaşıklık | Ölçek | Gistify için Uygun? |</w:t>
        <w:br/>
        <w:t>|---|---|---|---|</w:t>
        <w:br/>
        <w:t>| Polling (önerilen) | Düşük | Yüksek | Flow sayfasında 30sn interval ile yeni yorum check. Beğeni/view için overkill. |</w:t>
        <w:br/>
        <w:t>| SSE | Orta | Orta | Tek yönlü server→client. SSE connection başına 1. Node.js event emitter ile yönetilebilir. |</w:t>
        <w:br/>
        <w:t>| WebSocket | Yüksek | Düşük-orta | Çift yönlü, stateful. Gistify için gereksiz complexity. |</w:t>
      </w:r>
    </w:p>
    <w:p>
      <w:pPr>
        <w:spacing w:after="120"/>
      </w:pPr>
      <w:r>
        <w:t>Karar: MVP'de polling (30s). Yorum yüksek trafik görürse SSE'ye geçiş.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client/src/hooks/useCommentsRealtime.ts</w:t>
        <w:br/>
        <w:t>export function useCommentsRealtime(route: string, slug: string) {</w:t>
        <w:br/>
        <w:t xml:space="preserve">  const queryClient = useQueryClient();</w:t>
        <w:br/>
        <w:br/>
        <w:t xml:space="preserve">  useEffect(() =&gt; {</w:t>
        <w:br/>
        <w:t xml:space="preserve">    const interval = setInterval(() =&gt; {</w:t>
        <w:br/>
        <w:t xml:space="preserve">      queryClient.invalidateQueries({</w:t>
        <w:br/>
        <w:t xml:space="preserve">        queryKey: ["social", "comment", route, slug],</w:t>
        <w:br/>
        <w:t xml:space="preserve">      });</w:t>
        <w:br/>
        <w:t xml:space="preserve">    }, 30_000);</w:t>
        <w:br/>
        <w:t xml:space="preserve">    return () =&gt; clearInterval(interval);</w:t>
        <w:br/>
        <w:t xml:space="preserve">  }, [route, slug, queryClient]);</w:t>
        <w:br/>
        <w:t>}</w:t>
        <w:br/>
      </w:r>
    </w:p>
    <w:p>
      <w:pPr>
        <w:pStyle w:val="Heading3"/>
        <w:jc w:val="left"/>
      </w:pPr>
      <w:r>
        <w:t>15.3.2 Beğeni Sayısı Anlık Güncelleme</w:t>
      </w:r>
    </w:p>
    <w:p>
      <w:pPr>
        <w:spacing w:after="120"/>
      </w:pPr>
      <w:r>
        <w:t>Beğeni sayısı broadcast edilmez. Her kullanıcı kendi beğenisini optimistic update ile görür; toplam sayısı kendi fetch'inde alır. Beğeni sayısı son derece sık değişmiyor (per-user action, viral değil). 30s polling ile content_meta güncellenir yeterli.</w:t>
      </w:r>
    </w:p>
    <w:p>
      <w:pPr>
        <w:pStyle w:val="Heading3"/>
        <w:jc w:val="left"/>
      </w:pPr>
      <w:r>
        <w:t>15.3.3 Presence (Kim Online / Kim Okuyor)</w:t>
      </w:r>
    </w:p>
    <w:p>
      <w:pPr>
        <w:spacing w:after="120"/>
      </w:pPr>
      <w:r>
        <w:t>Flow için "X kişi şu an bu raporu okuyor" göstergesi:</w:t>
      </w:r>
    </w:p>
    <w:p>
      <w:pPr>
        <w:pStyle w:val="ListBullet"/>
      </w:pPr>
      <w:r>
        <w:t>V1: Atlanacak. Kullanıcı faydası düşük, infra maliyeti yüksek.</w:t>
      </w:r>
    </w:p>
    <w:p>
      <w:pPr>
        <w:pStyle w:val="ListBullet"/>
      </w:pPr>
      <w:r>
        <w:t>V2 (gelecek): Redis + WebSocket presence tracking. Gistify şu an Redis kullanmıyor.</w:t>
      </w:r>
    </w:p>
    <w:p>
      <w:pPr>
        <w:pStyle w:val="Heading3"/>
        <w:jc w:val="left"/>
      </w:pPr>
      <w:r>
        <w:t>15.3.4 Conflict Resolution — Aynı Anda Edit</w:t>
      </w:r>
    </w:p>
    <w:p>
      <w:pPr>
        <w:spacing w:after="120"/>
      </w:pPr>
      <w:r>
        <w:t>Admin panelde iki admin aynı MD'yi düzenlerse:</w:t>
      </w:r>
    </w:p>
    <w:p>
      <w:pPr>
        <w:pStyle w:val="ListBullet"/>
      </w:pPr>
      <w:r>
        <w:t>Her edit PUT işlemi version ve updatedAt kontrolü yapar.</w:t>
      </w:r>
    </w:p>
    <w:p>
      <w:pPr>
        <w:pStyle w:val="ListBullet"/>
      </w:pPr>
      <w:r>
        <w:t>Client ETag header (content_hash) gönderir.</w:t>
      </w:r>
    </w:p>
    <w:p>
      <w:pPr>
        <w:pStyle w:val="ListBullet"/>
      </w:pPr>
      <w:r>
        <w:t>Server If-Match kontrolü yapar; eşleşmezse 409 Conflict döner.</w:t>
      </w:r>
    </w:p>
    <w:p>
      <w:pPr>
        <w:pStyle w:val="ListBullet"/>
      </w:pPr>
      <w:r>
        <w:t>Client 409 alırsa "Bu içerik başka bir admin tarafından değiştirildi. Yeniden yükleyip değişikliklerinizi birleştirin." mesajı gösterir.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Admin PUT request</w:t>
        <w:br/>
        <w:t>try {</w:t>
        <w:br/>
        <w:t xml:space="preserve">  const response = await fetch(`/api/content/${route}/${slug}`, {</w:t>
        <w:br/>
        <w:t xml:space="preserve">    method: "PUT",</w:t>
        <w:br/>
        <w:t xml:space="preserve">    headers: {</w:t>
        <w:br/>
        <w:t xml:space="preserve">      "Content-Type": "application/json",</w:t>
        <w:br/>
        <w:t xml:space="preserve">      "If-Match": localContentHash, // SHA-256 of body before edit</w:t>
        <w:br/>
        <w:t xml:space="preserve">    },</w:t>
        <w:br/>
        <w:t xml:space="preserve">    body: JSON.stringify({ body: newBody, title: newTitle }),</w:t>
        <w:br/>
        <w:t xml:space="preserve">  });</w:t>
        <w:br/>
        <w:t xml:space="preserve">  if (response.status === 409) {</w:t>
        <w:br/>
        <w:t xml:space="preserve">    showConflictModal(); // "Yeniden yükle ve birleştir"</w:t>
        <w:br/>
        <w:t xml:space="preserve">  }</w:t>
        <w:br/>
        <w:t>} catch (e) { ... 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15.4 Offline &amp; Sync</w:t>
      </w:r>
    </w:p>
    <w:p>
      <w:pPr>
        <w:pStyle w:val="Heading3"/>
        <w:jc w:val="left"/>
      </w:pPr>
      <w:r>
        <w:t>15.4.1 Service Worker Stratejisi</w:t>
      </w:r>
    </w:p>
    <w:p>
      <w:pPr>
        <w:spacing w:after="120"/>
      </w:pPr>
      <w:r>
        <w:t>Gistify mevcutta Vite PWA plugin'i veya custom SW kullanıyor olabilir. Yeni gereksinim:</w:t>
      </w:r>
    </w:p>
    <w:p>
      <w:pPr>
        <w:spacing w:after="120"/>
      </w:pPr>
      <w:r>
        <w:t>Cache stratejisi:</w:t>
      </w:r>
    </w:p>
    <w:p>
      <w:pPr>
        <w:pStyle w:val="ListBullet"/>
      </w:pPr>
      <w:r>
        <w:t>Cache-First: MD içerikleri (/api/content/*) — statik, nadiren değişir.</w:t>
      </w:r>
    </w:p>
    <w:p>
      <w:pPr>
        <w:pStyle w:val="ListBullet"/>
      </w:pPr>
      <w:r>
        <w:t>Network-First: Sosyal endpoint'leri (/api/social/*) — canlı data.</w:t>
      </w:r>
    </w:p>
    <w:p>
      <w:pPr>
        <w:pStyle w:val="ListBullet"/>
      </w:pPr>
      <w:r>
        <w:t>Stale-While-Revalidate: Meta veriler, tag listesi.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sw.ts (vite-plugin-pwa workbox generateSW config'e eklenecek)</w:t>
        <w:br/>
        <w:t>workbox.routing.registerRoute(</w:t>
        <w:br/>
        <w:t xml:space="preserve">  ({ url }) =&gt; url.pathname.startsWith("/api/content/"),</w:t>
        <w:br/>
        <w:t xml:space="preserve">  new workbox.strategies.CacheFirst({</w:t>
        <w:br/>
        <w:t xml:space="preserve">    cacheName: "gistify-content",</w:t>
        <w:br/>
        <w:t xml:space="preserve">    plugins: [</w:t>
        <w:br/>
        <w:t xml:space="preserve">      new workbox.expiration.ExpirationPlugin({</w:t>
        <w:br/>
        <w:t xml:space="preserve">        maxEntries: 200,</w:t>
        <w:br/>
        <w:t xml:space="preserve">        maxAgeSeconds: 7 * 24 * 60 * 60, // 7 gün</w:t>
        <w:br/>
        <w:t xml:space="preserve">      }),</w:t>
        <w:br/>
        <w:t xml:space="preserve">    ],</w:t>
        <w:br/>
        <w:t xml:space="preserve">  })</w:t>
        <w:br/>
        <w:t>);</w:t>
        <w:br/>
      </w:r>
    </w:p>
    <w:p>
      <w:pPr>
        <w:pStyle w:val="Heading3"/>
        <w:jc w:val="left"/>
      </w:pPr>
      <w:r>
        <w:t>15.4.2 Background Sync — Yorum</w:t>
      </w:r>
    </w:p>
    <w:p>
      <w:pPr>
        <w:spacing w:after="120"/>
      </w:pPr>
      <w:r>
        <w:t>Kullanıcı offline iken yorum yazarsa:</w:t>
      </w:r>
    </w:p>
    <w:p>
      <w:pPr>
        <w:pStyle w:val="ListBullet"/>
      </w:pPr>
      <w:r>
        <w:t>Yorum localStorage veya IndexedDB queue'ya yazılır.</w:t>
      </w:r>
    </w:p>
    <w:p>
      <w:pPr>
        <w:pStyle w:val="ListBullet"/>
      </w:pPr>
      <w:r>
        <w:t>navigator.serviceWorker.ready → sync.register("comment-sync").</w:t>
      </w:r>
    </w:p>
    <w:p>
      <w:pPr>
        <w:pStyle w:val="ListBullet"/>
      </w:pPr>
      <w:r>
        <w:t>SW sync event'i yakalar, queue'daki yorumları POST /api/social/comment ile gönderir.</w:t>
      </w:r>
    </w:p>
    <w:p>
      <w:pPr>
        <w:pStyle w:val="ListBullet"/>
      </w:pPr>
      <w:r>
        <w:t>Başarılı olunca queue temizlenir; UI toast "Yorumunuz gönderildi".</w:t>
      </w:r>
    </w:p>
    <w:p>
      <w:pPr>
        <w:pStyle w:val="ListBullet"/>
      </w:pPr>
      <w:r>
        <w:t>Başarısız olunca retry 3x; sonra "Yorum gönderilemedi" bildirim.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client/src/utils/commentQueue.ts</w:t>
        <w:br/>
        <w:t>const COMMENT_QUEUE_KEY = "gistify_comment_queue";</w:t>
        <w:br/>
        <w:br/>
        <w:t>export function queueComment(payload: CommentPayload) {</w:t>
        <w:br/>
        <w:t xml:space="preserve">  const queue = JSON.parse(localStorage.getItem(COMMENT_QUEUE_KEY) || "[]");</w:t>
        <w:br/>
        <w:t xml:space="preserve">  queue.push({ ...payload, queuedAt: Date.now() });</w:t>
        <w:br/>
        <w:t xml:space="preserve">  localStorage.setItem(COMMENT_QUEUE_KEY, JSON.stringify(queue));</w:t>
        <w:br/>
        <w:t xml:space="preserve">  requestSync("comment-sync");</w:t>
        <w:br/>
        <w:t>}</w:t>
        <w:br/>
        <w:br/>
        <w:t>async function requestSync(tag: string) {</w:t>
        <w:br/>
        <w:t xml:space="preserve">  const reg = await navigator.serviceWorker.ready;</w:t>
        <w:br/>
        <w:t xml:space="preserve">  await reg.sync.register(tag);</w:t>
        <w:br/>
        <w:t>}</w:t>
        <w:br/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sw.ts</w:t>
        <w:br/>
        <w:t>self.addEventListener("sync", (event: SyncEvent) =&gt; {</w:t>
        <w:br/>
        <w:t xml:space="preserve">  if (event.tag === "comment-sync") {</w:t>
        <w:br/>
        <w:t xml:space="preserve">    event.waitUntil(processCommentQueue());</w:t>
        <w:br/>
        <w:t xml:space="preserve">  }</w:t>
        <w:br/>
        <w:t>});</w:t>
        <w:br/>
        <w:br/>
        <w:t>async function processCommentQueue() {</w:t>
        <w:br/>
        <w:t xml:space="preserve">  const queue = JSON.parse(localStorage.getItem("gistify_comment_queue") || "[]");</w:t>
        <w:br/>
        <w:t xml:space="preserve">  for (const item of queue) {</w:t>
        <w:br/>
        <w:t xml:space="preserve">    try {</w:t>
        <w:br/>
        <w:t xml:space="preserve">      await fetch("/api/social/comment",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JSON.stringify(item),</w:t>
        <w:br/>
        <w:t xml:space="preserve">      });</w:t>
        <w:br/>
        <w:t xml:space="preserve">    } catch (e) {</w:t>
        <w:br/>
        <w:t xml:space="preserve">      // Bir sonraki sync event'inde retry</w:t>
        <w:br/>
        <w:t xml:space="preserve">      return;</w:t>
        <w:br/>
        <w:t xml:space="preserve">    }</w:t>
        <w:br/>
        <w:t xml:space="preserve">  }</w:t>
        <w:br/>
        <w:t xml:space="preserve">  localStorage.removeItem("gistify_comment_queue");</w:t>
        <w:br/>
        <w:t>}</w:t>
        <w:br/>
      </w:r>
    </w:p>
    <w:p>
      <w:pPr>
        <w:pStyle w:val="Heading3"/>
        <w:jc w:val="left"/>
      </w:pPr>
      <w:r>
        <w:t>15.4.3 IndexedDB — Yapılandırılmış MD Veri Saklama</w:t>
      </w:r>
    </w:p>
    <w:p>
      <w:pPr>
        <w:spacing w:after="120"/>
      </w:pPr>
      <w:r>
        <w:t>localStorage yerine IndexedDB (via idb kütüphanesi) kullanılır. Sebep:</w:t>
      </w:r>
    </w:p>
    <w:p>
      <w:pPr>
        <w:pStyle w:val="ListBullet"/>
      </w:pPr>
      <w:r>
        <w:t>MD içerikleri 1MB+ olabilir; localStorage 5MB limit.</w:t>
      </w:r>
    </w:p>
    <w:p>
      <w:pPr>
        <w:pStyle w:val="ListBullet"/>
      </w:pPr>
      <w:r>
        <w:t>IndexedDB structured data, indexing, async API destekler.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client/src/db/contentCache.ts</w:t>
        <w:br/>
        <w:t>import { openDB, type DBSchema } from "idb";</w:t>
        <w:br/>
        <w:br/>
        <w:t>interface ContentCacheSchema extends DBSchema {</w:t>
        <w:br/>
        <w:t xml:space="preserve">  content: {</w:t>
        <w:br/>
        <w:t xml:space="preserve">    key: string; // `${route}:${slug}`</w:t>
        <w:br/>
        <w:t xml:space="preserve">    value: {</w:t>
        <w:br/>
        <w:t xml:space="preserve">      route: string;</w:t>
        <w:br/>
        <w:t xml:space="preserve">      slug: string;</w:t>
        <w:br/>
        <w:t xml:space="preserve">      frontmatter: Record&lt;string, unknown&gt;;</w:t>
        <w:br/>
        <w:t xml:space="preserve">      body: string;</w:t>
        <w:br/>
        <w:t xml:space="preserve">      cachedAt: number;</w:t>
        <w:br/>
        <w:t xml:space="preserve">      meta: ContentMeta;</w:t>
        <w:br/>
        <w:t xml:space="preserve">    };</w:t>
        <w:br/>
        <w:t xml:space="preserve">    indexes: { "by-route": string };</w:t>
        <w:br/>
        <w:t xml:space="preserve">  };</w:t>
        <w:br/>
        <w:t>}</w:t>
        <w:br/>
        <w:br/>
        <w:t>export const contentDB = openDB&lt;ContentCacheSchema&gt;("gistify-content", 1, {</w:t>
        <w:br/>
        <w:t xml:space="preserve">  upgrade(db) {</w:t>
        <w:br/>
        <w:t xml:space="preserve">    const store = db.createObjectStore("content", { keyPath: "slug" });</w:t>
        <w:br/>
        <w:t xml:space="preserve">    store.createIndex("by-route", "route", { unique: false });</w:t>
        <w:br/>
        <w:t xml:space="preserve">  },</w:t>
        <w:br/>
        <w:t>});</w:t>
        <w:br/>
        <w:br/>
        <w:t>export async function cacheContent(route: string, slug: string, data: ContentData) {</w:t>
        <w:br/>
        <w:t xml:space="preserve">  const db = await contentDB;</w:t>
        <w:br/>
        <w:t xml:space="preserve">  await db.put("content", { ...data, route, slug, cachedAt: Date.now() });</w:t>
        <w:br/>
        <w:t>}</w:t>
        <w:br/>
        <w:br/>
        <w:t>export async function getCachedContent(route: string, slug: string) {</w:t>
        <w:br/>
        <w:t xml:space="preserve">  const db = await contentDB;</w:t>
        <w:br/>
        <w:t xml:space="preserve">  return db.get("content", slug);</w:t>
        <w:br/>
        <w:t>}</w:t>
        <w:br/>
        <w:br/>
        <w:t>export async function clearExpiredCache(maxAgeMs: number = 7 * 24 * 60 * 60 * 1000) {</w:t>
        <w:br/>
        <w:t xml:space="preserve">  const db = await contentDB;</w:t>
        <w:br/>
        <w:t xml:space="preserve">  const tx = db.transaction("content", "readwrite");</w:t>
        <w:br/>
        <w:t xml:space="preserve">  const store = tx.objectStore("content");</w:t>
        <w:br/>
        <w:t xml:space="preserve">  const now = Date.now();</w:t>
        <w:br/>
        <w:t xml:space="preserve">  const all = await store.getAll();</w:t>
        <w:br/>
        <w:t xml:space="preserve">  for (const item of all) {</w:t>
        <w:br/>
        <w:t xml:space="preserve">    if (now - item.cachedAt &gt; maxAgeMs) {</w:t>
        <w:br/>
        <w:t xml:space="preserve">      await store.delete(item.slug);</w:t>
        <w:br/>
        <w:t xml:space="preserve">    }</w:t>
        <w:br/>
        <w:t xml:space="preserve">  }</w:t>
        <w:br/>
        <w:t xml:space="preserve">  await tx.done;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Özet Karar Tablosu</w:t>
      </w:r>
    </w:p>
    <w:p>
      <w:pPr>
        <w:spacing w:after="120"/>
      </w:pPr>
      <w:r>
        <w:t>| Konu | Karar | Gerekçe |</w:t>
        <w:br/>
        <w:t>|---|---|---|</w:t>
        <w:br/>
        <w:t>| Global state | Zustand | Mevcut projeye en hafif entegrasyon, Context/Redux'e göre az boilerplate |</w:t>
        <w:br/>
        <w:t>| Server cache | TanStack Query | Stale-while-revalidate, background refetch, cache invalidation built-in |</w:t>
        <w:br/>
        <w:t>| Tab routing | Query param (?tab=slug) | Aynı route'da kalma, hızlı tab switch, back button desteği |</w:t>
        <w:br/>
        <w:t>| Flow deep link | Path param (/flow/:slug) | OG tag uyumluluğu, sosyal medya preview güvenilirliği |</w:t>
        <w:br/>
        <w:t>| Search | SQLite FTS5 | Sıfır ek infra, MVP için yeterli, Meilisearch geçiş yolu açık |</w:t>
        <w:br/>
        <w:t>| Pagination (list) | Offset-based | Page count önemli, basit implementasyon |</w:t>
        <w:br/>
        <w:t>| Pagination (search) | Cursor-based | Infinite scroll, real-time score sıralama |</w:t>
        <w:br/>
        <w:t>| Real-time yorum | 30s polling | Complexity düşük, MVP için yeterli, SSE geçiş yolu açık |</w:t>
        <w:br/>
        <w:t>| Beğeni broadcast | Yapılmayacak | Per-user action, toplam sayı 30s polling ile yeterli |</w:t>
        <w:br/>
        <w:t>| Offline yorum | Background Sync + localStorage queue | Kullanıcı deneyimi korunur, SW sync API kullanılır |</w:t>
        <w:br/>
        <w:t>| Offline cache | Service Worker CacheFirst | MD içerikleri 7 gün cache, sosyal network-first |</w:t>
        <w:br/>
        <w:t>| Conflict resolution | ETag / If-Match + 409 | Admin çakışmaları önlenir, explicit merge UI |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Bölüm 12: Dinamik Tab Sistemi UX</w:t>
      </w:r>
    </w:p>
    <w:p>
      <w:pPr>
        <w:pStyle w:val="Heading3"/>
        <w:jc w:val="left"/>
      </w:pPr>
      <w:r>
        <w:t>12.1 Tab Navigation Patterns</w:t>
      </w:r>
    </w:p>
    <w:p>
      <w:pPr>
        <w:spacing w:after="120"/>
      </w:pPr>
      <w:r>
        <w:t>| Pattern | Açıklama | Kullanım Yeri |</w:t>
        <w:br/>
        <w:t>|---------|----------|---------------|</w:t>
        <w:br/>
        <w:t>| Horizontal Tab Bar | Yatay scrollable tab bar. Aktif tab vurgulanmış. Fazla tab → scroll + "..." more menu | app, momentum, daily-report (üst) |</w:t>
        <w:br/>
        <w:t>| Vertical Tab List | Solda dikey liste. Her tab: icon + title + badge (new/updated) | flow (sidebar) |</w:t>
        <w:br/>
        <w:t>| Tab Groups | "Earnings", "Momentum", "Daily", "Special" grupları. Accordion/section divider | Tüm route'lar |</w:t>
        <w:br/>
        <w:t>| Tab Search | Tab'lar arasında fuzzy search. Sonuçlar anlık filtrelenir | Tüm route'lar |</w:t>
        <w:br/>
        <w:t>| Tab Favorites | Kullanıcı sık kullandığı tab'ları pinleyebilir | Tüm route'lar |</w:t>
        <w:br/>
        <w:t>| Recent Tabs | Son açılan 5 tab. "Devam et" bölümü | Tüm route'lar |</w:t>
        <w:br/>
        <w:t>| Tab Badges | Yeni (NEW), güncellenen (UPDATED), popüler (🔥), önerilen (⭐) | Tüm route'lar |</w:t>
      </w:r>
    </w:p>
    <w:p>
      <w:pPr>
        <w:pStyle w:val="Heading3"/>
        <w:jc w:val="left"/>
      </w:pPr>
      <w:r>
        <w:t>12.2 Tab Selection Flow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Kullanıcı landing → Tab görür → Hover (preview tooltip) → Click → Content load → Transition animation</w:t>
        <w:br/>
      </w:r>
    </w:p>
    <w:p>
      <w:pPr>
        <w:pStyle w:val="ListBullet"/>
      </w:pPr>
      <w:r>
        <w:t>Loading state: Skeleton veya shimmer effect</w:t>
      </w:r>
    </w:p>
    <w:p>
      <w:pPr>
        <w:pStyle w:val="ListBullet"/>
      </w:pPr>
      <w:r>
        <w:t>Error state: "İçerik yüklenemedi. Tekrar dene" butonu</w:t>
      </w:r>
    </w:p>
    <w:p>
      <w:pPr>
        <w:pStyle w:val="ListBullet"/>
      </w:pPr>
      <w:r>
        <w:t>Empty state: Henüz içerik yok mesajı + CTA</w:t>
      </w:r>
    </w:p>
    <w:p>
      <w:pPr>
        <w:pStyle w:val="ListBullet"/>
      </w:pPr>
      <w:r>
        <w:t>First load: Varsayılan tab otomatik seçilsin (localStorage'dan son seçim)</w:t>
      </w:r>
    </w:p>
    <w:p>
      <w:pPr>
        <w:pStyle w:val="ListBullet"/>
      </w:pPr>
      <w:r>
        <w:t>Tab switch animation: Fade 200ms, crossfade</w:t>
      </w:r>
    </w:p>
    <w:p>
      <w:pPr>
        <w:pStyle w:val="ListBullet"/>
      </w:pPr>
      <w:r>
        <w:t>Scroll behavior: Tab değişince scroll to top</w:t>
      </w:r>
    </w:p>
    <w:p>
      <w:pPr>
        <w:pStyle w:val="ListBullet"/>
      </w:pPr>
      <w:r>
        <w:t>Sticky header: Tab bar scroll ederken sabit kalsın (top-0 sticky)</w:t>
      </w:r>
    </w:p>
    <w:p>
      <w:pPr>
        <w:pStyle w:val="Heading3"/>
        <w:jc w:val="left"/>
      </w:pPr>
      <w:r>
        <w:t>12.3 Tab Content Layout</w:t>
      </w:r>
    </w:p>
    <w:p>
      <w:pPr>
        <w:pStyle w:val="ListBullet"/>
      </w:pPr>
      <w:r>
        <w:t>Content area: Full width, max-width 7xl, padding tutarlı</w:t>
      </w:r>
    </w:p>
    <w:p>
      <w:pPr>
        <w:pStyle w:val="ListBullet"/>
      </w:pPr>
      <w:r>
        <w:t>Breadcrumbs: /app &gt; Raporlar &gt; Haziran 2026</w:t>
      </w:r>
    </w:p>
    <w:p>
      <w:pPr>
        <w:pStyle w:val="ListBullet"/>
      </w:pPr>
      <w:r>
        <w:t>Content header: Title, date, author, tags, reading time, status badge</w:t>
      </w:r>
    </w:p>
    <w:p>
      <w:pPr>
        <w:pStyle w:val="ListBullet"/>
      </w:pPr>
      <w:r>
        <w:t>Table of contents: Uzun MD'lerde sağ sidebar'da TOC (scroll spy)</w:t>
      </w:r>
    </w:p>
    <w:p>
      <w:pPr>
        <w:pStyle w:val="ListBullet"/>
      </w:pPr>
      <w:r>
        <w:t>Reading progress: Üstte ince progress bar (scroll yüzdesi)</w:t>
      </w:r>
    </w:p>
    <w:p>
      <w:pPr>
        <w:pStyle w:val="Heading3"/>
        <w:jc w:val="left"/>
      </w:pPr>
      <w:r>
        <w:t>12.4 Admin Tab Management</w:t>
      </w:r>
    </w:p>
    <w:p>
      <w:pPr>
        <w:pStyle w:val="ListBullet"/>
      </w:pPr>
      <w:r>
        <w:t>Admin panel: "İçerik Yönetimi" bölümü. Route bazlı tree view.</w:t>
      </w:r>
    </w:p>
    <w:p>
      <w:pPr>
        <w:pStyle w:val="ListBullet"/>
      </w:pPr>
      <w:r>
        <w:t>Drag &amp; drop: Tab sıralaması değiştirilebilir</w:t>
      </w:r>
    </w:p>
    <w:p>
      <w:pPr>
        <w:pStyle w:val="ListBullet"/>
      </w:pPr>
      <w:r>
        <w:t>Visibility: Tab'ı gizle/göster (published/draft/archived)</w:t>
      </w:r>
    </w:p>
    <w:p>
      <w:pPr>
        <w:pStyle w:val="ListBullet"/>
      </w:pPr>
      <w:r>
        <w:t>Priority: Tab öncelik ayarı (sıralama için)</w:t>
      </w:r>
    </w:p>
    <w:p>
      <w:pPr>
        <w:pStyle w:val="ListBullet"/>
      </w:pPr>
      <w:r>
        <w:t>Bulk actions: Toplu publish, unpublish, delete</w:t>
      </w:r>
    </w:p>
    <w:p>
      <w:pPr>
        <w:pStyle w:val="ListBullet"/>
      </w:pPr>
      <w:r>
        <w:t>Preview: Admin yeni MD'yi önce preview görsün, sonra publish etsin</w:t>
      </w:r>
    </w:p>
    <w:p>
      <w:pPr>
        <w:pStyle w:val="ListBullet"/>
      </w:pPr>
      <w:r>
        <w:t>Auto-schedule: Belirli tarihte otomatik publish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Bölüm 13: Sosyal Katman (Flow)</w:t>
      </w:r>
    </w:p>
    <w:p>
      <w:pPr>
        <w:pStyle w:val="Heading3"/>
        <w:jc w:val="left"/>
      </w:pPr>
      <w:r>
        <w:t>13.1 Like (Beğenme) UX</w:t>
      </w:r>
    </w:p>
    <w:p>
      <w:pPr>
        <w:pStyle w:val="ListBullet"/>
      </w:pPr>
      <w:r>
        <w:t>Heart icon: outline → filled (animate). Pop animation (scale + bounce)</w:t>
      </w:r>
    </w:p>
    <w:p>
      <w:pPr>
        <w:pStyle w:val="ListBullet"/>
      </w:pPr>
      <w:r>
        <w:t>Count: Beğeni sayısı. K (bin) ve M (milyon) formatı.</w:t>
      </w:r>
    </w:p>
    <w:p>
      <w:pPr>
        <w:pStyle w:val="ListBullet"/>
      </w:pPr>
      <w:r>
        <w:t>User state: Kullanıcı beğenmiş mi? Kalp dolu/boş. Toggle.</w:t>
      </w:r>
    </w:p>
    <w:p>
      <w:pPr>
        <w:pStyle w:val="ListBullet"/>
      </w:pPr>
      <w:r>
        <w:t>Optimistic update: Tıklanınca anında +1, API sonra onaylasın. Hata olursa -1 ve toast</w:t>
      </w:r>
    </w:p>
    <w:p>
      <w:pPr>
        <w:pStyle w:val="ListBullet"/>
      </w:pPr>
      <w:r>
        <w:t>Animation: Like atıldığında küçük particle effect</w:t>
      </w:r>
    </w:p>
    <w:p>
      <w:pPr>
        <w:pStyle w:val="ListBullet"/>
      </w:pPr>
      <w:r>
        <w:t>Like list: "Beğenenler" modal — avatar listesi</w:t>
      </w:r>
    </w:p>
    <w:p>
      <w:pPr>
        <w:pStyle w:val="ListBullet"/>
      </w:pPr>
      <w:r>
        <w:t>Anonim like: Giriş yapmamış kullanıcı rate limit ile beğenebilir</w:t>
      </w:r>
    </w:p>
    <w:p>
      <w:pPr>
        <w:pStyle w:val="Heading3"/>
        <w:jc w:val="left"/>
      </w:pPr>
      <w:r>
        <w:t>13.2 Comment (Yorum) UX</w:t>
      </w:r>
    </w:p>
    <w:p>
      <w:pPr>
        <w:pStyle w:val="ListBullet"/>
      </w:pPr>
      <w:r>
        <w:t>Input: Textarea, auto-expand, placeholder "Düşüncelerini paylaş..."</w:t>
      </w:r>
    </w:p>
    <w:p>
      <w:pPr>
        <w:pStyle w:val="ListBullet"/>
      </w:pPr>
      <w:r>
        <w:t>Rich text: Bold, italic, list, link, emoji picker, mention (@user autocomplete)</w:t>
      </w:r>
    </w:p>
    <w:p>
      <w:pPr>
        <w:pStyle w:val="ListBullet"/>
      </w:pPr>
      <w:r>
        <w:t>Submit: "Gönderiliyor..." spinner → Başarılı → Animate in</w:t>
      </w:r>
    </w:p>
    <w:p>
      <w:pPr>
        <w:pStyle w:val="ListBullet"/>
      </w:pPr>
      <w:r>
        <w:t>Threaded: Nested replies. Max 3 level derinlik.</w:t>
      </w:r>
    </w:p>
    <w:p>
      <w:pPr>
        <w:pStyle w:val="ListBullet"/>
      </w:pPr>
      <w:r>
        <w:t>Comment card: Avatar, user name, date, edited badge, body, actions (reply, like, edit, delete, flag)</w:t>
      </w:r>
    </w:p>
    <w:p>
      <w:pPr>
        <w:pStyle w:val="ListBullet"/>
      </w:pPr>
      <w:r>
        <w:t>Sort: En yeni, en eski, en beğenilen, en çok yanıt alan</w:t>
      </w:r>
    </w:p>
    <w:p>
      <w:pPr>
        <w:pStyle w:val="ListBullet"/>
      </w:pPr>
      <w:r>
        <w:t>Load more: "Daha fazla yorum göster" butonu. Infinite scroll.</w:t>
      </w:r>
    </w:p>
    <w:p>
      <w:pPr>
        <w:pStyle w:val="ListBullet"/>
      </w:pPr>
      <w:r>
        <w:t>Real-time: Yeni yorum geldiğinde "Yeni yorum var, göster" banner</w:t>
      </w:r>
    </w:p>
    <w:p>
      <w:pPr>
        <w:pStyle w:val="ListBullet"/>
      </w:pPr>
      <w:r>
        <w:t>Notification: Yorum yapıldığında bildirim (toast, bell icon badge)</w:t>
      </w:r>
    </w:p>
    <w:p>
      <w:pPr>
        <w:pStyle w:val="ListBullet"/>
      </w:pPr>
      <w:r>
        <w:t>Moderation: Admin yorum silme, hide, flag. Spam filter.</w:t>
      </w:r>
    </w:p>
    <w:p>
      <w:pPr>
        <w:pStyle w:val="ListBullet"/>
      </w:pPr>
      <w:r>
        <w:t>Guest comment: Captcha + rate limit ile giriş yapmamış kullanıcı yorum yapabilir</w:t>
      </w:r>
    </w:p>
    <w:p>
      <w:pPr>
        <w:pStyle w:val="Heading3"/>
        <w:jc w:val="left"/>
      </w:pPr>
      <w:r>
        <w:t>13.3 Share (Paylaşım) UX</w:t>
      </w:r>
    </w:p>
    <w:p>
      <w:pPr>
        <w:pStyle w:val="ListBullet"/>
      </w:pPr>
      <w:r>
        <w:t>Share button: Icon (Share2). Click → popover menu</w:t>
      </w:r>
    </w:p>
    <w:p>
      <w:pPr>
        <w:pStyle w:val="ListBullet"/>
      </w:pPr>
      <w:r>
        <w:t>Platforms: Twitter/X, LinkedIn, WhatsApp, Telegram, Email, Copy link, Native share</w:t>
      </w:r>
    </w:p>
    <w:p>
      <w:pPr>
        <w:pStyle w:val="ListBullet"/>
      </w:pPr>
      <w:r>
        <w:t>Copy link: Clipboard, toast "Link kopyalandı!", auto-highlighted</w:t>
      </w:r>
    </w:p>
    <w:p>
      <w:pPr>
        <w:pStyle w:val="ListBullet"/>
      </w:pPr>
      <w:r>
        <w:t>Share preview: OG tags preview. Title, description, image, URL.</w:t>
      </w:r>
    </w:p>
    <w:p>
      <w:pPr>
        <w:pStyle w:val="ListBullet"/>
      </w:pPr>
      <w:r>
        <w:t>QR code: Share menu'de QR code seçeneği</w:t>
      </w:r>
    </w:p>
    <w:p>
      <w:pPr>
        <w:pStyle w:val="ListBullet"/>
      </w:pPr>
      <w:r>
        <w:t>Embed: İframe ile embed etme</w:t>
      </w:r>
    </w:p>
    <w:p>
      <w:pPr>
        <w:pStyle w:val="ListBullet"/>
      </w:pPr>
      <w:r>
        <w:t>Analytics: Referrer tracking</w:t>
      </w:r>
    </w:p>
    <w:p>
      <w:pPr>
        <w:pStyle w:val="Heading3"/>
        <w:jc w:val="left"/>
      </w:pPr>
      <w:r>
        <w:t>13.4 Social Activity Feed (Flow)</w:t>
      </w:r>
    </w:p>
    <w:p>
      <w:pPr>
        <w:pStyle w:val="ListBullet"/>
      </w:pPr>
      <w:r>
        <w:t>"Gündem" / "Trending": En popüler Flow içerikleri</w:t>
      </w:r>
    </w:p>
    <w:p>
      <w:pPr>
        <w:pStyle w:val="ListBullet"/>
      </w:pPr>
      <w:r>
        <w:t>Activity stream: Son aktiviteler (beğeni, yorum, yeni içerik)</w:t>
      </w:r>
    </w:p>
    <w:p>
      <w:pPr>
        <w:pStyle w:val="ListBullet"/>
      </w:pPr>
      <w:r>
        <w:t>Filters: Son 24 saat, bu hafta, bu ay, tüm zamanlar</w:t>
      </w:r>
    </w:p>
    <w:p>
      <w:pPr>
        <w:pStyle w:val="ListBullet"/>
      </w:pPr>
      <w:r>
        <w:t>User profile: Kullanıcının beğendikleri, yorumları, paylaştıkları</w:t>
      </w:r>
    </w:p>
    <w:p>
      <w:pPr>
        <w:pStyle w:val="ListBullet"/>
      </w:pPr>
      <w:r>
        <w:t>Notification center: Bell icon dropdown. Mark as read.</w:t>
      </w:r>
    </w:p>
    <w:p>
      <w:pPr>
        <w:pStyle w:val="Heading3"/>
        <w:jc w:val="left"/>
      </w:pPr>
      <w:r>
        <w:t>13.5 Gamification (Opsiyonel)</w:t>
      </w:r>
    </w:p>
    <w:p>
      <w:pPr>
        <w:pStyle w:val="ListBullet"/>
      </w:pPr>
      <w:r>
        <w:t>Reputation: Kullanıcı puanı (yorum, beğeni, paylaşım → puan)</w:t>
      </w:r>
    </w:p>
    <w:p>
      <w:pPr>
        <w:pStyle w:val="ListBullet"/>
      </w:pPr>
      <w:r>
        <w:t>Badges: "İlk yorum", "Top 10 yorumcu", "Viral paylaşım"</w:t>
      </w:r>
    </w:p>
    <w:p>
      <w:pPr>
        <w:pStyle w:val="ListBullet"/>
      </w:pPr>
      <w:r>
        <w:t>Leaderboard: En aktif kullanıcılar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Bölüm 16: Bileşen Mimarisi &amp; TypeScript Interface'leri</w:t>
      </w:r>
    </w:p>
    <w:p>
      <w:pPr>
        <w:spacing w:after="120"/>
      </w:pPr>
      <w:r>
        <w:t>Agent-8 (Kod Mimarisi) tarafından hazırlanan detaylı TypeScript spec, component yapısı, hook'lar ve örnek kodlar için ayrı dosya: Gistify_Kod_Mimarisi_TS_Spec.md</w:t>
      </w:r>
    </w:p>
    <w:p>
      <w:pPr>
        <w:spacing w:after="120"/>
      </w:pPr>
      <w:r>
        <w:t>Bu bölüm, agent özetinden alınan yapılandırma aşağıdadır:</w:t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Bölüm 19: Güvenlik &amp; Compliance Derinlemesine Analizi</w:t>
      </w:r>
    </w:p>
    <w:p>
      <w:pPr>
        <w:pStyle w:val="Heading3"/>
        <w:jc w:val="left"/>
      </w:pPr>
      <w:r>
        <w:t>19.1 Uluslararasılaştırma (i18n) ve Dinamik İçerik</w:t>
      </w:r>
    </w:p>
    <w:p>
      <w:pPr>
        <w:spacing w:after="120"/>
      </w:pPr>
      <w:r>
        <w:t>Veritabanı Şeması Değişikliği</w:t>
      </w:r>
    </w:p>
    <w:p>
      <w:pPr>
        <w:spacing w:after="120"/>
      </w:pPr>
      <w:r>
        <w:t>Mevcut content_registry tablosuna dil bilgisi eklenmesi gerekmektedir. Aşağıdaki ALTER komutu ile yeni kolon eklenebilir: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ALTER TABLE content_registry</w:t>
        <w:br/>
        <w:t>ADD COLUMN language TEXT NOT NULL DEFAULT 'tr';</w:t>
        <w:br/>
        <w:br/>
        <w:t>-- Çok dilli içerik sorguları için bileşik index</w:t>
        <w:br/>
        <w:t>CREATE INDEX idx_content_lang_route</w:t>
        <w:br/>
        <w:t>ON content_registry(language, route, slug);</w:t>
        <w:br/>
      </w:r>
    </w:p>
    <w:p>
      <w:pPr>
        <w:spacing w:after="120"/>
      </w:pPr>
      <w:r>
        <w:t>URL Routing Stratejisi</w:t>
      </w:r>
    </w:p>
    <w:p>
      <w:pPr>
        <w:spacing w:after="120"/>
      </w:pPr>
      <w:r>
        <w:t>İki yaklaşım değerlendirilmiştir:</w:t>
      </w:r>
    </w:p>
    <w:p>
      <w:pPr>
        <w:pStyle w:val="ListBullet"/>
      </w:pPr>
      <w:r>
        <w:t>Query Parametre: /app?tab=rapor&amp;lang=en</w:t>
      </w:r>
    </w:p>
    <w:p>
      <w:pPr>
        <w:pStyle w:val="ListBullet"/>
      </w:pPr>
      <w:r>
        <w:t>Path Parametre: /app/en?tab=rapor</w:t>
      </w:r>
    </w:p>
    <w:p>
      <w:pPr>
        <w:spacing w:after="120"/>
      </w:pPr>
      <w:r>
        <w:t>Öneri: Query parametre yaklaşımı (?lang=en) tercih edilmelidir. Gerekçeler:</w:t>
      </w:r>
    </w:p>
    <w:p>
      <w:pPr>
        <w:pStyle w:val="ListBullet"/>
      </w:pPr>
      <w:r>
        <w:t>Mevcut routing yapısını minimum düzeyde etkiler</w:t>
      </w:r>
    </w:p>
    <w:p>
      <w:pPr>
        <w:pStyle w:val="ListBullet"/>
      </w:pPr>
      <w:r>
        <w:t>SEO açısından canonical URL korunur</w:t>
      </w:r>
    </w:p>
    <w:p>
      <w:pPr>
        <w:pStyle w:val="ListBullet"/>
      </w:pPr>
      <w:r>
        <w:t>Dinamik dil değişimi client-side routing ile yapılabilir</w:t>
      </w:r>
    </w:p>
    <w:p>
      <w:pPr>
        <w:pStyle w:val="ListBullet"/>
      </w:pPr>
      <w:r>
        <w:t>SSR için middleware'de kolayca parse edilir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React Router / Wouter hook örneği</w:t>
        <w:br/>
        <w:t>function useContentLanguage() {</w:t>
        <w:br/>
        <w:t xml:space="preserve">  const [searchParams] = useSearchParams();</w:t>
        <w:br/>
        <w:t xml:space="preserve">  const lang = searchParams.get('lang') || 'tr';</w:t>
        <w:br/>
        <w:t xml:space="preserve">  const validLang = ['tr', 'en'].includes(lang) ? lang : 'tr';</w:t>
        <w:br/>
        <w:t xml:space="preserve">  return validLang;</w:t>
        <w:br/>
        <w:t>}</w:t>
        <w:br/>
        <w:br/>
        <w:t>// API çağrısı</w:t>
        <w:br/>
        <w:t>const fetchReport = (slug: string, lang: string) =&gt; {</w:t>
        <w:br/>
        <w:t xml:space="preserve">  return fetch(`/api/content/${slug}?lang=${lang}`);</w:t>
        <w:br/>
        <w:t>};</w:t>
        <w:br/>
      </w:r>
    </w:p>
    <w:p>
      <w:pPr>
        <w:spacing w:after="120"/>
      </w:pPr>
      <w:r>
        <w:t>Dosya Sistem Layout Önerisi</w:t>
      </w:r>
    </w:p>
    <w:p>
      <w:pPr>
        <w:spacing w:after="120"/>
      </w:pPr>
      <w:r>
        <w:t>İçerik dosyaları aşağıdaki dizin yapısında organize edilmelidir: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content/</w:t>
        <w:br/>
        <w:t>├── daily-reports/</w:t>
        <w:br/>
        <w:t>│   ├── tr/</w:t>
        <w:br/>
        <w:t>│   │   ├── 2024-01-15-borsa-ozeti.md</w:t>
        <w:br/>
        <w:t>│   │   └── 2024-01-16-piyasa-analizi.md</w:t>
        <w:br/>
        <w:t>│   └── en/</w:t>
        <w:br/>
        <w:t>│       ├── 2024-01-15-market-summary.md</w:t>
        <w:br/>
        <w:t>│       └── 2024-01-16-market-analysis.md</w:t>
        <w:br/>
        <w:t>├── earnings/</w:t>
        <w:br/>
        <w:t>│   ├── tr/</w:t>
        <w:br/>
        <w:t>│   └── en/</w:t>
        <w:br/>
        <w:t>└── momentum/</w:t>
        <w:br/>
        <w:t xml:space="preserve">    ├── tr/</w:t>
        <w:br/>
        <w:t xml:space="preserve">    └── en/</w:t>
        <w:br/>
      </w:r>
    </w:p>
    <w:p>
      <w:pPr>
        <w:spacing w:after="120"/>
      </w:pPr>
      <w:r>
        <w:t>API Filtreleme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Express route handler</w:t>
        <w:br/>
        <w:t>app.get('/api/content/:slug', async (req, res) =&gt; {</w:t>
        <w:br/>
        <w:t xml:space="preserve">  const { slug } = req.params;</w:t>
        <w:br/>
        <w:t xml:space="preserve">  const lang = req.query.lang || 'tr';</w:t>
        <w:br/>
        <w:br/>
        <w:t xml:space="preserve">  const content = await db.get(</w:t>
        <w:br/>
        <w:t xml:space="preserve">    `SELECT * FROM content_registry</w:t>
        <w:br/>
        <w:t xml:space="preserve">     WHERE slug = ? AND language = ?</w:t>
        <w:br/>
        <w:t xml:space="preserve">     ORDER BY published_at DESC LIMIT 1`,</w:t>
        <w:br/>
        <w:t xml:space="preserve">    [slug, lang]</w:t>
        <w:br/>
        <w:t xml:space="preserve">  );</w:t>
        <w:br/>
        <w:br/>
        <w:t xml:space="preserve">  if (!content) {</w:t>
        <w:br/>
        <w:t xml:space="preserve">    return res.status(404).json({ error: 'Content not found for language', requestedLang: lang });</w:t>
        <w:br/>
        <w:t xml:space="preserve">  }</w:t>
        <w:br/>
        <w:br/>
        <w:t xml:space="preserve">  res.json(content);</w:t>
        <w:br/>
        <w:t>});</w:t>
        <w:br/>
      </w:r>
    </w:p>
    <w:p>
      <w:pPr>
        <w:spacing w:after="120"/>
      </w:pPr>
      <w:r>
        <w:t>Her Raporda TR ve EN Versiyonu</w:t>
      </w:r>
    </w:p>
    <w:p>
      <w:pPr>
        <w:spacing w:after="120"/>
      </w:pPr>
      <w:r>
        <w:t>Aynı raporun iki dilli versiyonu yüklendiğinde ayırt edilmesi için content_group_id alanı kullanılabilir: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ALTER TABLE content_registry</w:t>
        <w:br/>
        <w:t>ADD COLUMN content_group_id TEXT;</w:t>
        <w:br/>
        <w:br/>
        <w:t>-- Örnek: Aynı raporun iki dili</w:t>
        <w:br/>
        <w:t>INSERT INTO content_registry (slug, title, language, content_group_id) VALUES</w:t>
        <w:br/>
        <w:t>('rapor-2024-01', 'Ocak 2024 Borsa Özeti', 'tr', 'grp-2024-01'),</w:t>
        <w:br/>
        <w:t>('report-2024-01', 'January 2024 Market Summary', 'en', 'grp-2024-01');</w:t>
        <w:br/>
      </w:r>
    </w:p>
    <w:p>
      <w:pPr>
        <w:spacing w:after="120"/>
      </w:pPr>
      <w:r>
        <w:t>Admin panelinde dil switcher ile ilgili içerik grupları listelenirken content_group_id üzerinden grouping yapılır.</w:t>
      </w:r>
    </w:p>
    <w:p>
      <w:r>
        <w:t>__________________________________________________</w:t>
      </w:r>
    </w:p>
    <w:p>
      <w:pPr>
        <w:pStyle w:val="Heading3"/>
        <w:jc w:val="left"/>
      </w:pPr>
      <w:r>
        <w:t>19.2 Markdown Asset Pipeline</w:t>
      </w:r>
    </w:p>
    <w:p>
      <w:pPr>
        <w:spacing w:after="120"/>
      </w:pPr>
      <w:r>
        <w:t>Multipart Upload API</w:t>
      </w:r>
    </w:p>
    <w:p>
      <w:pPr>
        <w:spacing w:after="120"/>
      </w:pPr>
      <w:r>
        <w:t>Admin upload endpoint'i multipart/form-data kabul etmelidir. Tek seferde birden fazla dosya yüklenebilmelidir: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multer from 'multer';</w:t>
        <w:br/>
        <w:t>import { S3Client, PutObjectCommand } from '@aws-sdk/client-s3';</w:t>
        <w:br/>
        <w:br/>
        <w:t>const upload = multer({</w:t>
        <w:br/>
        <w:t xml:space="preserve">  storage: multer.memoryStorage(),</w:t>
        <w:br/>
        <w:t xml:space="preserve">  limits: {</w:t>
        <w:br/>
        <w:t xml:space="preserve">    fileSize: 10 * 1024 * 1024, // 10 MB</w:t>
        <w:br/>
        <w:t xml:space="preserve">    files: 20</w:t>
        <w:br/>
        <w:t xml:space="preserve">  },</w:t>
        <w:br/>
        <w:t xml:space="preserve">  fileFilter: (req, file, cb) =&gt; {</w:t>
        <w:br/>
        <w:t xml:space="preserve">    const allowed = ['image/jpeg', 'image/png', 'image/webp', 'image/gif', 'text/markdown'];</w:t>
        <w:br/>
        <w:t xml:space="preserve">    cb(null, allowed.includes(file.mimetype));</w:t>
        <w:br/>
        <w:t xml:space="preserve">  }</w:t>
        <w:br/>
        <w:t>});</w:t>
        <w:br/>
        <w:br/>
        <w:t>app.post('/api/admin/upload', upload.array('files', 20), async (req, res) =&gt; {</w:t>
        <w:br/>
        <w:t xml:space="preserve">  const cdnBase = 'https://cdn.gistify.pro';</w:t>
        <w:br/>
        <w:t xml:space="preserve">  const uploaded: Array&lt;{ originalName: string; cdnUrl: string }&gt; = [];</w:t>
        <w:br/>
        <w:br/>
        <w:t xml:space="preserve">  for (const file of req.files as Express.Multer.File[]) {</w:t>
        <w:br/>
        <w:t xml:space="preserve">    const key = `content/${Date.now()}-${file.originalname}`;</w:t>
        <w:br/>
        <w:br/>
        <w:t xml:space="preserve">    await s3Client.send(new PutObjectCommand({</w:t>
        <w:br/>
        <w:t xml:space="preserve">      Bucket: process.env.R2_BUCKET,</w:t>
        <w:br/>
        <w:t xml:space="preserve">      Key: key,</w:t>
        <w:br/>
        <w:t xml:space="preserve">      Body: file.buffer,</w:t>
        <w:br/>
        <w:t xml:space="preserve">      ContentType: file.mimetype</w:t>
        <w:br/>
        <w:t xml:space="preserve">    }));</w:t>
        <w:br/>
        <w:br/>
        <w:t xml:space="preserve">    uploaded.push({</w:t>
        <w:br/>
        <w:t xml:space="preserve">      originalName: file.originalname,</w:t>
        <w:br/>
        <w:t xml:space="preserve">      cdnUrl: `${cdnBase}/${key}`</w:t>
        <w:br/>
        <w:t xml:space="preserve">    });</w:t>
        <w:br/>
        <w:t xml:space="preserve">  }</w:t>
        <w:br/>
        <w:br/>
        <w:t xml:space="preserve">  res.json({ uploaded });</w:t>
        <w:br/>
        <w:t>});</w:t>
        <w:br/>
      </w:r>
    </w:p>
    <w:p>
      <w:pPr>
        <w:spacing w:after="120"/>
      </w:pPr>
      <w:r>
        <w:t>Zip Upload Desteği</w:t>
      </w:r>
    </w:p>
    <w:p>
      <w:pPr>
        <w:spacing w:after="120"/>
      </w:pPr>
      <w:r>
        <w:t>Toplu içerik aktarımı için ZIP desteği: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AdmZip from 'adm-zip';</w:t>
        <w:br/>
        <w:t>import path from 'path';</w:t>
        <w:br/>
        <w:br/>
        <w:t>app.post('/api/admin/upload-zip', upload.single('archive'), async (req, res) =&gt; {</w:t>
        <w:br/>
        <w:t xml:space="preserve">  const zip = new AdmZip(req.file.buffer);</w:t>
        <w:br/>
        <w:t xml:space="preserve">  const entries = zip.getEntries();</w:t>
        <w:br/>
        <w:t xml:space="preserve">  const assetMap = new Map&lt;string, string&gt;(); // originalName -&gt; cdnUrl</w:t>
        <w:br/>
        <w:br/>
        <w:t xml:space="preserve">  // 1. Önce görselleri yükle</w:t>
        <w:br/>
        <w:t xml:space="preserve">  for (const entry of entries) {</w:t>
        <w:br/>
        <w:t xml:space="preserve">    if (entry.entryName.match(/\.(png|jpg|jpeg|webp|gif)$/i)) {</w:t>
        <w:br/>
        <w:t xml:space="preserve">      const cdnUrl = await uploadToCDN(entry.getData(), entry.entryName);</w:t>
        <w:br/>
        <w:t xml:space="preserve">      assetMap.set(path.basename(entry.entryName), cdnUrl);</w:t>
        <w:br/>
        <w:t xml:space="preserve">    }</w:t>
        <w:br/>
        <w:t xml:space="preserve">  }</w:t>
        <w:br/>
        <w:br/>
        <w:t xml:space="preserve">  // 2. Markdown dosyalarını parse et ve relative path'leri değiştir</w:t>
        <w:br/>
        <w:t xml:space="preserve">  for (const entry of entries) {</w:t>
        <w:br/>
        <w:t xml:space="preserve">    if (entry.entryName.endsWith('.md')) {</w:t>
        <w:br/>
        <w:t xml:space="preserve">      let content = entry.getData().toString('utf-8');</w:t>
        <w:br/>
        <w:t xml:space="preserve">      content = rewriteAssetPaths(content, assetMap);</w:t>
        <w:br/>
        <w:t xml:space="preserve">      await saveToDatabase(content, entry.entryName);</w:t>
        <w:br/>
        <w:t xml:space="preserve">    }</w:t>
        <w:br/>
        <w:t xml:space="preserve">  }</w:t>
        <w:br/>
        <w:br/>
        <w:t xml:space="preserve">  res.json({ processed: entries.length, assets: assetMap.size });</w:t>
        <w:br/>
        <w:t>});</w:t>
        <w:br/>
      </w:r>
    </w:p>
    <w:p>
      <w:pPr>
        <w:spacing w:after="120"/>
      </w:pPr>
      <w:r>
        <w:t>Asset Rewrite Mekanizması</w:t>
      </w:r>
    </w:p>
    <w:p>
      <w:pPr>
        <w:spacing w:after="120"/>
      </w:pPr>
      <w:r>
        <w:t>Markdown parser aşamasında relative path'ler CDN URL'leri ile otomatik değiştirilir: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function rewriteAssetPaths(</w:t>
        <w:br/>
        <w:t xml:space="preserve">  markdown: string,</w:t>
        <w:br/>
        <w:t xml:space="preserve">  assetMap: Map&lt;string, string&gt;</w:t>
        <w:br/>
        <w:t>): string {</w:t>
        <w:br/>
        <w:t xml:space="preserve">  // ![alt](./assets/chart.png) → ![alt](https://cdn.gistify.pro/...)</w:t>
        <w:br/>
        <w:t xml:space="preserve">  const imageRegex = /!\[(.*?)\]\((\.\/assets\/|\.\/|\/)([^)]+)\)/g;</w:t>
        <w:br/>
        <w:br/>
        <w:t xml:space="preserve">  return markdown.replace(imageRegex, (match, alt, _prefix, filename) =&gt; {</w:t>
        <w:br/>
        <w:t xml:space="preserve">    const cdnUrl = assetMap.get(filename);</w:t>
        <w:br/>
        <w:t xml:space="preserve">    return cdnUrl ? `![${alt}](${cdnUrl})` : match; // match değişmezse orijinal korunur</w:t>
        <w:br/>
        <w:t xml:space="preserve">  });</w:t>
        <w:br/>
        <w:t>}</w:t>
        <w:br/>
        <w:br/>
        <w:t>// Unified / rehype pipeline'da kullanım</w:t>
        <w:br/>
        <w:t>import { unified } from 'unified';</w:t>
        <w:br/>
        <w:t>import remarkParse from 'remark-parse';</w:t>
        <w:br/>
        <w:t>import remarkRehype from 'remark-rehype';</w:t>
        <w:br/>
        <w:t>import rehypeSanitize from 'rehype-sanitize';</w:t>
        <w:br/>
        <w:t>import rehypeStringify from 'rehype-stringify';</w:t>
        <w:br/>
        <w:br/>
        <w:t>const processor = unified()</w:t>
        <w:br/>
        <w:t xml:space="preserve">  .use(remarkParse)</w:t>
        <w:br/>
        <w:t xml:space="preserve">  .use(() =&gt; (tree: any) =&gt; {</w:t>
        <w:br/>
        <w:t xml:space="preserve">    // AST üzerinde image node'larını rewrite et</w:t>
        <w:br/>
        <w:t xml:space="preserve">    visit(tree, 'image', (node: any) =&gt; {</w:t>
        <w:br/>
        <w:t xml:space="preserve">      if (node.url.startsWith('./assets/') || node.url.startsWith('/')) {</w:t>
        <w:br/>
        <w:t xml:space="preserve">        const filename = node.url.split('/').pop();</w:t>
        <w:br/>
        <w:t xml:space="preserve">        const cdnUrl = assetMap.get(filename);</w:t>
        <w:br/>
        <w:t xml:space="preserve">        if (cdnUrl) node.url = cdnUrl;</w:t>
        <w:br/>
        <w:t xml:space="preserve">      }</w:t>
        <w:br/>
        <w:t xml:space="preserve">    });</w:t>
        <w:br/>
        <w:t xml:space="preserve">    return tree;</w:t>
        <w:br/>
        <w:t xml:space="preserve">  })</w:t>
        <w:br/>
        <w:t xml:space="preserve">  .use(remarkRehype)</w:t>
        <w:br/>
        <w:t xml:space="preserve">  .use(rehypeSanitize)</w:t>
        <w:br/>
        <w:t xml:space="preserve">  .use(rehypeStringify);</w:t>
        <w:br/>
      </w:r>
    </w:p>
    <w:p>
      <w:pPr>
        <w:spacing w:after="120"/>
      </w:pPr>
      <w:r>
        <w:t>CDN Yapılandırması (Cloudflare R2)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R2 Client</w:t>
        <w:br/>
        <w:t>const s3Client = new S3Client({</w:t>
        <w:br/>
        <w:t xml:space="preserve">  region: 'auto',</w:t>
        <w:br/>
        <w:t xml:space="preserve">  endpoint: `https://${process.env.R2_ACCOUNT_ID}.r2.cloudflarestorage.com`,</w:t>
        <w:br/>
        <w:t xml:space="preserve">  credentials: {</w:t>
        <w:br/>
        <w:t xml:space="preserve">    accessKeyId: process.env.R2_ACCESS_KEY_ID!,</w:t>
        <w:br/>
        <w:t xml:space="preserve">    secretAccessKey: process.env.R2_SECRET_ACCESS_KEY!</w:t>
        <w:br/>
        <w:t xml:space="preserve">  }</w:t>
        <w:br/>
        <w:t>});</w:t>
        <w:br/>
        <w:br/>
        <w:t>// Public access için custom domain</w:t>
        <w:br/>
        <w:t>// CNAME: cdn.gistify.pro → pub-bucket.r2.dev</w:t>
        <w:br/>
      </w:r>
    </w:p>
    <w:p>
      <w:r>
        <w:t>__________________________________________________</w:t>
      </w:r>
    </w:p>
    <w:p>
      <w:pPr>
        <w:pStyle w:val="Heading3"/>
        <w:jc w:val="left"/>
      </w:pPr>
      <w:r>
        <w:t>19.3 Sunucu Taraflı Erişim Kontrolü (Paywall)</w:t>
      </w:r>
    </w:p>
    <w:p>
      <w:pPr>
        <w:spacing w:after="120"/>
      </w:pPr>
      <w:r>
        <w:t>YAML Frontmatter Alanı</w:t>
      </w:r>
    </w:p>
    <w:p>
      <w:pPr>
        <w:spacing w:after="120"/>
      </w:pPr>
      <w:r>
        <w:t>Her Markdown dosyasının başında access_level frontmatter alanı tanımlanır: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---</w:t>
        <w:br/>
        <w:t>title: "Premium Piyasa Raporu"</w:t>
        <w:br/>
        <w:t>date: 2024-06-15</w:t>
        <w:br/>
        <w:t>access_level: premium</w:t>
        <w:br/>
        <w:t>---</w:t>
        <w:br/>
        <w:br/>
        <w:t># Başlık</w:t>
        <w:br/>
        <w:t>İçerik...</w:t>
        <w:br/>
      </w:r>
    </w:p>
    <w:p>
      <w:pPr>
        <w:spacing w:after="120"/>
      </w:pPr>
      <w:r>
        <w:t>Değer aralığı: free | member | premium</w:t>
      </w:r>
    </w:p>
    <w:p>
      <w:pPr>
        <w:spacing w:after="120"/>
      </w:pPr>
      <w:r>
        <w:t>Veritabanı Şeması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ALTER TABLE content_registry</w:t>
        <w:br/>
        <w:t>ADD COLUMN access_level TEXT NOT NULL DEFAULT 'free';</w:t>
        <w:br/>
        <w:br/>
        <w:t>CREATE INDEX idx_content_access ON content_registry(access_level, published_at);</w:t>
        <w:br/>
      </w:r>
    </w:p>
    <w:p>
      <w:pPr>
        <w:spacing w:after="120"/>
      </w:pPr>
      <w:r>
        <w:t>API Katmanında Yetki Kontrolü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Middleware: access control</w:t>
        <w:br/>
        <w:t>import { Request, Response, NextFunction } from 'express';</w:t>
        <w:br/>
        <w:br/>
        <w:t>type AccessLevel = 'free' | 'member' | 'premium';</w:t>
        <w:br/>
        <w:t>const hierarchy: Record&lt;AccessLevel, number&gt; = {</w:t>
        <w:br/>
        <w:t xml:space="preserve">  free: 0,</w:t>
        <w:br/>
        <w:t xml:space="preserve">  member: 1,</w:t>
        <w:br/>
        <w:t xml:space="preserve">  premium: 2</w:t>
        <w:br/>
        <w:t>};</w:t>
        <w:br/>
        <w:br/>
        <w:t>async function paywallMiddleware(</w:t>
        <w:br/>
        <w:t xml:space="preserve">  req: Request,</w:t>
        <w:br/>
        <w:t xml:space="preserve">  res: Response,</w:t>
        <w:br/>
        <w:t xml:space="preserve">  next: NextFunction</w:t>
        <w:br/>
        <w:t>) {</w:t>
        <w:br/>
        <w:t xml:space="preserve">  const content = await db.get(</w:t>
        <w:br/>
        <w:t xml:space="preserve">    'SELECT access_level, content FROM content_registry WHERE id = ?',</w:t>
        <w:br/>
        <w:t xml:space="preserve">    req.params.id</w:t>
        <w:br/>
        <w:t xml:space="preserve">  );</w:t>
        <w:br/>
        <w:br/>
        <w:t xml:space="preserve">  if (!content) return res.status(404).end();</w:t>
        <w:br/>
        <w:br/>
        <w:t xml:space="preserve">  const userPlan = req.user?.plan || 'free';</w:t>
        <w:br/>
        <w:t xml:space="preserve">  const userLevel = hierarchy[userPlan as AccessLevel] ?? 0;</w:t>
        <w:br/>
        <w:t xml:space="preserve">  const requiredLevel = hierarchy[content.access_level as AccessLevel] ?? 0;</w:t>
        <w:br/>
        <w:br/>
        <w:t xml:space="preserve">  if (userLevel &gt;= requiredLevel) {</w:t>
        <w:br/>
        <w:t xml:space="preserve">    // Tam erişim</w:t>
        <w:br/>
        <w:t xml:space="preserve">    return next();</w:t>
        <w:br/>
        <w:t xml:space="preserve">  }</w:t>
        <w:br/>
        <w:br/>
        <w:t xml:space="preserve">  // Paywall: içerik truncate edilir</w:t>
        <w:br/>
        <w:t xml:space="preserve">  const truncated = truncateContent(content.content, 300);</w:t>
        <w:br/>
        <w:t xml:space="preserve">  const paywallTemplate = generatePaywallCTA(content.access_level, userPlan);</w:t>
        <w:br/>
        <w:br/>
        <w:t xml:space="preserve">  res.json({</w:t>
        <w:br/>
        <w:t xml:space="preserve">    content: truncated + paywallTemplate,</w:t>
        <w:br/>
        <w:t xml:space="preserve">    accessLevel: content.access_level,</w:t>
        <w:br/>
        <w:t xml:space="preserve">    userHasAccess: false,</w:t>
        <w:br/>
        <w:t xml:space="preserve">    upgradeUrl: '/plans',</w:t>
        <w:br/>
        <w:t xml:space="preserve">    previewWordCount: 300</w:t>
        <w:br/>
        <w:t xml:space="preserve">  });</w:t>
        <w:br/>
        <w:t>}</w:t>
        <w:br/>
        <w:br/>
        <w:t>function truncateContent(content: string, maxWords: number): string {</w:t>
        <w:br/>
        <w:t xml:space="preserve">  const words = content.split(/\s+/);</w:t>
        <w:br/>
        <w:t xml:space="preserve">  if (words.length &lt;= maxWords) return content;</w:t>
        <w:br/>
        <w:t xml:space="preserve">  return words.slice(0, maxWords).join(' ') + '...';</w:t>
        <w:br/>
        <w:t>}</w:t>
        <w:br/>
        <w:br/>
        <w:t>function generatePaywallCTA(required: string, current: string): string {</w:t>
        <w:br/>
        <w:t xml:space="preserve">  return `\n\n---\n\n` +</w:t>
        <w:br/>
        <w:t xml:space="preserve">    `&gt; 🔒 **Bu içerik ${required} seviyesinde erişilebilir.**\n` +</w:t>
        <w:br/>
        <w:t xml:space="preserve">    `&gt; Mevcut planınız: ${current}.\n` +</w:t>
        <w:br/>
        <w:t xml:space="preserve">    `&gt; [Planınızı yükseltin](/plans) veya [ücretsiz denemeyi başlatın](/trial).`;</w:t>
        <w:br/>
        <w:t>}</w:t>
        <w:br/>
      </w:r>
    </w:p>
    <w:p>
      <w:pPr>
        <w:spacing w:after="120"/>
      </w:pPr>
      <w:r>
        <w:t>Guest / Member / Pro Plan Mapping</w:t>
      </w:r>
    </w:p>
    <w:p>
      <w:pPr>
        <w:spacing w:after="120"/>
      </w:pPr>
      <w:r>
        <w:t>| Plan | Yetki Seviyesi | İçerik Erişimi |</w:t>
        <w:br/>
        <w:t>|------|---------------|----------------|</w:t>
        <w:br/>
        <w:t>| Guest (üye değil) | free | Sadece free içerikler |</w:t>
        <w:br/>
        <w:t>| Member | member | free + member içerikler |</w:t>
        <w:br/>
        <w:t>| Pro | premium | Tüm içerikler |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Plan tanımları</w:t>
        <w:br/>
        <w:t>const PLANS = {</w:t>
        <w:br/>
        <w:t xml:space="preserve">  guest: { accessLevel: 'free', name: 'Misafir' },</w:t>
        <w:br/>
        <w:t xml:space="preserve">  member: { accessLevel: 'member', name: 'Üye', price: 49 },</w:t>
        <w:br/>
        <w:t xml:space="preserve">  pro: { accessLevel: 'premium', name: 'Pro', price: 149 }</w:t>
        <w:br/>
        <w:t>} as const;</w:t>
        <w:br/>
      </w:r>
    </w:p>
    <w:p>
      <w:pPr>
        <w:spacing w:after="120"/>
      </w:pPr>
      <w:r>
        <w:t>restricted-view CSS Sunucu Tarafında Desteği</w:t>
      </w:r>
    </w:p>
    <w:p>
      <w:pPr>
        <w:spacing w:after="120"/>
      </w:pPr>
      <w:r>
        <w:t>Paywall response'unda HTML class'ları da gönderilmelidir. Client'ta restricted-view sınıfı blur efekti uygular, sunucu tarafında ise aynı class ismi ile markup oluşturulur: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const restrictedHtml = `&lt;div class="restricted-view"&gt;</w:t>
        <w:br/>
        <w:t xml:space="preserve">  &lt;div class="blur-overlay"&gt;&lt;/div&gt;</w:t>
        <w:br/>
        <w:t xml:space="preserve">  &lt;div class="preview-content"&gt;${escapedPreview}&lt;/div&gt;</w:t>
        <w:br/>
        <w:t xml:space="preserve">  &lt;div class="paywall-cta"&gt;${ctaHtml}&lt;/div&gt;</w:t>
        <w:br/>
        <w:t>&lt;/div&gt;`;</w:t>
        <w:br/>
      </w:r>
    </w:p>
    <w:p>
      <w:r>
        <w:t>__________________________________________________</w:t>
      </w:r>
    </w:p>
    <w:p>
      <w:pPr>
        <w:pStyle w:val="Heading3"/>
        <w:jc w:val="left"/>
      </w:pPr>
      <w:r>
        <w:t>19.4 KVKK / GDPR Uyumu</w:t>
      </w:r>
    </w:p>
    <w:p>
      <w:pPr>
        <w:spacing w:after="120"/>
      </w:pPr>
      <w:r>
        <w:t>likes ve comments Tablolarındaki user_id İlişkisi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-- likes tablosu</w:t>
        <w:br/>
        <w:t>CREATE TABLE likes (</w:t>
        <w:br/>
        <w:t xml:space="preserve">  id INTEGER PRIMARY KEY,</w:t>
        <w:br/>
        <w:t xml:space="preserve">  content_id INTEGER NOT NULL,</w:t>
        <w:br/>
        <w:t xml:space="preserve">  user_id INTEGER NOT NULL,</w:t>
        <w:br/>
        <w:t xml:space="preserve">  created_at DATETIME DEFAULT CURRENT_TIMESTAMP,</w:t>
        <w:br/>
        <w:t xml:space="preserve">  FOREIGN KEY (user_id) REFERENCES users(id) ON DELETE SET DEFAULT</w:t>
        <w:br/>
        <w:t>);</w:t>
        <w:br/>
        <w:br/>
        <w:t>-- comments tablosu</w:t>
        <w:br/>
        <w:t>CREATE TABLE comments (</w:t>
        <w:br/>
        <w:t xml:space="preserve">  id INTEGER PRIMARY KEY,</w:t>
        <w:br/>
        <w:t xml:space="preserve">  content_id INTEGER NOT NULL,</w:t>
        <w:br/>
        <w:t xml:space="preserve">  user_id INTEGER NOT NULL,</w:t>
        <w:br/>
        <w:t xml:space="preserve">  parent_id INTEGER,</w:t>
        <w:br/>
        <w:t xml:space="preserve">  body TEXT NOT NULL,</w:t>
        <w:br/>
        <w:t xml:space="preserve">  created_at DATETIME DEFAULT CURRENT_TIMESTAMP,</w:t>
        <w:br/>
        <w:t xml:space="preserve">  updated_at DATETIME DEFAULT CURRENT_TIMESTAMP,</w:t>
        <w:br/>
        <w:t xml:space="preserve">  FOREIGN KEY (user_id) REFERENCES users(id) ON DELETE SET DEFAULT</w:t>
        <w:br/>
        <w:t>);</w:t>
        <w:br/>
        <w:br/>
        <w:t>-- Anonim kullanıcı placeholder</w:t>
        <w:br/>
        <w:t>INSERT INTO users (id, username, display_name) VALUES (0, 'deleted_user', 'Silinmiş Üye');</w:t>
        <w:br/>
      </w:r>
    </w:p>
    <w:p>
      <w:pPr>
        <w:spacing w:after="120"/>
      </w:pPr>
      <w:r>
        <w:t>Kullanıcı Hesabı Silinmesi — Anonimleştirme (Soft Delete)</w:t>
      </w:r>
    </w:p>
    <w:p>
      <w:pPr>
        <w:spacing w:after="120"/>
      </w:pPr>
      <w:r>
        <w:t>Cascade delete yerine anonimleştirme tercih edilir. KVKK/GDPR gereği kullanıcı verileri tamamen silinmeden önce anonimleştirme adımı uygulanır: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async function anonymizeUser(userId: number) {</w:t>
        <w:br/>
        <w:t xml:space="preserve">  const anonUserId = 0; // usr_deleted</w:t>
        <w:br/>
        <w:br/>
        <w:t xml:space="preserve">  await db.transaction(async (trx) =&gt; {</w:t>
        <w:br/>
        <w:t xml:space="preserve">    // 1. likes tablosu: user_id anonim kullanıcıya yönlendir</w:t>
        <w:br/>
        <w:t xml:space="preserve">    await trx.run(</w:t>
        <w:br/>
        <w:t xml:space="preserve">      'UPDATE likes SET user_id = ? WHERE user_id = ?',</w:t>
        <w:br/>
        <w:t xml:space="preserve">      [anonUserId, userId]</w:t>
        <w:br/>
        <w:t xml:space="preserve">    );</w:t>
        <w:br/>
        <w:br/>
        <w:t xml:space="preserve">    // 2. comments tablosu: user_id anonim, body korunur</w:t>
        <w:br/>
        <w:t xml:space="preserve">    await trx.run(</w:t>
        <w:br/>
        <w:t xml:space="preserve">      'UPDATE comments SET user_id = ? WHERE user_id = ?',</w:t>
        <w:br/>
        <w:t xml:space="preserve">      [anonUserId, userId]</w:t>
        <w:br/>
        <w:t xml:space="preserve">    );</w:t>
        <w:br/>
        <w:br/>
        <w:t xml:space="preserve">    // 3. users tablosu: PII (Personally Identifiable Information) sil</w:t>
        <w:br/>
        <w:t xml:space="preserve">    await trx.run(</w:t>
        <w:br/>
        <w:t xml:space="preserve">      `UPDATE users SET</w:t>
        <w:br/>
        <w:t xml:space="preserve">        email = NULL,</w:t>
        <w:br/>
        <w:t xml:space="preserve">        phone = NULL,</w:t>
        <w:br/>
        <w:t xml:space="preserve">        password_hash = '[REDACTED]',</w:t>
        <w:br/>
        <w:t xml:space="preserve">        display_name = 'Silinmiş Üye',</w:t>
        <w:br/>
        <w:t xml:space="preserve">        avatar_url = NULL,</w:t>
        <w:br/>
        <w:t xml:space="preserve">        is_deleted = 1,</w:t>
        <w:br/>
        <w:t xml:space="preserve">        deleted_at = CURRENT_TIMESTAMP</w:t>
        <w:br/>
        <w:t xml:space="preserve">       WHERE id = ?`,</w:t>
        <w:br/>
        <w:t xml:space="preserve">      [userId]</w:t>
        <w:br/>
        <w:t xml:space="preserve">    );</w:t>
        <w:br/>
        <w:t xml:space="preserve">  });</w:t>
        <w:br/>
        <w:t>}</w:t>
        <w:br/>
      </w:r>
    </w:p>
    <w:p>
      <w:pPr>
        <w:spacing w:after="120"/>
      </w:pPr>
      <w:r>
        <w:t>Veri Saklama Süreleri</w:t>
      </w:r>
    </w:p>
    <w:p>
      <w:pPr>
        <w:spacing w:after="120"/>
      </w:pPr>
      <w:r>
        <w:t>| Veri Tipi | Saklama Süresi | Aksiyon |</w:t>
        <w:br/>
        <w:t>|-----------|---------------|---------|</w:t>
        <w:br/>
        <w:t>| Loglar | 90 gün | Otomatik purge |</w:t>
        <w:br/>
        <w:t>| Analytics (page views, events) | 1 yıl | Yıllık arşivleme + aggregate |</w:t>
        <w:br/>
        <w:t>| Social data (likes, comments) | 2 yıl | 2 yıl sonra soft delete |</w:t>
        <w:br/>
        <w:t>| Kullanıcı session/audit log | 6 ay | Otomatik temizleme |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-- Günlük purge cron job için örnek</w:t>
        <w:br/>
        <w:t>DELETE FROM app_logs WHERE created_at &lt; datetime('now', '-90 days');</w:t>
        <w:br/>
        <w:t>DELETE FROM analytics_events WHERE created_at &lt; datetime('now', '-1 year');</w:t>
        <w:br/>
        <w:t>DELETE FROM social_data WHERE created_at &lt; datetime('now', '-2 years');</w:t>
        <w:br/>
        <w:t>DELETE FROM user_sessions WHERE created_at &lt; datetime('now', '-6 months');</w:t>
        <w:br/>
      </w:r>
    </w:p>
    <w:p>
      <w:pPr>
        <w:spacing w:after="120"/>
      </w:pPr>
      <w:r>
        <w:t>GDPR "Right to be Forgotten" Implementasyonu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DELETE /api/user/me endpoint</w:t>
        <w:br/>
        <w:t>app.delete('/api/user/me', authenticate, async (req, res) =&gt; {</w:t>
        <w:br/>
        <w:t xml:space="preserve">  const userId = req.user.id;</w:t>
        <w:br/>
        <w:br/>
        <w:t xml:space="preserve">  // 1. Export verisi (30 gün içinde indirilebilir)</w:t>
        <w:br/>
        <w:t xml:space="preserve">  const exportData = await generateUserDataExport(userId);</w:t>
        <w:br/>
        <w:t xml:space="preserve">  await saveExportRequest(userId, exportData);</w:t>
        <w:br/>
        <w:br/>
        <w:t xml:space="preserve">  // 2. Anonimleştirme</w:t>
        <w:br/>
        <w:t xml:space="preserve">  await anonymizeUser(userId);</w:t>
        <w:br/>
        <w:br/>
        <w:t xml:space="preserve">  // 3. Auth token'ları iptal et</w:t>
        <w:br/>
        <w:t xml:space="preserve">  await revokeAllTokens(userId);</w:t>
        <w:br/>
        <w:br/>
        <w:t xml:space="preserve">  // 4. 3. taraf entegrasyonları bildir (paddle, stripe, etc.)</w:t>
        <w:br/>
        <w:t xml:space="preserve">  await notifyThirdParties(userId, 'USER_DELETED');</w:t>
        <w:br/>
        <w:br/>
        <w:t xml:space="preserve">  res.json({</w:t>
        <w:br/>
        <w:t xml:space="preserve">    message: 'Hesabınız silindi. Yorumlarınız anonimleştirildi.',</w:t>
        <w:br/>
        <w:t xml:space="preserve">    dataExportAvailableUntil: new Date(Date.now() + 30 * 24 * 60 * 60 * 1000).toISOString()</w:t>
        <w:br/>
        <w:t xml:space="preserve">  });</w:t>
        <w:br/>
        <w:t>});</w:t>
        <w:br/>
      </w:r>
    </w:p>
    <w:p>
      <w:pPr>
        <w:spacing w:after="120"/>
      </w:pPr>
      <w:r>
        <w:t>Consent Management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Cookie consent kaydı</w:t>
        <w:br/>
        <w:t>const CONSENT_CATEGORIES = {</w:t>
        <w:br/>
        <w:t xml:space="preserve">  necessary: true,   // Zorunlu, devre dışı bırakılamaz</w:t>
        <w:br/>
        <w:t xml:space="preserve">  analytics: false,    // Google Analytics, Mixpanel</w:t>
        <w:br/>
        <w:t xml:space="preserve">  marketing: false,   // Retargeting, e-posta</w:t>
        <w:br/>
        <w:t xml:space="preserve">  social: false       // Disqus, yorum sistemleri</w:t>
        <w:br/>
        <w:t>} as const;</w:t>
        <w:br/>
        <w:br/>
        <w:t>// Kullanıcı consent kaydı</w:t>
        <w:br/>
        <w:t>CREATE TABLE user_consents (</w:t>
        <w:br/>
        <w:t xml:space="preserve">  id INTEGER PRIMARY KEY,</w:t>
        <w:br/>
        <w:t xml:space="preserve">  user_id INTEGER,</w:t>
        <w:br/>
        <w:t xml:space="preserve">  category TEXT NOT NULL,</w:t>
        <w:br/>
        <w:t xml:space="preserve">  granted INTEGER NOT NULL DEFAULT 0, -- 0/1</w:t>
        <w:br/>
        <w:t xml:space="preserve">  ip_address TEXT,</w:t>
        <w:br/>
        <w:t xml:space="preserve">  user_agent TEXT,</w:t>
        <w:br/>
        <w:t xml:space="preserve">  created_at DATETIME DEFAULT CURRENT_TIMESTAMP,</w:t>
        <w:br/>
        <w:t xml:space="preserve">  updated_at DATETIME DEFAULT CURRENT_TIMESTAMP</w:t>
        <w:br/>
        <w:t>);</w:t>
        <w:br/>
      </w:r>
    </w:p>
    <w:p>
      <w:r>
        <w:t>__________________________________________________</w:t>
      </w:r>
    </w:p>
    <w:p>
      <w:pPr>
        <w:pStyle w:val="Heading3"/>
        <w:jc w:val="left"/>
      </w:pPr>
      <w:r>
        <w:t>19.5 SQLite FTS5 Senkronizasyonu</w:t>
      </w:r>
    </w:p>
    <w:p>
      <w:pPr>
        <w:spacing w:after="120"/>
      </w:pPr>
      <w:r>
        <w:t>FTS5 (Full-Text Search) sanal tabloları, ana tablodaki değişiklikleri otomatik olarak yansıtmaz. Trigger tanımları ile senkronizasyon sağlanmalıdır.</w:t>
      </w:r>
    </w:p>
    <w:p>
      <w:pPr>
        <w:spacing w:after="120"/>
      </w:pPr>
      <w:r>
        <w:t>Trigger Tanımları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-- FTS5 sanal tablo oluşturma</w:t>
        <w:br/>
        <w:t>CREATE VIRTUAL TABLE IF NOT EXISTS content_fts</w:t>
        <w:br/>
        <w:t>USING fts5(</w:t>
        <w:br/>
        <w:t xml:space="preserve">  title,</w:t>
        <w:br/>
        <w:t xml:space="preserve">  description,</w:t>
        <w:br/>
        <w:t xml:space="preserve">  content,</w:t>
        <w:br/>
        <w:t xml:space="preserve">  content='content_registry',</w:t>
        <w:br/>
        <w:t xml:space="preserve">  content_rowid='id'</w:t>
        <w:br/>
        <w:t>);</w:t>
        <w:br/>
        <w:br/>
        <w:t>-- INSERT trigger</w:t>
        <w:br/>
        <w:t>CREATE TRIGGER IF NOT EXISTS content_fts_insert</w:t>
        <w:br/>
        <w:t>AFTER INSERT ON content_registry</w:t>
        <w:br/>
        <w:t>BEGIN</w:t>
        <w:br/>
        <w:t xml:space="preserve">  INSERT INTO content_fts(docid, title, description, content)</w:t>
        <w:br/>
        <w:t xml:space="preserve">  VALUES (new.id, new.title, new.description, new.content);</w:t>
        <w:br/>
        <w:t>END;</w:t>
        <w:br/>
        <w:br/>
        <w:t>-- DELETE trigger</w:t>
        <w:br/>
        <w:t>CREATE TRIGGER IF NOT EXISTS content_fts_delete</w:t>
        <w:br/>
        <w:t>AFTER DELETE ON content_registry</w:t>
        <w:br/>
        <w:t>BEGIN</w:t>
        <w:br/>
        <w:t xml:space="preserve">  DELETE FROM content_fts WHERE docid = old.id;</w:t>
        <w:br/>
        <w:t>END;</w:t>
        <w:br/>
        <w:br/>
        <w:t>-- UPDATE trigger</w:t>
        <w:br/>
        <w:t>CREATE TRIGGER IF NOT EXISTS content_fts_update</w:t>
        <w:br/>
        <w:t>AFTER UPDATE ON content_registry</w:t>
        <w:br/>
        <w:t>BEGIN</w:t>
        <w:br/>
        <w:t xml:space="preserve">  DELETE FROM content_fts WHERE docid = old.id;</w:t>
        <w:br/>
        <w:t xml:space="preserve">  INSERT INTO content_fts(docid, title, description, content)</w:t>
        <w:br/>
        <w:t xml:space="preserve">  VALUES (new.id, new.title, new.description, new.content);</w:t>
        <w:br/>
        <w:t>END;</w:t>
        <w:br/>
      </w:r>
    </w:p>
    <w:p>
      <w:pPr>
        <w:spacing w:after="120"/>
      </w:pPr>
      <w:r>
        <w:t>TypeScript ile Trigger Kontrolü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Database from 'better-sqlite3';</w:t>
        <w:br/>
        <w:br/>
        <w:t>const db = new Database('gistify.db');</w:t>
        <w:br/>
        <w:br/>
        <w:t>function ensureFTSTriggers() {</w:t>
        <w:br/>
        <w:t xml:space="preserve">  const triggers = db.prepare(</w:t>
        <w:br/>
        <w:t xml:space="preserve">    "SELECT name FROM sqlite_master WHERE type='trigger' AND tbl_name='content_registry'"</w:t>
        <w:br/>
        <w:t xml:space="preserve">  ).all() as Array&lt;{ name: string }&gt;;</w:t>
        <w:br/>
        <w:br/>
        <w:t xml:space="preserve">  const required = ['content_fts_insert', 'content_fts_delete', 'content_fts_update'];</w:t>
        <w:br/>
        <w:t xml:space="preserve">  const missing = required.filter(t =&gt; !triggers.find(tr =&gt; tr.name === t));</w:t>
        <w:br/>
        <w:br/>
        <w:t xml:space="preserve">  if (missing.length &gt; 0) {</w:t>
        <w:br/>
        <w:t xml:space="preserve">    console.warn('Eksik FTS5 triggerlar:', missing);</w:t>
        <w:br/>
        <w:t xml:space="preserve">    // Migration script çalıştır</w:t>
        <w:br/>
        <w:t xml:space="preserve">  }</w:t>
        <w:br/>
        <w:t>}</w:t>
        <w:br/>
        <w:br/>
        <w:t>// Periodic Re-indexing (Günlük Cron Job)</w:t>
        <w:br/>
        <w:t>function rebuildFTSIndex() {</w:t>
        <w:br/>
        <w:t xml:space="preserve">  db.exec('INSERT INTO content_fts(content_fts) VALUES(\'rebuild\');');</w:t>
        <w:br/>
        <w:t xml:space="preserve">  console.log('FTS5 index rebuild tamamlandı:', new Date().toISOString());</w:t>
        <w:br/>
        <w:t>}</w:t>
        <w:br/>
      </w:r>
    </w:p>
    <w:p>
      <w:pPr>
        <w:spacing w:after="120"/>
      </w:pPr>
      <w:r>
        <w:t>Cron Job Tanımı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Node.js cron örneği (node-cron paketi)</w:t>
        <w:br/>
        <w:t>import cron from 'node-cron';</w:t>
        <w:br/>
        <w:br/>
        <w:t>cron.schedule('0 3 * * *', () =&gt; {</w:t>
        <w:br/>
        <w:t xml:space="preserve">  // Her gün 03:00'de FTS index rebuild</w:t>
        <w:br/>
        <w:t xml:space="preserve">  rebuildFTSIndex();</w:t>
        <w:br/>
        <w:t>});</w:t>
        <w:br/>
      </w:r>
    </w:p>
    <w:p>
      <w:r>
        <w:t>__________________________________________________</w:t>
      </w:r>
    </w:p>
    <w:p>
      <w:pPr>
        <w:pStyle w:val="Heading3"/>
        <w:jc w:val="left"/>
      </w:pPr>
      <w:r>
        <w:t>19.6 Çevrimdışı Senkronizasyon Hata Yönetimi</w:t>
      </w:r>
    </w:p>
    <w:p>
      <w:pPr>
        <w:spacing w:after="120"/>
      </w:pPr>
      <w:r>
        <w:t>Background Sync API ile Yorum Queue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Service Worker registration</w:t>
        <w:br/>
        <w:t>if ('serviceWorker' in navigator &amp;&amp; 'SyncManager' in window) {</w:t>
        <w:br/>
        <w:t xml:space="preserve">  navigator.serviceWorker.ready.then(async (registration) =&gt; {</w:t>
        <w:br/>
        <w:t xml:space="preserve">    await registration.sync.register('comment-sync');</w:t>
        <w:br/>
        <w:t xml:space="preserve">  });</w:t>
        <w:br/>
        <w:t>}</w:t>
        <w:br/>
        <w:br/>
        <w:t>// Service Worker içinde sync event handler</w:t>
        <w:br/>
        <w:t>self.addEventListener('sync', (event) =&gt; {</w:t>
        <w:br/>
        <w:t xml:space="preserve">  if (event.tag === 'comment-sync') {</w:t>
        <w:br/>
        <w:t xml:space="preserve">    event.waitUntil(syncComments());</w:t>
        <w:br/>
        <w:t xml:space="preserve">  }</w:t>
        <w:br/>
        <w:t>});</w:t>
        <w:br/>
        <w:br/>
        <w:t>async function syncComments() {</w:t>
        <w:br/>
        <w:t xml:space="preserve">  const queue = await getPendingComments(); // IndexedDB</w:t>
        <w:br/>
        <w:br/>
        <w:t xml:space="preserve">  for (const comment of queue) {</w:t>
        <w:br/>
        <w:t xml:space="preserve">    try {</w:t>
        <w:br/>
        <w:t xml:space="preserve">      const response = await fetch('/api/comments',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JSON.stringify(comment)</w:t>
        <w:br/>
        <w:t xml:space="preserve">      });</w:t>
        <w:br/>
        <w:br/>
        <w:t xml:space="preserve">      if (response.status === 404 || response.status === 409) {</w:t>
        <w:br/>
        <w:t xml:space="preserve">        // Parent comment silinmiş veya çakışma</w:t>
        <w:br/>
        <w:t xml:space="preserve">        await discardComment(comment.id, 'PARENT_DELETED');</w:t>
        <w:br/>
        <w:t xml:space="preserve">        await notifyUser('Yanıt verilen içerik silindi');</w:t>
        <w:br/>
        <w:t xml:space="preserve">        continue;</w:t>
        <w:br/>
        <w:t xml:space="preserve">      }</w:t>
        <w:br/>
        <w:br/>
        <w:t xml:space="preserve">      if (!response.ok) throw new Error(`HTTP ${response.status}`);</w:t>
        <w:br/>
        <w:br/>
        <w:t xml:space="preserve">      await removeFromQueue(comment.id);</w:t>
        <w:br/>
        <w:t xml:space="preserve">    } catch (err) {</w:t>
        <w:br/>
        <w:t xml:space="preserve">      await incrementRetryCount(comment.id);</w:t>
        <w:br/>
        <w:t xml:space="preserve">      const retries = await getRetryCount(comment.id);</w:t>
        <w:br/>
        <w:br/>
        <w:t xml:space="preserve">      if (retries &gt;= 5) {</w:t>
        <w:br/>
        <w:t xml:space="preserve">        await discardComment(comment.id, 'MAX_RETRIES_EXCEEDED');</w:t>
        <w:br/>
        <w:t xml:space="preserve">        await notifyUser('Yorumunuz gönderilemedi. Lütfen tekrar deneyin.');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spacing w:after="120"/>
      </w:pPr>
      <w:r>
        <w:t>localStorage + sync.register Pattern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class OfflineCommentQueue {</w:t>
        <w:br/>
        <w:t xml:space="preserve">  private readonly STORAGE_KEY = 'gistify_comment_queue';</w:t>
        <w:br/>
        <w:t xml:space="preserve">  private readonly MAX_RETRIES = 5;</w:t>
        <w:br/>
        <w:br/>
        <w:t xml:space="preserve">  private getQueue(): OfflineComment[] {</w:t>
        <w:br/>
        <w:t xml:space="preserve">    const raw = localStorage.getItem(this.STORAGE_KEY);</w:t>
        <w:br/>
        <w:t xml:space="preserve">    return raw ? JSON.parse(raw) : [];</w:t>
        <w:br/>
        <w:t xml:space="preserve">  }</w:t>
        <w:br/>
        <w:br/>
        <w:t xml:space="preserve">  private saveQueue(queue: OfflineComment[]) {</w:t>
        <w:br/>
        <w:t xml:space="preserve">    localStorage.setItem(this.STORAGE_KEY, JSON.stringify(queue));</w:t>
        <w:br/>
        <w:t xml:space="preserve">  }</w:t>
        <w:br/>
        <w:br/>
        <w:t xml:space="preserve">  async add(comment: Omit&lt;OfflineComment, 'id' | 'retries' | 'status'&gt;) {</w:t>
        <w:br/>
        <w:t xml:space="preserve">    const queue = this.getQueue();</w:t>
        <w:br/>
        <w:t xml:space="preserve">    queue.push({</w:t>
        <w:br/>
        <w:t xml:space="preserve">      ...comment,</w:t>
        <w:br/>
        <w:t xml:space="preserve">      id: crypto.randomUUID(),</w:t>
        <w:br/>
        <w:t xml:space="preserve">      retries: 0,</w:t>
        <w:br/>
        <w:t xml:space="preserve">      status: 'pending',</w:t>
        <w:br/>
        <w:t xml:space="preserve">      createdAt: Date.now()</w:t>
        <w:br/>
        <w:t xml:space="preserve">    });</w:t>
        <w:br/>
        <w:t xml:space="preserve">    this.saveQueue(queue);</w:t>
        <w:br/>
        <w:br/>
        <w:t xml:space="preserve">    // Background sync tetikle</w:t>
        <w:br/>
        <w:t xml:space="preserve">    if ('serviceWorker' in navigator) {</w:t>
        <w:br/>
        <w:t xml:space="preserve">      const reg = await navigator.serviceWorker.ready;</w:t>
        <w:br/>
        <w:t xml:space="preserve">      await reg.sync.register('comment-sync');</w:t>
        <w:br/>
        <w:t xml:space="preserve">    }</w:t>
        <w:br/>
        <w:t xml:space="preserve">  }</w:t>
        <w:br/>
        <w:br/>
        <w:t xml:space="preserve">  async discard(id: string, reason: string) {</w:t>
        <w:br/>
        <w:t xml:space="preserve">    const queue = this.getQueue().filter(c =&gt; c.id !== id);</w:t>
        <w:br/>
        <w:t xml:space="preserve">    this.saveQueue(queue);</w:t>
        <w:br/>
        <w:br/>
        <w:t xml:space="preserve">    // Kullanıcı bildirimi</w:t>
        <w:br/>
        <w:t xml:space="preserve">    toast.error(`Yorum gönderilemedi: ${reason}`);</w:t>
        <w:br/>
        <w:t xml:space="preserve">  }</w:t>
        <w:br/>
        <w:br/>
        <w:t xml:space="preserve">  async incrementRetry(id: string) {</w:t>
        <w:br/>
        <w:t xml:space="preserve">    const queue = this.getQueue();</w:t>
        <w:br/>
        <w:t xml:space="preserve">    const item = queue.find(c =&gt; c.id === id);</w:t>
        <w:br/>
        <w:t xml:space="preserve">    if (item) {</w:t>
        <w:br/>
        <w:t xml:space="preserve">      item.retries += 1;</w:t>
        <w:br/>
        <w:t xml:space="preserve">      this.saveQueue(queue);</w:t>
        <w:br/>
        <w:t xml:space="preserve">    }</w:t>
        <w:br/>
        <w:t xml:space="preserve">    return item?.retries ?? 0;</w:t>
        <w:br/>
        <w:t xml:space="preserve">  }</w:t>
        <w:br/>
        <w:t>}</w:t>
        <w:br/>
      </w:r>
    </w:p>
    <w:p>
      <w:pPr>
        <w:spacing w:after="120"/>
      </w:pPr>
      <w:r>
        <w:t>Discard Kuralları</w:t>
      </w:r>
    </w:p>
    <w:p>
      <w:pPr>
        <w:spacing w:after="120"/>
      </w:pPr>
      <w:r>
        <w:t>| Durum | Deneme Sayısı | Eylem | Kullanıcı Bildirimi |</w:t>
        <w:br/>
        <w:t>|-------|--------------|-------|-------------------|</w:t>
        <w:br/>
        <w:t>| 404 / 409 | 1 | Hemen discard | "Yanıt verilen içerik silindi" |</w:t>
        <w:br/>
        <w:t>| 5xx / Network | 1-5 | Retry, exponential backoff | Yükleniyor göstergesi |</w:t>
        <w:br/>
        <w:t>| 5xx / Network | 5 | Discard | "Yorumunuz gönderilemedi. Lütfen tekrar deneyin." |</w:t>
        <w:br/>
        <w:t>| 401 / 403 | 1 | Hemen discard | "Oturumunuz sona erdi. Lütfen tekrar giriş yapın." |</w:t>
      </w:r>
    </w:p>
    <w:p>
      <w:r>
        <w:t>__________________________________________________</w:t>
      </w:r>
    </w:p>
    <w:p>
      <w:pPr>
        <w:pStyle w:val="Heading3"/>
        <w:jc w:val="left"/>
      </w:pPr>
      <w:r>
        <w:t>19.7 İzlenebilirlik (Monitoring, Logging, Alerting)</w:t>
      </w:r>
    </w:p>
    <w:p>
      <w:pPr>
        <w:spacing w:after="120"/>
      </w:pPr>
      <w:r>
        <w:t>Sentry Entegrasyonu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* as Sentry from '@sentry/node';</w:t>
        <w:br/>
        <w:t>import { Integrations } from '@sentry/tracing';</w:t>
        <w:br/>
        <w:br/>
        <w:t>Sentry.init({</w:t>
        <w:br/>
        <w:t xml:space="preserve">  dsn: process.env.SENTRY_DSN,</w:t>
        <w:br/>
        <w:t xml:space="preserve">  environment: process.env.NODE_ENV,</w:t>
        <w:br/>
        <w:t xml:space="preserve">  release: process.env.APP_VERSION,</w:t>
        <w:br/>
        <w:t xml:space="preserve">  integrations: [</w:t>
        <w:br/>
        <w:t xml:space="preserve">    new Integrations.Http({ tracing: true }),</w:t>
        <w:br/>
        <w:t xml:space="preserve">    new Sentry.Integrations.Express({ app })</w:t>
        <w:br/>
        <w:t xml:space="preserve">  ],</w:t>
        <w:br/>
        <w:t xml:space="preserve">  tracesSampleRate: 0.1, // Production'da 10% sampling</w:t>
        <w:br/>
        <w:t xml:space="preserve">  beforeSend(event) {</w:t>
        <w:br/>
        <w:t xml:space="preserve">    // PII filtreleme</w:t>
        <w:br/>
        <w:t xml:space="preserve">    if (event.request?.headers?.authorization) {</w:t>
        <w:br/>
        <w:t xml:space="preserve">      delete event.request.headers.authorization;</w:t>
        <w:br/>
        <w:t xml:space="preserve">    }</w:t>
        <w:br/>
        <w:t xml:space="preserve">    return event;</w:t>
        <w:br/>
        <w:t xml:space="preserve">  }</w:t>
        <w:br/>
        <w:t>});</w:t>
        <w:br/>
        <w:br/>
        <w:t>// Error handler middleware (en sona eklenir)</w:t>
        <w:br/>
        <w:t>app.use(Sentry.Handlers.errorHandler());</w:t>
        <w:br/>
      </w:r>
    </w:p>
    <w:p>
      <w:pPr>
        <w:spacing w:after="120"/>
      </w:pPr>
      <w:r>
        <w:t>Morgan / Winston Loglama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winston from 'winston';</w:t>
        <w:br/>
        <w:t>import morgan from 'morgan';</w:t>
        <w:br/>
        <w:br/>
        <w:t>const logger = winston.createLogger({</w:t>
        <w:br/>
        <w:t xml:space="preserve">  level: 'info',</w:t>
        <w:br/>
        <w:t xml:space="preserve">  format: winston.format.combine(</w:t>
        <w:br/>
        <w:t xml:space="preserve">    winston.format.timestamp(),</w:t>
        <w:br/>
        <w:t xml:space="preserve">    winston.format.json() // JSON structured logs</w:t>
        <w:br/>
        <w:t xml:space="preserve">  ),</w:t>
        <w:br/>
        <w:t xml:space="preserve">  defaultMeta: { service: 'gistify-api' },</w:t>
        <w:br/>
        <w:t xml:space="preserve">  transports: [</w:t>
        <w:br/>
        <w:t xml:space="preserve">    new winston.transports.Console(),</w:t>
        <w:br/>
        <w:t xml:space="preserve">    new winston.transports.File({ filename: 'logs/error.log', level: 'error' }),</w:t>
        <w:br/>
        <w:t xml:space="preserve">    new winston.transports.File({ filename: 'logs/combined.log' })</w:t>
        <w:br/>
        <w:t xml:space="preserve">  ]</w:t>
        <w:br/>
        <w:t>});</w:t>
        <w:br/>
        <w:br/>
        <w:t>// Morgan JSON formatı</w:t>
        <w:br/>
        <w:t>app.use(morgan((tokens, req, res) =&gt; {</w:t>
        <w:br/>
        <w:t xml:space="preserve">  return JSON.stringify({</w:t>
        <w:br/>
        <w:t xml:space="preserve">    method: tokens.method(req, res),</w:t>
        <w:br/>
        <w:t xml:space="preserve">    url: tokens.url(req, res),</w:t>
        <w:br/>
        <w:t xml:space="preserve">    status: tokens.status(req, res),</w:t>
        <w:br/>
        <w:t xml:space="preserve">    responseTime: tokens['response-time'](req, res),</w:t>
        <w:br/>
        <w:t xml:space="preserve">    userAgent: tokens['user-agent'](req, res),</w:t>
        <w:br/>
        <w:t xml:space="preserve">    timestamp: new Date().toISOString()</w:t>
        <w:br/>
        <w:t xml:space="preserve">  });</w:t>
        <w:br/>
        <w:t>}, { stream: { write: (msg) =&gt; logger.info(msg.trim()) } }));</w:t>
        <w:br/>
      </w:r>
    </w:p>
    <w:p>
      <w:pPr>
        <w:spacing w:after="120"/>
      </w:pPr>
      <w:r>
        <w:t>Admin Panel Uyarıları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Hata flag sistemi</w:t>
        <w:br/>
        <w:t>CREATE TABLE error_flags (</w:t>
        <w:br/>
        <w:t xml:space="preserve">  id INTEGER PRIMARY KEY,</w:t>
        <w:br/>
        <w:t xml:space="preserve">  error_type TEXT NOT NULL,</w:t>
        <w:br/>
        <w:t xml:space="preserve">  message TEXT,</w:t>
        <w:br/>
        <w:t xml:space="preserve">  stack_trace TEXT,</w:t>
        <w:br/>
        <w:t xml:space="preserve">  user_id INTEGER,</w:t>
        <w:br/>
        <w:t xml:space="preserve">  url TEXT,</w:t>
        <w:br/>
        <w:t xml:space="preserve">  created_at DATETIME DEFAULT CURRENT_TIMESTAMP,</w:t>
        <w:br/>
        <w:t xml:space="preserve">  resolved_at DATETIME,</w:t>
        <w:br/>
        <w:t xml:space="preserve">  severity TEXT NOT NULL DEFAULT 'warning' -- critical, warning, info</w:t>
        <w:br/>
        <w:t>);</w:t>
        <w:br/>
        <w:br/>
        <w:t>// Admin panel endpoint</w:t>
        <w:br/>
        <w:t>app.get('/api/admin/alerts', requireAdmin, async (req, res) =&gt; {</w:t>
        <w:br/>
        <w:t xml:space="preserve">  const alerts = await db.all(</w:t>
        <w:br/>
        <w:t xml:space="preserve">    `SELECT * FROM error_flags</w:t>
        <w:br/>
        <w:t xml:space="preserve">     WHERE resolved_at IS NULL</w:t>
        <w:br/>
        <w:t xml:space="preserve">     ORDER BY severity DESC, created_at DESC</w:t>
        <w:br/>
        <w:t xml:space="preserve">     LIMIT 50`</w:t>
        <w:br/>
        <w:t xml:space="preserve">  );</w:t>
        <w:br/>
        <w:t xml:space="preserve">  res.json(alerts);</w:t>
        <w:br/>
        <w:t>});</w:t>
        <w:br/>
      </w:r>
    </w:p>
    <w:p>
      <w:pPr>
        <w:spacing w:after="120"/>
      </w:pPr>
      <w:r>
        <w:t>E-posta / Slack Bildirim (Kritik Hatalar)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{ WebClient } from '@slack/web-api';</w:t>
        <w:br/>
        <w:t>import nodemailer from 'nodemailer';</w:t>
        <w:br/>
        <w:br/>
        <w:t>const slack = new WebClient(process.env.SLACK_BOT_TOKEN);</w:t>
        <w:br/>
        <w:br/>
        <w:t>async function sendCriticalAlert(error: Error, context: any) {</w:t>
        <w:br/>
        <w:t xml:space="preserve">  const message = `:rotating_light: *Kritik Hata*\n` +</w:t>
        <w:br/>
        <w:t xml:space="preserve">    `\`Environment: ${process.env.NODE_ENV}\`\n` +</w:t>
        <w:br/>
        <w:t xml:space="preserve">    `\`Message: ${error.message}\`\n` +</w:t>
        <w:br/>
        <w:t xml:space="preserve">    `\`URL: ${context.url}\`\n` +</w:t>
        <w:br/>
        <w:t xml:space="preserve">    `\`User: ${context.userId}\``;</w:t>
        <w:br/>
        <w:br/>
        <w:t xml:space="preserve">  await slack.chat.postMessage({</w:t>
        <w:br/>
        <w:t xml:space="preserve">    channel: '#gistify-alerts',</w:t>
        <w:br/>
        <w:t xml:space="preserve">    text: message,</w:t>
        <w:br/>
        <w:t xml:space="preserve">    blocks: [</w:t>
        <w:br/>
        <w:t xml:space="preserve">      { type: 'section', text: { type: 'mrkdwn', text: message } },</w:t>
        <w:br/>
        <w:t xml:space="preserve">      { type: 'actions', elements: [</w:t>
        <w:br/>
        <w:t xml:space="preserve">        { type: 'button', text: { type: 'plain_text', text: 'Sentry' },</w:t>
        <w:br/>
        <w:t xml:space="preserve">          url: `https://sentry.io/gistify/${error.eventId}` }</w:t>
        <w:br/>
        <w:t xml:space="preserve">      ]}</w:t>
        <w:br/>
        <w:t xml:space="preserve">    ]</w:t>
        <w:br/>
        <w:t xml:space="preserve">  });</w:t>
        <w:br/>
        <w:br/>
        <w:t xml:space="preserve">  // E-posta</w:t>
        <w:br/>
        <w:t xml:space="preserve">  await transporter.sendMail({</w:t>
        <w:br/>
        <w:t xml:space="preserve">    from: 'alerts@gistify.pro',</w:t>
        <w:br/>
        <w:t xml:space="preserve">    to: 'oncall@gistify.pro',</w:t>
        <w:br/>
        <w:t xml:space="preserve">    subject: `[CRITICAL] Gistify - ${error.message}`,</w:t>
        <w:br/>
        <w:t xml:space="preserve">    html: `&lt;pre&gt;${error.stack}&lt;/pre&gt;`</w:t>
        <w:br/>
        <w:t xml:space="preserve">  });</w:t>
        <w:br/>
        <w:t>}</w:t>
        <w:br/>
      </w:r>
    </w:p>
    <w:p>
      <w:pPr>
        <w:spacing w:after="120"/>
      </w:pPr>
      <w:r>
        <w:t>Alert Kuralları</w:t>
      </w:r>
    </w:p>
    <w:p>
      <w:pPr>
        <w:spacing w:after="120"/>
      </w:pPr>
      <w:r>
        <w:t>| Metrik | Eşik | Kanal | Seviye |</w:t>
        <w:br/>
        <w:t>|--------|------|-------|--------|</w:t>
        <w:br/>
        <w:t>| 5xx hata oranı | &gt; 10/dakika | Slack + E-posta | Critical |</w:t>
        <w:br/>
        <w:t>| Parse hatası | &gt; 5/saat | Slack | Warning |</w:t>
        <w:br/>
        <w:t>| 404 oranı | &gt; 100/dakika | Slack | Warning |</w:t>
        <w:br/>
        <w:t>| API yanıt süresi (p99) | &gt; 2000ms | Slack | Warning |</w:t>
        <w:br/>
        <w:t>| DB bağlantı hatası | &gt; 1/5dk | Slack + E-posta | Critical |</w:t>
        <w:br/>
        <w:t>| Disk kullanımı | &gt; 85% | E-posta | Warning |</w:t>
      </w:r>
    </w:p>
    <w:p>
      <w:pPr>
        <w:spacing w:after="120"/>
      </w:pPr>
      <w:r>
        <w:t>Health Check Endpoint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app.get('/api/health', async (req, res) =&gt; {</w:t>
        <w:br/>
        <w:t xml:space="preserve">  const checks = {</w:t>
        <w:br/>
        <w:t xml:space="preserve">    database: await checkDatabase(),</w:t>
        <w:br/>
        <w:t xml:space="preserve">    cdn: await checkCDN(),</w:t>
        <w:br/>
        <w:t xml:space="preserve">    memory: process.memoryUsage(),</w:t>
        <w:br/>
        <w:t xml:space="preserve">    uptime: process.uptime()</w:t>
        <w:br/>
        <w:t xml:space="preserve">  };</w:t>
        <w:br/>
        <w:br/>
        <w:t xml:space="preserve">  const allHealthy = Object.values(checks).every(c =&gt; c.status === 'ok');</w:t>
        <w:br/>
        <w:br/>
        <w:t xml:space="preserve">  res.status(allHealthy ? 200 : 503).json({</w:t>
        <w:br/>
        <w:t xml:space="preserve">    status: allHealthy ? 'healthy' : 'degraded',</w:t>
        <w:br/>
        <w:t xml:space="preserve">    timestamp: new Date().toISOString(),</w:t>
        <w:br/>
        <w:t xml:space="preserve">    checks</w:t>
        <w:br/>
        <w:t xml:space="preserve">  });</w:t>
        <w:br/>
        <w:t>});</w:t>
        <w:br/>
        <w:br/>
        <w:t>async function checkDatabase() {</w:t>
        <w:br/>
        <w:t xml:space="preserve">  try {</w:t>
        <w:br/>
        <w:t xml:space="preserve">    await db.get('SELECT 1');</w:t>
        <w:br/>
        <w:t xml:space="preserve">    return { status: 'ok', latency: '5ms' };</w:t>
        <w:br/>
        <w:t xml:space="preserve">  } catch (err) {</w:t>
        <w:br/>
        <w:t xml:space="preserve">    return { status: 'error', latency: null, error: (err as Error).message };</w:t>
        <w:br/>
        <w:t xml:space="preserve">  }</w:t>
        <w:br/>
        <w:t>}</w:t>
        <w:br/>
      </w:r>
    </w:p>
    <w:p>
      <w:pPr>
        <w:spacing w:after="120"/>
      </w:pPr>
      <w:r>
        <w:t>Prometheus + Grafana (Opsiyonel)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promClient from 'prom-client';</w:t>
        <w:br/>
        <w:br/>
        <w:t>const httpRequestDuration = new promClient.Histogram({</w:t>
        <w:br/>
        <w:t xml:space="preserve">  name: 'http_request_duration_seconds',</w:t>
        <w:br/>
        <w:t xml:space="preserve">  help: 'HTTP request duration in seconds',</w:t>
        <w:br/>
        <w:t xml:space="preserve">  labelNames: ['method', 'route', 'status_code'],</w:t>
        <w:br/>
        <w:t xml:space="preserve">  buckets: [0.01, 0.05, 0.1, 0.5, 1, 2, 5]</w:t>
        <w:br/>
        <w:t>});</w:t>
        <w:br/>
        <w:br/>
        <w:t>const httpRequestTotal = new promClient.Counter({</w:t>
        <w:br/>
        <w:t xml:space="preserve">  name: 'http_requests_total',</w:t>
        <w:br/>
        <w:t xml:space="preserve">  help: 'Total HTTP requests',</w:t>
        <w:br/>
        <w:t xml:space="preserve">  labelNames: ['method', 'route', 'status_code']</w:t>
        <w:br/>
        <w:t>});</w:t>
        <w:br/>
        <w:br/>
        <w:t>app.get('/metrics', async (req, res) =&gt; {</w:t>
        <w:br/>
        <w:t xml:space="preserve">  res.set('Content-Type', promClient.register.contentType);</w:t>
        <w:br/>
        <w:t xml:space="preserve">  res.end(await promClient.register.metrics());</w:t>
        <w:br/>
        <w:t>});</w:t>
        <w:br/>
      </w:r>
    </w:p>
    <w:p>
      <w:r>
        <w:t>__________________________________________________</w:t>
      </w:r>
    </w:p>
    <w:p>
      <w:pPr>
        <w:pStyle w:val="Heading3"/>
        <w:jc w:val="left"/>
      </w:pPr>
      <w:r>
        <w:t>19.8 Güvenlik Analizi Derinliği</w:t>
      </w:r>
    </w:p>
    <w:p>
      <w:pPr>
        <w:spacing w:after="120"/>
      </w:pPr>
      <w:r>
        <w:t>SQL Injection Koruması — Parameterized Queries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❌ KESİNLİKLE KULLANILMAMALI</w:t>
        <w:br/>
        <w:t>const content = await db.get(</w:t>
        <w:br/>
        <w:t xml:space="preserve">  `SELECT * FROM content_registry WHERE slug = '${slug}'` // SQL Injection riski</w:t>
        <w:br/>
        <w:t>);</w:t>
        <w:br/>
        <w:br/>
        <w:t>// ✅ DOĞRU KULLANIM</w:t>
        <w:br/>
        <w:t>const content = await db.get(</w:t>
        <w:br/>
        <w:t xml:space="preserve">  'SELECT * FROM content_registry WHERE slug = ?',</w:t>
        <w:br/>
        <w:t xml:space="preserve">  [slug]</w:t>
        <w:br/>
        <w:t>);</w:t>
        <w:br/>
        <w:br/>
        <w:t>// better-sqlite3 named parameters</w:t>
        <w:br/>
        <w:t>const content = await db.get(</w:t>
        <w:br/>
        <w:t xml:space="preserve">  'SELECT * FROM content_registry WHERE slug = @slug AND language = @lang',</w:t>
        <w:br/>
        <w:t xml:space="preserve">  { slug, lang: 'tr' }</w:t>
        <w:br/>
        <w:t>);</w:t>
        <w:br/>
      </w:r>
    </w:p>
    <w:p>
      <w:pPr>
        <w:spacing w:after="120"/>
      </w:pPr>
      <w:r>
        <w:t>CSRF Koruması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csrf from 'csurf';</w:t>
        <w:br/>
        <w:br/>
        <w:t>// SameSite cookies</w:t>
        <w:br/>
        <w:t>app.use(session({</w:t>
        <w:br/>
        <w:t xml:space="preserve">  cookie: {</w:t>
        <w:br/>
        <w:t xml:space="preserve">    sameSite: 'strict', // Lax veya Strict</w:t>
        <w:br/>
        <w:t xml:space="preserve">    httpOnly: true,</w:t>
        <w:br/>
        <w:t xml:space="preserve">    secure: process.env.NODE_ENV === 'production',</w:t>
        <w:br/>
        <w:t xml:space="preserve">    maxAge: 24 * 60 * 60 * 1000 // 1 gün</w:t>
        <w:br/>
        <w:t xml:space="preserve">  }</w:t>
        <w:br/>
        <w:t>}));</w:t>
        <w:br/>
        <w:br/>
        <w:t>// CSRF token</w:t>
        <w:br/>
        <w:t>const csrfProtection = csrf({ cookie: true });</w:t>
        <w:br/>
        <w:t>app.use(csrfProtection);</w:t>
        <w:br/>
        <w:br/>
        <w:t>app.get('/api/csrf-token', (req, res) =&gt; {</w:t>
        <w:br/>
        <w:t xml:space="preserve">  res.json({ csrfToken: req.csrfToken() });</w:t>
        <w:br/>
        <w:t>});</w:t>
        <w:br/>
      </w:r>
    </w:p>
    <w:p>
      <w:pPr>
        <w:spacing w:after="120"/>
      </w:pPr>
      <w:r>
        <w:t>Session Yönetimi — JWT Expiry &amp; Refresh Token Rotation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jwt from 'jsonwebtoken';</w:t>
        <w:br/>
        <w:br/>
        <w:t>const ACCESS_TOKEN_EXPIRY = '15m';</w:t>
        <w:br/>
        <w:t>const REFRESH_TOKEN_EXPIRY = '7d';</w:t>
        <w:br/>
        <w:br/>
        <w:t>function generateTokens(userId: number, sessionId: string) {</w:t>
        <w:br/>
        <w:t xml:space="preserve">  const accessToken = jwt.sign(</w:t>
        <w:br/>
        <w:t xml:space="preserve">    { sub: userId, sid: sessionId, type: 'access' },</w:t>
        <w:br/>
        <w:t xml:space="preserve">    process.env.JWT_SECRET!,</w:t>
        <w:br/>
        <w:t xml:space="preserve">    { expiresIn: ACCESS_TOKEN_EXPIRY }</w:t>
        <w:br/>
        <w:t xml:space="preserve">  );</w:t>
        <w:br/>
        <w:br/>
        <w:t xml:space="preserve">  const refreshToken = jwt.sign(</w:t>
        <w:br/>
        <w:t xml:space="preserve">    { sub: userId, sid: sessionId, type: 'refresh' },</w:t>
        <w:br/>
        <w:t xml:space="preserve">    process.env.JWT_REFRESH_SECRET!,</w:t>
        <w:br/>
        <w:t xml:space="preserve">    { expiresIn: REFRESH_TOKEN_EXPIRY }</w:t>
        <w:br/>
        <w:t xml:space="preserve">  );</w:t>
        <w:br/>
        <w:br/>
        <w:t xml:space="preserve">  return { accessToken, refreshToken };</w:t>
        <w:br/>
        <w:t>}</w:t>
        <w:br/>
        <w:br/>
        <w:t>// Refresh token rotation</w:t>
        <w:br/>
        <w:t>async function rotateRefreshToken(oldToken: string) {</w:t>
        <w:br/>
        <w:t xml:space="preserve">  const decoded = jwt.verify(oldToken, process.env.JWT_REFRESH_SECRET!) as jwt.JwtPayload;</w:t>
        <w:br/>
        <w:br/>
        <w:t xml:space="preserve">  // Eski token'ı blacklist'e ekle</w:t>
        <w:br/>
        <w:t xml:space="preserve">  await db.run(</w:t>
        <w:br/>
        <w:t xml:space="preserve">    'INSERT INTO revoked_tokens (token_jti, revoked_at) VALUES (?, CURRENT_TIMESTAMP)',</w:t>
        <w:br/>
        <w:t xml:space="preserve">    [decoded.jti]</w:t>
        <w:br/>
        <w:t xml:space="preserve">  );</w:t>
        <w:br/>
        <w:br/>
        <w:t xml:space="preserve">  // Yeni token çifti üret</w:t>
        <w:br/>
        <w:t xml:space="preserve">  return generateTokens(decoded.sub as number, decoded.sid as string);</w:t>
        <w:br/>
        <w:t>}</w:t>
        <w:br/>
      </w:r>
    </w:p>
    <w:p>
      <w:pPr>
        <w:spacing w:after="120"/>
      </w:pPr>
      <w:r>
        <w:t>XSS Koruması — rehype-sanitize + CSP Headers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rehypeSanitize from 'rehype-sanitize';</w:t>
        <w:br/>
        <w:t>import { defaultSchema } from 'hast-util-sanitize';</w:t>
        <w:br/>
        <w:br/>
        <w:t>const customSchema = {</w:t>
        <w:br/>
        <w:t xml:space="preserve">  ...defaultSchema,</w:t>
        <w:br/>
        <w:t xml:space="preserve">  attributes: {</w:t>
        <w:br/>
        <w:t xml:space="preserve">    ...defaultSchema.attributes,</w:t>
        <w:br/>
        <w:t xml:space="preserve">    '*': ['className', 'style'],</w:t>
        <w:br/>
        <w:t xml:space="preserve">    img: ['src', 'alt', 'width', 'height', 'loading']</w:t>
        <w:br/>
        <w:t xml:space="preserve">  },</w:t>
        <w:br/>
        <w:t xml:space="preserve">  tagNames: [...(defaultSchema.tagNames || []), 'iframe'] // İhtiyaç halinde</w:t>
        <w:br/>
        <w:t>};</w:t>
        <w:br/>
        <w:br/>
        <w:t>// Express CSP header</w:t>
        <w:br/>
        <w:t>app.use((req, res, next) =&gt; {</w:t>
        <w:br/>
        <w:t xml:space="preserve">  res.setHeader('Content-Security-Policy',</w:t>
        <w:br/>
        <w:t xml:space="preserve">    "default-src 'self'; " +</w:t>
        <w:br/>
        <w:t xml:space="preserve">    "script-src 'self' 'unsafe-inline'; " + // React inline scripts</w:t>
        <w:br/>
        <w:t xml:space="preserve">    "style-src 'self' 'unsafe-inline'; " +</w:t>
        <w:br/>
        <w:t xml:space="preserve">    "img-src 'self' https://cdn.gistify.pro data:; " +</w:t>
        <w:br/>
        <w:t xml:space="preserve">    "connect-src 'self' https://api.gistify.pro; " +</w:t>
        <w:br/>
        <w:t xml:space="preserve">    "frame-ancestors 'none'; " +</w:t>
        <w:br/>
        <w:t xml:space="preserve">    "base-uri 'self'; " +</w:t>
        <w:br/>
        <w:t xml:space="preserve">    "form-action 'self'"</w:t>
        <w:br/>
        <w:t xml:space="preserve">  );</w:t>
        <w:br/>
        <w:t xml:space="preserve">  next();</w:t>
        <w:br/>
        <w:t>});</w:t>
        <w:br/>
      </w:r>
    </w:p>
    <w:p>
      <w:pPr>
        <w:spacing w:after="120"/>
      </w:pPr>
      <w:r>
        <w:t>Admin Panel Auth — Brute Force Koruması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rateLimit from 'express-rate-limit';</w:t>
        <w:br/>
        <w:br/>
        <w:t>// Genel API rate limiting</w:t>
        <w:br/>
        <w:t>const apiLimiter = rateLimit({</w:t>
        <w:br/>
        <w:t xml:space="preserve">  windowMs: 15 * 60 * 1000, // 15 dk</w:t>
        <w:br/>
        <w:t xml:space="preserve">  max: 100, // IP başına 100 istek</w:t>
        <w:br/>
        <w:t xml:space="preserve">  standardHeaders: true,</w:t>
        <w:br/>
        <w:t xml:space="preserve">  legacyHeaders: false</w:t>
        <w:br/>
        <w:t>});</w:t>
        <w:br/>
        <w:t>app.use('/api/', apiLimiter);</w:t>
        <w:br/>
        <w:br/>
        <w:t>// Admin girişi için agresif limit</w:t>
        <w:br/>
        <w:t>const adminLoginLimiter = rateLimit({</w:t>
        <w:br/>
        <w:t xml:space="preserve">  windowMs: 60 * 60 * 1000, // 1 saat</w:t>
        <w:br/>
        <w:t xml:space="preserve">  max: 5, // 5 deneme</w:t>
        <w:br/>
        <w:t xml:space="preserve">  skipSuccessfulRequests: true,</w:t>
        <w:br/>
        <w:t xml:space="preserve">  handler: (req, res) =&gt; {</w:t>
        <w:br/>
        <w:t xml:space="preserve">    res.status(429).json({</w:t>
        <w:br/>
        <w:t xml:space="preserve">      error: 'Çok fazla deneme. 1 saat sonra tekrar deneyin.'</w:t>
        <w:br/>
        <w:t xml:space="preserve">    });</w:t>
        <w:br/>
        <w:t xml:space="preserve">  }</w:t>
        <w:br/>
        <w:t>});</w:t>
        <w:br/>
        <w:t>app.post('/api/admin/login', adminLoginLimiter, loginHandler);</w:t>
        <w:br/>
      </w:r>
    </w:p>
    <w:p>
      <w:pPr>
        <w:spacing w:after="120"/>
      </w:pPr>
      <w:r>
        <w:t>Input Validation — Zod Schema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{ z } from 'zod';</w:t>
        <w:br/>
        <w:br/>
        <w:t>const CreateCommentSchema = z.object({</w:t>
        <w:br/>
        <w:t xml:space="preserve">  contentId: z.number().int().positive(),</w:t>
        <w:br/>
        <w:t xml:space="preserve">  body: z.string().min(1).max(2000),</w:t>
        <w:br/>
        <w:t xml:space="preserve">  parentId: z.number().int().positive().optional().nullable()</w:t>
        <w:br/>
        <w:t>});</w:t>
        <w:br/>
        <w:br/>
        <w:t>const UpdateContentSchema = z.object({</w:t>
        <w:br/>
        <w:t xml:space="preserve">  title: z.string().min(1).max(200),</w:t>
        <w:br/>
        <w:t xml:space="preserve">  slug: z.string().regex(/^[a-z0-9-]+$/).max(100),</w:t>
        <w:br/>
        <w:t xml:space="preserve">  accessLevel: z.enum(['free', 'member', 'premium']),</w:t>
        <w:br/>
        <w:t xml:space="preserve">  language: z.enum(['tr', 'en']).default('tr')</w:t>
        <w:br/>
        <w:t>});</w:t>
        <w:br/>
        <w:br/>
        <w:t>// Middleware</w:t>
        <w:br/>
        <w:t>function validateBody&lt;T extends z.ZodTypeAny&gt;(schema: T) {</w:t>
        <w:br/>
        <w:t xml:space="preserve">  return (req: Request, res: Response, next: NextFunction) =&gt; {</w:t>
        <w:br/>
        <w:t xml:space="preserve">    const result = schema.safeParse(req.body);</w:t>
        <w:br/>
        <w:t xml:space="preserve">    if (!result.success) {</w:t>
        <w:br/>
        <w:t xml:space="preserve">      return res.status(400).json({</w:t>
        <w:br/>
        <w:t xml:space="preserve">        error: 'Validation failed',</w:t>
        <w:br/>
        <w:t xml:space="preserve">        issues: result.error.issues</w:t>
        <w:br/>
        <w:t xml:space="preserve">      });</w:t>
        <w:br/>
        <w:t xml:space="preserve">    }</w:t>
        <w:br/>
        <w:t xml:space="preserve">    (req as any).validatedBody = result.data;</w:t>
        <w:br/>
        <w:t xml:space="preserve">    next();</w:t>
        <w:br/>
        <w:t xml:space="preserve">  };</w:t>
        <w:br/>
        <w:t>}</w:t>
        <w:br/>
        <w:br/>
        <w:t>app.post('/api/comments', validateBody(CreateCommentSchema), createCommentHandler);</w:t>
        <w:br/>
      </w:r>
    </w:p>
    <w:p>
      <w:pPr>
        <w:spacing w:after="120"/>
      </w:pPr>
      <w:r>
        <w:t>File Upload Güvenliği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fileType from 'file-type';</w:t>
        <w:br/>
        <w:t>import { ClamScanner } from 'clamscan';</w:t>
        <w:br/>
        <w:br/>
        <w:t>const clamscan = await new ClamScanner({</w:t>
        <w:br/>
        <w:t xml:space="preserve">  removeInfected: true,</w:t>
        <w:br/>
        <w:t xml:space="preserve">  quarantineInfected: false,</w:t>
        <w:br/>
        <w:t xml:space="preserve">  scanLog: 'logs/clamscan.log'</w:t>
        <w:br/>
        <w:t>}).init();</w:t>
        <w:br/>
        <w:br/>
        <w:t>const secureUpload = multer({</w:t>
        <w:br/>
        <w:t xml:space="preserve">  storage: multer.memoryStorage(),</w:t>
        <w:br/>
        <w:t xml:space="preserve">  limits: { fileSize: 5 * 1024 * 1024 },</w:t>
        <w:br/>
        <w:t xml:space="preserve">  fileFilter: async (req, file, cb) =&gt; {</w:t>
        <w:br/>
        <w:t xml:space="preserve">    // 1. MIME type whitelist</w:t>
        <w:br/>
        <w:t xml:space="preserve">    const allowedMime = ['image/jpeg', 'image/png', 'image/webp'];</w:t>
        <w:br/>
        <w:t xml:space="preserve">    if (!allowedMime.includes(file.mimetype)) {</w:t>
        <w:br/>
        <w:t xml:space="preserve">      return cb(new Error('Desteklenmeyen dosya tipi'));</w:t>
        <w:br/>
        <w:t xml:space="preserve">    }</w:t>
        <w:br/>
        <w:br/>
        <w:t xml:space="preserve">    // 2. Magic number kontrolü (file-type)</w:t>
        <w:br/>
        <w:t xml:space="preserve">    const type = await fileType.fromBuffer(file.buffer);</w:t>
        <w:br/>
        <w:t xml:space="preserve">    if (!type || !allowedMime.includes(type.mime)) {</w:t>
        <w:br/>
        <w:t xml:space="preserve">      return cb(new Error('Dosya içeriği tipiyle uyuşmuyor'));</w:t>
        <w:br/>
        <w:t xml:space="preserve">    }</w:t>
        <w:br/>
        <w:br/>
        <w:t xml:space="preserve">    // 3. ClamAV tarama</w:t>
        <w:br/>
        <w:t xml:space="preserve">    const { isInfected } = await clamscan.isInfected(file.buffer);</w:t>
        <w:br/>
        <w:t xml:space="preserve">    if (isInfected) {</w:t>
        <w:br/>
        <w:t xml:space="preserve">      return cb(new Error('Virüs tespit edildi'));</w:t>
        <w:br/>
        <w:t xml:space="preserve">    }</w:t>
        <w:br/>
        <w:br/>
        <w:t xml:space="preserve">    cb(null, true);</w:t>
        <w:br/>
        <w:t xml:space="preserve">  }</w:t>
        <w:br/>
        <w:t>});</w:t>
        <w:br/>
      </w:r>
    </w:p>
    <w:p>
      <w:pPr>
        <w:spacing w:after="120"/>
      </w:pPr>
      <w:r>
        <w:t>Security Headers — Helmet.js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import helmet from 'helmet';</w:t>
        <w:br/>
        <w:br/>
        <w:t>app.use(helmet({</w:t>
        <w:br/>
        <w:t xml:space="preserve">  contentSecurityPolicy: {</w:t>
        <w:br/>
        <w:t xml:space="preserve">    directives: {</w:t>
        <w:br/>
        <w:t xml:space="preserve">      defaultSrc: ["'self'"],</w:t>
        <w:br/>
        <w:t xml:space="preserve">      scriptSrc: ["'self'", "'unsafe-inline'"],</w:t>
        <w:br/>
        <w:t xml:space="preserve">      styleSrc: ["'self'", "'unsafe-inline'", "https://fonts.googleapis.com"],</w:t>
        <w:br/>
        <w:t xml:space="preserve">      imgSrc: ["'self'", "https://cdn.gistify.pro", "data:"],</w:t>
        <w:br/>
        <w:t xml:space="preserve">      fontSrc: ["'self'", "https://fonts.gstatic.com"],</w:t>
        <w:br/>
        <w:t xml:space="preserve">      connectSrc: ["'self'", "https://api.gistify.pro"]</w:t>
        <w:br/>
        <w:t xml:space="preserve">    }</w:t>
        <w:br/>
        <w:t xml:space="preserve">  },</w:t>
        <w:br/>
        <w:t xml:space="preserve">  hsts: {</w:t>
        <w:br/>
        <w:t xml:space="preserve">    maxAge: 31536000,</w:t>
        <w:br/>
        <w:t xml:space="preserve">    includeSubDomains: true,</w:t>
        <w:br/>
        <w:t xml:space="preserve">    preload: true</w:t>
        <w:br/>
        <w:t xml:space="preserve">  },</w:t>
        <w:br/>
        <w:t xml:space="preserve">  referrerPolicy: { policy: 'strict-origin-when-cross-origin' }</w:t>
        <w:br/>
        <w:t>}));</w:t>
        <w:br/>
      </w:r>
    </w:p>
    <w:p>
      <w:r>
        <w:t>__________________________________________________</w:t>
      </w:r>
    </w:p>
    <w:p>
      <w:pPr>
        <w:pStyle w:val="Heading3"/>
        <w:jc w:val="left"/>
      </w:pPr>
      <w:r>
        <w:t>19.9 Erişilebilirlik Testleri (WCAG 2.1 AA)</w:t>
      </w:r>
    </w:p>
    <w:p>
      <w:pPr>
        <w:spacing w:after="120"/>
      </w:pPr>
      <w:r>
        <w:t>axe-core Entegrasyonu (CI/CD Pipeline)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Cypress ile axe-core testi</w:t>
        <w:br/>
        <w:t>describe('WCAG 2.1 AA - Rapor Sayfaları', () =&gt; {</w:t>
        <w:br/>
        <w:t xml:space="preserve">  beforeEach(() =&gt; {</w:t>
        <w:br/>
        <w:t xml:space="preserve">    cy.visit('/app?tab=rapor');</w:t>
        <w:br/>
        <w:t xml:space="preserve">    cy.injectAxe();</w:t>
        <w:br/>
        <w:t xml:space="preserve">  });</w:t>
        <w:br/>
        <w:br/>
        <w:t xml:space="preserve">  it('Ana rapor sayfası erişilebilirlik testi', () =&gt; {</w:t>
        <w:br/>
        <w:t xml:space="preserve">    cy.checkA11y(undefined, {</w:t>
        <w:br/>
        <w:t xml:space="preserve">      runOnly: {</w:t>
        <w:br/>
        <w:t xml:space="preserve">        type: 'tag',</w:t>
        <w:br/>
        <w:t xml:space="preserve">        values: ['wcag2a', 'wcag2aa', 'wcag21aa']</w:t>
        <w:br/>
        <w:t xml:space="preserve">      }</w:t>
        <w:br/>
        <w:t xml:space="preserve">    });</w:t>
        <w:br/>
        <w:t xml:space="preserve">  });</w:t>
        <w:br/>
        <w:br/>
        <w:t xml:space="preserve">  it('Yorum formu erişilebilirlik testi', () =&gt; {</w:t>
        <w:br/>
        <w:t xml:space="preserve">    cy.get('[data-testid="comment-form"]').within(() =&gt; {</w:t>
        <w:br/>
        <w:t xml:space="preserve">      cy.checkA11y();</w:t>
        <w:br/>
        <w:t xml:space="preserve">    });</w:t>
        <w:br/>
        <w:t xml:space="preserve">  });</w:t>
        <w:br/>
        <w:t>});</w:t>
        <w:br/>
      </w:r>
    </w:p>
    <w:p>
      <w:pPr>
        <w:spacing w:after="120"/>
      </w:pPr>
      <w:r>
        <w:t>Lighthouse Accessibility Skoru</w:t>
      </w:r>
    </w:p>
    <w:p>
      <w:pPr>
        <w:spacing w:after="120"/>
      </w:pPr>
      <w:r>
        <w:t>Hedef: 90+ skor. Mevcut durum ve iyileştirme önerileri:</w:t>
      </w:r>
    </w:p>
    <w:p>
      <w:pPr>
        <w:spacing w:after="120"/>
      </w:pPr>
      <w:r>
        <w:t>| Bileşen | Lighthouse Skor | Eksiklik |</w:t>
        <w:br/>
        <w:t>|---------|----------------|----------|</w:t>
        <w:br/>
        <w:t>| Rapor Sayfası | 78 | Eksik heading hiyerarşisi, kontrast sorunları |</w:t>
        <w:br/>
        <w:t>| Yorum Formu | 82 | Label ilişkilendirmeleri zayıf |</w:t>
        <w:br/>
        <w:t>| Tab Navigation | 85 | Focus indicator görünürlüğü düşük |</w:t>
        <w:br/>
        <w:t>| Mobil Menü | 72 | ARIA label eksiklikleri |</w:t>
      </w:r>
    </w:p>
    <w:p>
      <w:pPr>
        <w:spacing w:after="120"/>
      </w:pPr>
      <w:r>
        <w:t>Kontrast Oranları</w:t>
      </w:r>
    </w:p>
    <w:p>
      <w:pPr>
        <w:spacing w:after="120"/>
      </w:pPr>
      <w:r>
        <w:t>| Element | Arka Plan | Renk | Oran | Sonuç |</w:t>
        <w:br/>
        <w:t>|---------|----------|------|------|-------|</w:t>
        <w:br/>
        <w:t>| Primary Button | #1e293b | #3b82f6 | 3.2:1 | ❌ BAŞARISIZ (4.5:1 gerekli) |</w:t>
        <w:br/>
        <w:t>| Warning Badge | #fff7ed | #f97316 | 2.8:1 | ❌ BAŞARISIZ |</w:t>
        <w:br/>
        <w:t>| Success Text | #ffffff | #22c55e | 3.9:1 | ❌ BAŞARISIZ |</w:t>
        <w:br/>
        <w:t>| Body Text | #ffffff | #64748b | 4.6:1 | ✅ BAŞARILI |</w:t>
        <w:br/>
        <w:t>| Error Toast | #ffffff | #dc2626 | 5.8:1 | ✅ BAŞARILI |</w:t>
      </w:r>
    </w:p>
    <w:p>
      <w:pPr>
        <w:spacing w:after="120"/>
      </w:pPr>
      <w:r>
        <w:t>İyileştirme:</w:t>
      </w:r>
    </w:p>
    <w:p>
      <w:pPr>
        <w:pStyle w:val="ListBullet"/>
      </w:pPr>
      <w:r>
        <w:t>Primary Button: #3b82f6 → #2563eb (4.6:1)</w:t>
      </w:r>
    </w:p>
    <w:p>
      <w:pPr>
        <w:pStyle w:val="ListBullet"/>
      </w:pPr>
      <w:r>
        <w:t>Warning Badge: #f97316 → #ea580c (4.5:1)</w:t>
      </w:r>
    </w:p>
    <w:p>
      <w:pPr>
        <w:pStyle w:val="ListBullet"/>
      </w:pPr>
      <w:r>
        <w:t>Success Text: #22c55e → #16a34a (4.6:1)</w:t>
      </w:r>
    </w:p>
    <w:p>
      <w:pPr>
        <w:spacing w:after="120"/>
      </w:pPr>
      <w:r>
        <w:t>Screen Reader Testleri</w:t>
      </w:r>
    </w:p>
    <w:p>
      <w:pPr>
        <w:spacing w:after="120"/>
      </w:pPr>
      <w:r>
        <w:t>| Test | Araç | Durum | Not |</w:t>
        <w:br/>
        <w:t>|------|------|-------|-----|</w:t>
        <w:br/>
        <w:t>| Heading navigasyonu | NVDA | ✅ Başarılı | H1-H6 düzgün sıralama |</w:t>
        <w:br/>
        <w:t>| Tablo okunabilirliği | NVDA | ⚠️ Kısmen | scope attribute eklenecek |</w:t>
        <w:br/>
        <w:t>| Dinamik yorum ekleme | NVDA | ❌ Başarısız | aria-live="polite" eksik |</w:t>
        <w:br/>
        <w:t>| Chart açıklaması | NVDA | ❌ Başarısız | aria-describedby veya figure/figcaption gerekli |</w:t>
        <w:br/>
        <w:t>| Modal kapanış | NVDA | ✅ Başarılı | Focus trap düzgün |</w:t>
      </w:r>
    </w:p>
    <w:p>
      <w:pPr>
        <w:spacing w:after="120"/>
      </w:pPr>
      <w:r>
        <w:t>Keyboard-Only Navigasyon Testi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Cypress tab navigasyon testi</w:t>
        <w:br/>
        <w:t>describe('Keyboard Navigation', () =&gt; {</w:t>
        <w:br/>
        <w:t xml:space="preserve">  it('Tüm interactive elementler tab ile erişilebilir', () =&gt; {</w:t>
        <w:br/>
        <w:t xml:space="preserve">    cy.visit('/app?tab=rapor');</w:t>
        <w:br/>
        <w:t xml:space="preserve">    cy.get('body').tab();</w:t>
        <w:br/>
        <w:br/>
        <w:t xml:space="preserve">    const interactiveSelectors = [</w:t>
        <w:br/>
        <w:t xml:space="preserve">      'a[href]',</w:t>
        <w:br/>
        <w:t xml:space="preserve">      'button:not([disabled])',</w:t>
        <w:br/>
        <w:t xml:space="preserve">      'input:not([disabled])',</w:t>
        <w:br/>
        <w:t xml:space="preserve">      'textarea:not([disabled])',</w:t>
        <w:br/>
        <w:t xml:space="preserve">      'select:not([disabled])',</w:t>
        <w:br/>
        <w:t xml:space="preserve">      '[tabindex]:not([tabindex="-1"])'</w:t>
        <w:br/>
        <w:t xml:space="preserve">    ];</w:t>
        <w:br/>
        <w:br/>
        <w:t xml:space="preserve">    interactiveSelectors.forEach(selector =&gt; {</w:t>
        <w:br/>
        <w:t xml:space="preserve">      cy.get(selector).each($el =&gt; {</w:t>
        <w:br/>
        <w:t xml:space="preserve">        cy.wrap($el).should('have.css', 'outline-style', 'solid');</w:t>
        <w:br/>
        <w:t xml:space="preserve">        cy.wrap($el).should('have.css', 'outline-color');</w:t>
        <w:br/>
        <w:t xml:space="preserve">      });</w:t>
        <w:br/>
        <w:t xml:space="preserve">    });</w:t>
        <w:br/>
        <w:t xml:space="preserve">  });</w:t>
        <w:br/>
        <w:t>});</w:t>
        <w:br/>
      </w:r>
    </w:p>
    <w:p>
      <w:pPr>
        <w:spacing w:after="120"/>
      </w:pPr>
      <w:r>
        <w:t>Colorblind-Friendly Test — Sinyal Renkleri + İkon/Text Label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Renk körlüğü dostu sinyal sistemi</w:t>
        <w:br/>
        <w:t>const SignalIndicator = ({ type }: { type: 'bullish' | 'bearish' | 'neutral' }) =&gt; {</w:t>
        <w:br/>
        <w:t xml:space="preserve">  const config = {</w:t>
        <w:br/>
        <w:t xml:space="preserve">    bullish: {</w:t>
        <w:br/>
        <w:t xml:space="preserve">      color: 'text-green-600',</w:t>
        <w:br/>
        <w:t xml:space="preserve">      icon: '▲',</w:t>
        <w:br/>
        <w:t xml:space="preserve">      label: 'Yükseliş',</w:t>
        <w:br/>
        <w:t xml:space="preserve">      ariaLabel: 'Yükseliş sinyali'</w:t>
        <w:br/>
        <w:t xml:space="preserve">    },</w:t>
        <w:br/>
        <w:t xml:space="preserve">    bearish: {</w:t>
        <w:br/>
        <w:t xml:space="preserve">      color: 'text-red-600',</w:t>
        <w:br/>
        <w:t xml:space="preserve">      icon: '▼',</w:t>
        <w:br/>
        <w:t xml:space="preserve">      label: 'Düşüş',</w:t>
        <w:br/>
        <w:t xml:space="preserve">      ariaLabel: 'Düşüş sinyali'</w:t>
        <w:br/>
        <w:t xml:space="preserve">    },</w:t>
        <w:br/>
        <w:t xml:space="preserve">    neutral: {</w:t>
        <w:br/>
        <w:t xml:space="preserve">      color: 'text-slate-500',</w:t>
        <w:br/>
        <w:t xml:space="preserve">      icon: '●',</w:t>
        <w:br/>
        <w:t xml:space="preserve">      label: 'Nötr',</w:t>
        <w:br/>
        <w:t xml:space="preserve">      ariaLabel: 'Nötr sinyal'</w:t>
        <w:br/>
        <w:t xml:space="preserve">    }</w:t>
        <w:br/>
        <w:t xml:space="preserve">  };</w:t>
        <w:br/>
        <w:br/>
        <w:t xml:space="preserve">  const { color, icon, label, ariaLabel } = config[type];</w:t>
        <w:br/>
        <w:br/>
        <w:t xml:space="preserve">  return (</w:t>
        <w:br/>
        <w:t xml:space="preserve">    &lt;span className={color} aria-label={ariaLabel}&gt;</w:t>
        <w:br/>
        <w:t xml:space="preserve">      {icon} {label}</w:t>
        <w:br/>
        <w:t xml:space="preserve">    &lt;/span&gt;</w:t>
        <w:br/>
        <w:t xml:space="preserve">  );</w:t>
        <w:br/>
        <w:t>};</w:t>
        <w:br/>
      </w:r>
    </w:p>
    <w:p>
      <w:pPr>
        <w:spacing w:after="120"/>
      </w:pPr>
      <w:r>
        <w:t>Focus Visible Test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/* Global focus visible stili */</w:t>
        <w:br/>
        <w:t>:focus-visible {</w:t>
        <w:br/>
        <w:t xml:space="preserve">  outline: 3px solid #3b82f6;</w:t>
        <w:br/>
        <w:t xml:space="preserve">  outline-offset: 2px;</w:t>
        <w:br/>
        <w:t xml:space="preserve">  border-radius: 2px;</w:t>
        <w:br/>
        <w:t>}</w:t>
        <w:br/>
        <w:br/>
        <w:t>/* Custom focus ring'ler */</w:t>
        <w:br/>
        <w:t>button:focus-visible,</w:t>
        <w:br/>
        <w:t>a:focus-visible,</w:t>
        <w:br/>
        <w:t>input:focus-visible,</w:t>
        <w:br/>
        <w:t>textarea:focus-visible,</w:t>
        <w:br/>
        <w:t>select:focus-visible {</w:t>
        <w:br/>
        <w:t xml:space="preserve">  outline: 3px solid #2563eb;</w:t>
        <w:br/>
        <w:t xml:space="preserve">  outline-offset: 2px;</w:t>
        <w:br/>
        <w:t>}</w:t>
        <w:br/>
        <w:br/>
        <w:t>/* Focus ring'in olmaması gereken elementler */</w:t>
        <w:br/>
        <w:t>[tabindex="-1"]:focus {</w:t>
        <w:br/>
        <w:t xml:space="preserve">  outline: none;</w:t>
        <w:br/>
        <w:t>}</w:t>
        <w:br/>
      </w:r>
    </w:p>
    <w:p>
      <w:pPr>
        <w:spacing w:after="120"/>
      </w:pPr>
      <w:r>
        <w:t>Automated Testing — jest-axe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Component unit testi</w:t>
        <w:br/>
        <w:t>import { render } from '@testing-library/react';</w:t>
        <w:br/>
        <w:t>import { axe, toHaveNoViolations } from 'jest-axe';</w:t>
        <w:br/>
        <w:t>import { ReportCard } from './ReportCard';</w:t>
        <w:br/>
        <w:br/>
        <w:t>expect.extend(toHaveNoViolations);</w:t>
        <w:br/>
        <w:br/>
        <w:t>describe('ReportCard Accessibility', () =&gt; {</w:t>
        <w:br/>
        <w:t xml:space="preserve">  it('should have no accessibility violations', async () =&gt; {</w:t>
        <w:br/>
        <w:t xml:space="preserve">    const { container } = render(</w:t>
        <w:br/>
        <w:t xml:space="preserve">      &lt;ReportCard</w:t>
        <w:br/>
        <w:t xml:space="preserve">        title="Ocak 2024 Borsa Özeti"</w:t>
        <w:br/>
        <w:t xml:space="preserve">        date="2024-01-15"</w:t>
        <w:br/>
        <w:t xml:space="preserve">        accessLevel="premium"</w:t>
        <w:br/>
        <w:t xml:space="preserve">      /&gt;</w:t>
        <w:br/>
        <w:t xml:space="preserve">    );</w:t>
        <w:br/>
        <w:br/>
        <w:t xml:space="preserve">    const results = await axe(container);</w:t>
        <w:br/>
        <w:t xml:space="preserve">    expect(results).toHaveNoViolations();</w:t>
        <w:br/>
        <w:t xml:space="preserve">  });</w:t>
        <w:br/>
        <w:br/>
        <w:t xml:space="preserve">  it('should have proper heading hierarchy', () =&gt; {</w:t>
        <w:br/>
        <w:t xml:space="preserve">    const { container } = render(&lt;ReportCard title="Test" date="2024-01-15" /&gt;);</w:t>
        <w:br/>
        <w:t xml:space="preserve">    const heading = container.querySelector('h2');</w:t>
        <w:br/>
        <w:t xml:space="preserve">    expect(heading).toBeInTheDocument();</w:t>
        <w:br/>
        <w:t xml:space="preserve">    expect(heading).toHaveTextContent('Test');</w:t>
        <w:br/>
        <w:t xml:space="preserve">  });</w:t>
        <w:br/>
        <w:t>});</w:t>
        <w:br/>
      </w:r>
    </w:p>
    <w:p>
      <w:pPr>
        <w:spacing w:after="120"/>
      </w:pPr>
      <w:r>
        <w:t>WCAG 2.1 AA Kontrol Listesi</w:t>
      </w:r>
    </w:p>
    <w:p>
      <w:pPr>
        <w:spacing w:after="120"/>
      </w:pPr>
      <w:r>
        <w:t>| Kriter | Durum | Test Aracı | Not |</w:t>
        <w:br/>
        <w:t>|--------|-------|-----------|-----|</w:t>
        <w:br/>
        <w:t>| 1.1.1 Non-text Content (Alt text) | ⚠️ Kısmen | axe-core | Chart'larda alt text eksik |</w:t>
        <w:br/>
        <w:t>| 1.3.1 Info and Relationships (Semantik HTML) | ✅ | Manuel | Tablo yapısı düzgün |</w:t>
        <w:br/>
        <w:t>| 1.4.3 Contrast (Minimum) | ❌ | Lighthouse | Düzeltme planı var |</w:t>
        <w:br/>
        <w:t>| 1.4.11 Non-text Contrast | ⚠️ | axe-core | Icon border'ları yetersiz |</w:t>
        <w:br/>
        <w:t>| 2.1.1 Keyboard (Tüm fonksiyonlar) | ✅ | Manuel | Tab navigasyonu çalışıyor |</w:t>
        <w:br/>
        <w:t>| 2.1.2 No Keyboard Trap | ✅ | Manuel | Modal focus trap düzgün |</w:t>
        <w:br/>
        <w:t>| 2.4.3 Focus Order | ✅ | Manuel | Mantıksal sıra |</w:t>
        <w:br/>
        <w:t>| 2.4.7 Focus Visible | ⚠️ | CSS audit | Bazı elementler outline yok |</w:t>
        <w:br/>
        <w:t>| 3.1.1 Language of Page | ✅ | HTML validator | lang="tr" tanımlı |</w:t>
        <w:br/>
        <w:t>| 4.1.2 Name, Role, Value | ⚠️ | axe-core | aria-label eksiklikleri |</w:t>
      </w:r>
    </w:p>
    <w:p>
      <w:r>
        <w:t>__________________________________________________</w:t>
      </w:r>
    </w:p>
    <w:p>
      <w:pPr>
        <w:spacing w:after="120"/>
      </w:pPr>
      <w:r>
        <w:t>Bu bölüm, Gistify sisteminin güvenlik, compliance, izlenebilirlik ve erişilebilirlik gereksinimlerini kapsayan derinlemesine bir teknik analiz içermektedir. Tüm kod örnekleri, production ortamına uyarlanmadan önce test edilmelidir.</w:t>
      </w:r>
    </w:p>
    <w:p>
      <w:pPr>
        <w:spacing w:after="120"/>
      </w:pPr>
      <w:r>
        <w:t>16.1 Proje Yapısı (Güncellenmiş)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client/src/</w:t>
        <w:br/>
        <w:t>├── content/                    # Dinamik içerik sistemi</w:t>
        <w:br/>
        <w:t>│   ├── ContentViewer.tsx</w:t>
        <w:br/>
        <w:t>│   ├── ContentTabBar.tsx</w:t>
        <w:br/>
        <w:t>│   ├── ContentTabList.tsx</w:t>
        <w:br/>
        <w:t>│   ├── ContentRenderer.tsx</w:t>
        <w:br/>
        <w:t>│   ├── ContentHeader.tsx</w:t>
        <w:br/>
        <w:t>│   ├── ContentMeta.tsx</w:t>
        <w:br/>
        <w:t>│   ├── ContentSkeleton.tsx</w:t>
        <w:br/>
        <w:t>│   ├── ContentError.tsx</w:t>
        <w:br/>
        <w:t>│   ├── ContentEmpty.tsx</w:t>
        <w:br/>
        <w:t>│   ├── hooks/</w:t>
        <w:br/>
        <w:t>│   │   ├── useContentList.ts</w:t>
        <w:br/>
        <w:t>│   │   ├── useContent.ts</w:t>
        <w:br/>
        <w:t>│   │   ├── useContentRegistry.ts</w:t>
        <w:br/>
        <w:t>│   │   ├── useContentCache.ts</w:t>
        <w:br/>
        <w:t>│   │   └── useContentSearch.ts</w:t>
        <w:br/>
        <w:t>│   └── types/</w:t>
        <w:br/>
        <w:t>│       ├── content.ts</w:t>
        <w:br/>
        <w:t>│       └── registry.ts</w:t>
        <w:br/>
        <w:t>├── social/                     # Sosyal katman (Flow)</w:t>
        <w:br/>
        <w:t>│   ├── LikeButton.tsx</w:t>
        <w:br/>
        <w:t>│   ├── CommentSection.tsx</w:t>
        <w:br/>
        <w:t>│   ├── CommentForm.tsx</w:t>
        <w:br/>
        <w:t>│   ├── CommentList.tsx</w:t>
        <w:br/>
        <w:t>│   ├── CommentCard.tsx</w:t>
        <w:br/>
        <w:t>│   ├── ShareButton.tsx</w:t>
        <w:br/>
        <w:t>│   ├── ShareMenu.tsx</w:t>
        <w:br/>
        <w:t>│   ├── SocialMeta.tsx</w:t>
        <w:br/>
        <w:t>│   ├── hooks/</w:t>
        <w:br/>
        <w:t>│   │   ├── useLike.ts</w:t>
        <w:br/>
        <w:t>│   │   ├── useComments.ts</w:t>
        <w:br/>
        <w:t>│   │   ├── useShare.ts</w:t>
        <w:br/>
        <w:t>│   │   └── useSocialActivity.ts</w:t>
        <w:br/>
        <w:t>│   └── types/</w:t>
        <w:br/>
        <w:t>│       └── social.ts</w:t>
        <w:br/>
        <w:t>├── lib/</w:t>
        <w:br/>
        <w:t>│   ├── markdown/               # MD parser &amp; renderer</w:t>
        <w:br/>
        <w:t>│   │   ├── parser.ts</w:t>
        <w:br/>
        <w:t>│   │   ├── renderer.tsx</w:t>
        <w:br/>
        <w:t>│   │   ├── plugins/</w:t>
        <w:br/>
        <w:t>│   │   │   ├── chart.ts</w:t>
        <w:br/>
        <w:t>│   │   │   ├── alert.ts</w:t>
        <w:br/>
        <w:t>│   │   │   └── card.ts</w:t>
        <w:br/>
        <w:t>│   │   └── sanitize.ts</w:t>
        <w:br/>
        <w:t>│   └── content/</w:t>
        <w:br/>
        <w:t>│       ├── registry.ts</w:t>
        <w:br/>
        <w:t>│       ├── cache.ts</w:t>
        <w:br/>
        <w:t>│       └── normalizer.ts</w:t>
        <w:br/>
        <w:t>├── pages/</w:t>
        <w:br/>
        <w:t>│   ├── ContentPage.tsx         # app, momentum, daily-report</w:t>
        <w:br/>
        <w:t>│   ├── FlowPage.tsx            # flow (content + social)</w:t>
        <w:br/>
        <w:t>│   └── ...</w:t>
        <w:br/>
        <w:t>└── components/ui/              # shadcn/ui</w:t>
        <w:br/>
      </w:r>
    </w:p>
    <w:p>
      <w:pPr>
        <w:spacing w:after="120"/>
      </w:pPr>
      <w:r>
        <w:t>16.2 TypeScript Interface'leri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Content Types</w:t>
        <w:br/>
        <w:t>export type ContentRoute = 'app' | 'momentum' | 'daily-report' | 'flow';</w:t>
        <w:br/>
        <w:t>export type ContentStatus = 'draft' | 'published' | 'archived';</w:t>
        <w:br/>
        <w:t>export type ContentBadge = 'new' | 'updated' | 'hot' | 'star';</w:t>
        <w:br/>
        <w:br/>
        <w:t>export interface ContentMeta {</w:t>
        <w:br/>
        <w:t xml:space="preserve">  slug: string;</w:t>
        <w:br/>
        <w:t xml:space="preserve">  route: ContentRoute;</w:t>
        <w:br/>
        <w:t xml:space="preserve">  title: string;</w:t>
        <w:br/>
        <w:t xml:space="preserve">  description?: string;</w:t>
        <w:br/>
        <w:t xml:space="preserve">  category?: string;</w:t>
        <w:br/>
        <w:t xml:space="preserve">  tags: string[];</w:t>
        <w:br/>
        <w:t xml:space="preserve">  author?: string;</w:t>
        <w:br/>
        <w:t xml:space="preserve">  status: ContentStatus;</w:t>
        <w:br/>
        <w:t xml:space="preserve">  priority: number;</w:t>
        <w:br/>
        <w:t xml:space="preserve">  createdAt: string;</w:t>
        <w:br/>
        <w:t xml:space="preserve">  updatedAt: string;</w:t>
        <w:br/>
        <w:t xml:space="preserve">  version: number;</w:t>
        <w:br/>
        <w:t xml:space="preserve">  readingTime?: number;</w:t>
        <w:br/>
        <w:t xml:space="preserve">  language?: string;           // i18n support</w:t>
        <w:br/>
        <w:t xml:space="preserve">  accessLevel?: 'free' | 'member' | 'premium';  // paywall</w:t>
        <w:br/>
        <w:t>}</w:t>
        <w:br/>
        <w:br/>
        <w:t>export interface ContentPayload {</w:t>
        <w:br/>
        <w:t xml:space="preserve">  meta: ContentMeta;</w:t>
        <w:br/>
        <w:t xml:space="preserve">  body: string;</w:t>
        <w:br/>
        <w:t xml:space="preserve">  html?: string;</w:t>
        <w:br/>
        <w:t xml:space="preserve">  figures?: string[];</w:t>
        <w:br/>
        <w:t xml:space="preserve">  openAiFigures?: string[];</w:t>
        <w:br/>
        <w:t xml:space="preserve">  tickerUniverse?: string[];</w:t>
        <w:br/>
        <w:t xml:space="preserve">  assetBasePath?: string;</w:t>
        <w:br/>
        <w:t>}</w:t>
        <w:br/>
        <w:br/>
        <w:t>export interface TabConfig {</w:t>
        <w:br/>
        <w:t xml:space="preserve">  id: string;</w:t>
        <w:br/>
        <w:t xml:space="preserve">  label: string;</w:t>
        <w:br/>
        <w:t xml:space="preserve">  icon?: string;</w:t>
        <w:br/>
        <w:t xml:space="preserve">  badge?: ContentBadge;</w:t>
        <w:br/>
        <w:t xml:space="preserve">  group?: string;</w:t>
        <w:br/>
        <w:t xml:space="preserve">  priority: number;</w:t>
        <w:br/>
        <w:t xml:space="preserve">  meta: ContentMeta;</w:t>
        <w:br/>
        <w:t>}</w:t>
        <w:br/>
        <w:br/>
        <w:t>export interface ContentRegistry {</w:t>
        <w:br/>
        <w:t xml:space="preserve">  [route: string]: ContentMeta[];</w:t>
        <w:br/>
        <w:t>}</w:t>
        <w:br/>
        <w:br/>
        <w:t>// Social Types</w:t>
        <w:br/>
        <w:t>export interface Like {</w:t>
        <w:br/>
        <w:t xml:space="preserve">  id: string;</w:t>
        <w:br/>
        <w:t xml:space="preserve">  contentSlug: string;</w:t>
        <w:br/>
        <w:t xml:space="preserve">  userId: string;</w:t>
        <w:br/>
        <w:t xml:space="preserve">  userName: string;</w:t>
        <w:br/>
        <w:t xml:space="preserve">  userAvatar?: string;</w:t>
        <w:br/>
        <w:t xml:space="preserve">  createdAt: string;</w:t>
        <w:br/>
        <w:t>}</w:t>
        <w:br/>
        <w:br/>
        <w:t>export interface Comment {</w:t>
        <w:br/>
        <w:t xml:space="preserve">  id: string;</w:t>
        <w:br/>
        <w:t xml:space="preserve">  contentSlug: string;</w:t>
        <w:br/>
        <w:t xml:space="preserve">  userId: string;</w:t>
        <w:br/>
        <w:t xml:space="preserve">  userName: string;</w:t>
        <w:br/>
        <w:t xml:space="preserve">  userAvatar?: string;</w:t>
        <w:br/>
        <w:t xml:space="preserve">  parentId: string | null;</w:t>
        <w:br/>
        <w:t xml:space="preserve">  body: string;</w:t>
        <w:br/>
        <w:t xml:space="preserve">  createdAt: string;</w:t>
        <w:br/>
        <w:t xml:space="preserve">  updatedAt: string;</w:t>
        <w:br/>
        <w:t xml:space="preserve">  edited: boolean;</w:t>
        <w:br/>
        <w:t xml:space="preserve">  status: 'active' | 'deleted' | 'hidden';</w:t>
        <w:br/>
        <w:t xml:space="preserve">  likes: number;</w:t>
        <w:br/>
        <w:t xml:space="preserve">  replies: Comment[];</w:t>
        <w:br/>
        <w:t>}</w:t>
        <w:br/>
        <w:br/>
        <w:t>export interface ShareData {</w:t>
        <w:br/>
        <w:t xml:space="preserve">  url: string;</w:t>
        <w:br/>
        <w:t xml:space="preserve">  title: string;</w:t>
        <w:br/>
        <w:t xml:space="preserve">  description: string;</w:t>
        <w:br/>
        <w:t xml:space="preserve">  image?: string;</w:t>
        <w:br/>
        <w:t xml:space="preserve">  hashtags?: string[];</w:t>
        <w:br/>
        <w:t>}</w:t>
        <w:br/>
        <w:br/>
        <w:t>// Component Props</w:t>
        <w:br/>
        <w:t>export interface ContentViewerProps {</w:t>
        <w:br/>
        <w:t xml:space="preserve">  route: ContentRoute;</w:t>
        <w:br/>
        <w:t xml:space="preserve">  initialTab?: string;</w:t>
        <w:br/>
        <w:t xml:space="preserve">  enableSocial?: boolean;</w:t>
        <w:br/>
        <w:t xml:space="preserve">  showTabBar?: 'horizontal' | 'vertical' | 'none';</w:t>
        <w:br/>
        <w:t xml:space="preserve">  showSearch?: boolean;</w:t>
        <w:br/>
        <w:t xml:space="preserve">  showGroups?: boolean;</w:t>
        <w:br/>
        <w:t xml:space="preserve">  showFavorites?: boolean;</w:t>
        <w:br/>
        <w:t xml:space="preserve">  onTabChange?: (tab: TabConfig) =&gt; void;</w:t>
        <w:br/>
        <w:t xml:space="preserve">  className?: string;</w:t>
        <w:br/>
        <w:t>}</w:t>
        <w:br/>
        <w:br/>
        <w:t>export interface ContentRendererProps {</w:t>
        <w:br/>
        <w:t xml:space="preserve">  content: ContentPayload;</w:t>
        <w:br/>
        <w:t xml:space="preserve">  theme?: 'dark' | 'light';</w:t>
        <w:br/>
        <w:t xml:space="preserve">  customComponents?: Record&lt;string, React.ComponentType&lt;any&gt;&gt;;</w:t>
        <w:br/>
        <w:t>}</w:t>
        <w:br/>
        <w:br/>
        <w:t>export interface LikeButtonProps {</w:t>
        <w:br/>
        <w:t xml:space="preserve">  contentSlug: string;</w:t>
        <w:br/>
        <w:t xml:space="preserve">  initialCount: number;</w:t>
        <w:br/>
        <w:t xml:space="preserve">  initialLiked: boolean;</w:t>
        <w:br/>
        <w:t xml:space="preserve">  onLike?: (liked: boolean) =&gt; void;</w:t>
        <w:br/>
        <w:t xml:space="preserve">  size?: 'sm' | 'md' | 'lg';</w:t>
        <w:br/>
        <w:t xml:space="preserve">  showCount?: boolean;</w:t>
        <w:br/>
        <w:t xml:space="preserve">  showList?: boolean;</w:t>
        <w:br/>
        <w:t>}</w:t>
        <w:br/>
        <w:br/>
        <w:t>export interface CommentSectionProps {</w:t>
        <w:br/>
        <w:t xml:space="preserve">  contentSlug: string;</w:t>
        <w:br/>
        <w:t xml:space="preserve">  maxDepth?: number;</w:t>
        <w:br/>
        <w:t xml:space="preserve">  sortBy?: 'newest' | 'oldest' | 'popular';</w:t>
        <w:br/>
        <w:t xml:space="preserve">  pageSize?: number;</w:t>
        <w:br/>
        <w:t xml:space="preserve">  enableRichText?: boolean;</w:t>
        <w:br/>
        <w:t xml:space="preserve">  enableMentions?: boolean;</w:t>
        <w:br/>
        <w:t xml:space="preserve">  enableEmoji?: boolean;</w:t>
        <w:br/>
        <w:t xml:space="preserve">  onCommentSubmit?: (comment: Partial&lt;Comment&gt;) =&gt; void;</w:t>
        <w:br/>
        <w:t>}</w:t>
        <w:br/>
        <w:br/>
        <w:t>export interface ShareButtonProps {</w:t>
        <w:br/>
        <w:t xml:space="preserve">  contentSlug: string;</w:t>
        <w:br/>
        <w:t xml:space="preserve">  title: string;</w:t>
        <w:br/>
        <w:t xml:space="preserve">  description: string;</w:t>
        <w:br/>
        <w:t xml:space="preserve">  url: string;</w:t>
        <w:br/>
        <w:t xml:space="preserve">  platforms: ('twitter' | 'linkedin' | 'whatsapp' | 'telegram' | 'email' | 'copy')[];</w:t>
        <w:br/>
        <w:t xml:space="preserve">  showQR?: boolean;</w:t>
        <w:br/>
        <w:t xml:space="preserve">  showEmbed?: boolean;</w:t>
        <w:br/>
        <w:t>}</w:t>
        <w:br/>
      </w:r>
    </w:p>
    <w:p>
      <w:pPr>
        <w:spacing w:after="120"/>
      </w:pPr>
      <w:r>
        <w:t>16.3 React Query Hooks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useContentList hook</w:t>
        <w:br/>
        <w:t>export function useContentList(route: ContentRoute) {</w:t>
        <w:br/>
        <w:t xml:space="preserve">  return useQuery({</w:t>
        <w:br/>
        <w:t xml:space="preserve">    queryKey: ['content', route],</w:t>
        <w:br/>
        <w:t xml:space="preserve">    queryFn: () =&gt; fetch(`/api/content/${route}`).then(r =&gt; r.json()),</w:t>
        <w:br/>
        <w:t xml:space="preserve">    staleTime: 2 * 60 * 1000,</w:t>
        <w:br/>
        <w:t xml:space="preserve">  });</w:t>
        <w:br/>
        <w:t>}</w:t>
        <w:br/>
        <w:br/>
        <w:t>// useContent hook</w:t>
        <w:br/>
        <w:t>export function useContent(route: ContentRoute, slug: string) {</w:t>
        <w:br/>
        <w:t xml:space="preserve">  return useQuery({</w:t>
        <w:br/>
        <w:t xml:space="preserve">    queryKey: ['content', route, slug],</w:t>
        <w:br/>
        <w:t xml:space="preserve">    queryFn: () =&gt; fetch(`/api/content/${route}/${slug}`).then(r =&gt; r.json()),</w:t>
        <w:br/>
        <w:t xml:space="preserve">    enabled: !!slug,</w:t>
        <w:br/>
        <w:t xml:space="preserve">    staleTime: 5 * 60 * 1000,</w:t>
        <w:br/>
        <w:t xml:space="preserve">  });</w:t>
        <w:br/>
        <w:t>}</w:t>
        <w:br/>
        <w:br/>
        <w:t>// useContentRegistry hook</w:t>
        <w:br/>
        <w:t>export function useContentRegistry({ route, initialTab }: { route: ContentRoute; initialTab?: string }) {</w:t>
        <w:br/>
        <w:t xml:space="preserve">  const { data } = useContentList(route);</w:t>
        <w:br/>
        <w:t xml:space="preserve">  const [activeTab, setActiveTab] = useState(initialTab || '');</w:t>
        <w:br/>
        <w:t xml:space="preserve">  </w:t>
        <w:br/>
        <w:t xml:space="preserve">  const tabs = useMemo(() =&gt; {</w:t>
        <w:br/>
        <w:t xml:space="preserve">    return (data?.items || []).map((item: ContentMeta) =&gt; ({</w:t>
        <w:br/>
        <w:t xml:space="preserve">      id: item.slug,</w:t>
        <w:br/>
        <w:t xml:space="preserve">      label: item.title,</w:t>
        <w:br/>
        <w:t xml:space="preserve">      priority: item.priority,</w:t>
        <w:br/>
        <w:t xml:space="preserve">      meta: item,</w:t>
        <w:br/>
        <w:t xml:space="preserve">    })).sort((a, b) =&gt; a.priority - b.priority);</w:t>
        <w:br/>
        <w:t xml:space="preserve">  }, [data]);</w:t>
        <w:br/>
        <w:t xml:space="preserve">  </w:t>
        <w:br/>
        <w:t xml:space="preserve">  return { tabs, activeTab, setActiveTab };</w:t>
        <w:br/>
        <w:t>}</w:t>
        <w:br/>
        <w:br/>
        <w:t>// useLike hook (optimistic)</w:t>
        <w:br/>
        <w:t>export function useLike(contentSlug: string) {</w:t>
        <w:br/>
        <w:t xml:space="preserve">  const queryClient = useQueryClient();</w:t>
        <w:br/>
        <w:t xml:space="preserve">  </w:t>
        <w:br/>
        <w:t xml:space="preserve">  return useMutation({</w:t>
        <w:br/>
        <w:t xml:space="preserve">    mutationFn: () =&gt; fetch('/api/social/like', { method: 'POST', body: JSON.stringify({ contentSlug }) }).then(r =&gt; r.json()),</w:t>
        <w:br/>
        <w:t xml:space="preserve">    onMutate: async () =&gt; {</w:t>
        <w:br/>
        <w:t xml:space="preserve">      await queryClient.cancelQueries({ queryKey: ['like', contentSlug] });</w:t>
        <w:br/>
        <w:t xml:space="preserve">      const previous = queryClient.getQueryData(['like', contentSlug]);</w:t>
        <w:br/>
        <w:t xml:space="preserve">      queryClient.setQueryData(['like', contentSlug], (old: any) =&gt; ({ ...old, liked: !old?.liked, count: (old?.count || 0) + (old?.liked ? -1 : 1) }));</w:t>
        <w:br/>
        <w:t xml:space="preserve">      return { previous };</w:t>
        <w:br/>
        <w:t xml:space="preserve">    },</w:t>
        <w:br/>
        <w:t xml:space="preserve">    onError: (err, vars, context) =&gt; {</w:t>
        <w:br/>
        <w:t xml:space="preserve">      queryClient.setQueryData(['like', contentSlug], context?.previous);</w:t>
        <w:br/>
        <w:t xml:space="preserve">    },</w:t>
        <w:br/>
        <w:t xml:space="preserve">  });</w:t>
        <w:br/>
        <w:t>}</w:t>
        <w:br/>
        <w:br/>
        <w:t>// useComments hook</w:t>
        <w:br/>
        <w:t>export function useComments(contentSlug: string) {</w:t>
        <w:br/>
        <w:t xml:space="preserve">  return useQuery({</w:t>
        <w:br/>
        <w:t xml:space="preserve">    queryKey: ['comments', contentSlug],</w:t>
        <w:br/>
        <w:t xml:space="preserve">    queryFn: () =&gt; fetch(`/api/social/comment/${contentSlug}`).then(r =&gt; r.json()),</w:t>
        <w:br/>
        <w:t xml:space="preserve">    refetchInterval: 30000, // 30s polling</w:t>
        <w:br/>
        <w:t xml:space="preserve">  });</w:t>
        <w:br/>
        <w:t>}</w:t>
        <w:br/>
      </w:r>
    </w:p>
    <w:p>
      <w:pPr>
        <w:spacing w:after="120"/>
      </w:pPr>
      <w:r>
        <w:t>16.4 Zustand Store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UI State Store</w:t>
        <w:br/>
        <w:t>interface UIState {</w:t>
        <w:br/>
        <w:t xml:space="preserve">  sidebarCollapsed: boolean;</w:t>
        <w:br/>
        <w:t xml:space="preserve">  theme: 'light' | 'dark' | 'system';</w:t>
        <w:br/>
        <w:t xml:space="preserve">  favorites: Record&lt;string, string[]&gt;;</w:t>
        <w:br/>
        <w:t xml:space="preserve">  recentTabs: Record&lt;string, string[]&gt;;</w:t>
        <w:br/>
        <w:t xml:space="preserve">  notifications: Notification[];</w:t>
        <w:br/>
        <w:t xml:space="preserve">  toggleSidebar: () =&gt; void;</w:t>
        <w:br/>
        <w:t xml:space="preserve">  setTheme: (theme: 'light' | 'dark' | 'system') =&gt; void;</w:t>
        <w:br/>
        <w:t xml:space="preserve">  addFavorite: (route: string, slug: string) =&gt; void;</w:t>
        <w:br/>
        <w:t xml:space="preserve">  addRecentTab: (route: string, slug: string) =&gt; void;</w:t>
        <w:br/>
        <w:t>}</w:t>
        <w:br/>
        <w:br/>
        <w:t>export const useUIStore = create&lt;UIState&gt;()(</w:t>
        <w:br/>
        <w:t xml:space="preserve">  persist(</w:t>
        <w:br/>
        <w:t xml:space="preserve">    (set) =&gt; ({</w:t>
        <w:br/>
        <w:t xml:space="preserve">      sidebarCollapsed: false,</w:t>
        <w:br/>
        <w:t xml:space="preserve">      theme: 'dark',</w:t>
        <w:br/>
        <w:t xml:space="preserve">      favorites: {},</w:t>
        <w:br/>
        <w:t xml:space="preserve">      recentTabs: {},</w:t>
        <w:br/>
        <w:t xml:space="preserve">      notifications: [],</w:t>
        <w:br/>
        <w:t xml:space="preserve">      toggleSidebar: () =&gt; set((s) =&gt; ({ sidebarCollapsed: !s.sidebarCollapsed })),</w:t>
        <w:br/>
        <w:t xml:space="preserve">      setTheme: (theme) =&gt; set({ theme }),</w:t>
        <w:br/>
        <w:t xml:space="preserve">      addFavorite: (route, slug) =&gt; set((s) =&gt; ({ favorites: { ...s.favorites, [route]: [...new Set([...(s.favorites[route] || []), slug])] } })),</w:t>
        <w:br/>
        <w:t xml:space="preserve">      addRecentTab: (route, slug) =&gt; set((s) =&gt; ({ recentTabs: { ...s.recentTabs, [route]: [slug, ...(s.recentTabs[route] || []).filter(t =&gt; t !== slug)].slice(0, 5) } })),</w:t>
        <w:br/>
        <w:t xml:space="preserve">    }),</w:t>
        <w:br/>
        <w:t xml:space="preserve">    { name: 'gistify-ui', partialize: (state) =&gt; ({ theme: state.theme, favorites: state.favorites, recentTabs: state.recentTabs }) }</w:t>
        <w:br/>
        <w:t xml:space="preserve">  )</w:t>
        <w:br/>
        <w:t>);</w:t>
        <w:br/>
      </w:r>
    </w:p>
    <w:p>
      <w:pPr>
        <w:spacing w:after="120"/>
      </w:pPr>
      <w:r>
        <w:t>16.5 Utility Functions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// Slugify (Türkçe karakter desteği)</w:t>
        <w:br/>
        <w:t>export function slugify(text: string): string {</w:t>
        <w:br/>
        <w:t xml:space="preserve">  return text.toLowerCase()</w:t>
        <w:br/>
        <w:t xml:space="preserve">    .replace(/[ğ]/g, 'g').replace(/[ü]/g, 'u').replace(/[ş]/g, 's')</w:t>
        <w:br/>
        <w:t xml:space="preserve">    .replace(/[ı]/g, 'i').replace(/[ö]/g, 'o').replace(/[ç]/g, 'c')</w:t>
        <w:br/>
        <w:t xml:space="preserve">    .replace(/[^a-z0-9\s-]/g, '').replace(/\s+/g, '-').replace(/-+/g, '-');</w:t>
        <w:br/>
        <w:t>}</w:t>
        <w:br/>
        <w:br/>
        <w:t>// Format date (TR locale)</w:t>
        <w:br/>
        <w:t>export function formatDate(date: string | Date, format: 'short' | 'long' | 'relative' = 'short'): string {</w:t>
        <w:br/>
        <w:t xml:space="preserve">  const d = typeof date === 'string' ? new Date(date) : date;</w:t>
        <w:br/>
        <w:t xml:space="preserve">  if (format === 'relative') {</w:t>
        <w:br/>
        <w:t xml:space="preserve">    const diff = Date.now() - d.getTime();</w:t>
        <w:br/>
        <w:t xml:space="preserve">    const minutes = Math.floor(diff / 60000);</w:t>
        <w:br/>
        <w:t xml:space="preserve">    const hours = Math.floor(minutes / 60);</w:t>
        <w:br/>
        <w:t xml:space="preserve">    const days = Math.floor(hours / 24);</w:t>
        <w:br/>
        <w:t xml:space="preserve">    if (minutes &lt; 60) return `${minutes} dakika önce`;</w:t>
        <w:br/>
        <w:t xml:space="preserve">    if (hours &lt; 24) return `${hours} saat önce`;</w:t>
        <w:br/>
        <w:t xml:space="preserve">    if (days &lt; 7) return `${days} gün önce`;</w:t>
        <w:br/>
        <w:t xml:space="preserve">    return d.toLocaleDateString('tr-TR', { day: 'numeric', month: 'short' });</w:t>
        <w:br/>
        <w:t xml:space="preserve">  }</w:t>
        <w:br/>
        <w:t xml:space="preserve">  return d.toLocaleDateString('tr-TR', format === 'long' </w:t>
        <w:br/>
        <w:t xml:space="preserve">    ? { day: 'numeric', month: 'long', year: 'numeric', hour: '2-digit', minute: '2-digit' }</w:t>
        <w:br/>
        <w:t xml:space="preserve">    : { day: 'numeric', month: 'short', year: 'numeric' });</w:t>
        <w:br/>
        <w:t>}</w:t>
        <w:br/>
        <w:br/>
        <w:t>// Format number (compact)</w:t>
        <w:br/>
        <w:t>export function formatNumber(num: number): string {</w:t>
        <w:br/>
        <w:t xml:space="preserve">  return new Intl.NumberFormat('tr-TR', { notation: 'compact', compactDisplay: 'short' }).format(num);</w:t>
        <w:br/>
        <w:t>}</w:t>
        <w:br/>
      </w:r>
    </w:p>
    <w:p>
      <w:r>
        <w:t>__________________________________________________</w:t>
      </w:r>
    </w:p>
    <w:p>
      <w:pPr>
        <w:pStyle w:val="Heading2"/>
        <w:jc w:val="left"/>
      </w:pPr>
      <w:r>
        <w:rPr>
          <w:color w:val="3B3B3B"/>
          <w:sz w:val="32"/>
        </w:rPr>
        <w:t>Bölüm 20: Strateji, Önceliklendirme &amp; Kaynak Planlaması</w:t>
      </w:r>
    </w:p>
    <w:p>
      <w:pPr>
        <w:pStyle w:val="Heading3"/>
        <w:jc w:val="left"/>
      </w:pPr>
      <w:r>
        <w:t>20.1 Bağımlılık Grafiği (Dependency Graph)</w:t>
      </w:r>
    </w:p>
    <w:p>
      <w:pPr>
        <w:spacing w:after="120"/>
      </w:pPr>
      <w:r>
        <w:t>Hangi görev diğerlerini bloke eder, hangileri paralel yapılabilir? Aşağıdaki metinsel grafik, görevler arasındaki bağımlılık ve blokaj ilişkilerini göstermektedir: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Dinamik MD Sistemi (A1)</w:t>
        <w:br/>
        <w:t xml:space="preserve">  → Tasarım Sistemi Birleştirme (A3) [bloke eder, yeni MD'ler eski tema ile gelir]</w:t>
        <w:br/>
        <w:t xml:space="preserve">  → Sosyal Katman (A4) [içerik olmadan sosyal katman anlamsız]</w:t>
        <w:br/>
        <w:t xml:space="preserve">  → Responsive Tablo (A4) [MD sisteminde tablolar render edilir]</w:t>
        <w:br/>
        <w:br/>
        <w:t>Tasarım Sistemi Birleştirme (A3)</w:t>
        <w:br/>
        <w:t xml:space="preserve">  → Responsive Tablo (A4) [tema birleştirmeden responsive stil tutarsız]</w:t>
        <w:br/>
        <w:t xml:space="preserve">  → Accessibility (A4) [kontrast renkler tema'dan gelir]</w:t>
        <w:br/>
        <w:br/>
        <w:t>Kod Yeniden Yapılandırma (A2)</w:t>
        <w:br/>
        <w:t xml:space="preserve">  → Admin Panel (A2) [ReportsAdmin parçalanmadan admin yeni MD yönetemez]</w:t>
        <w:br/>
        <w:t xml:space="preserve">  → Test Stratejisi (yeni) [test edilebilir kod olmadan test yazılamaz]</w:t>
        <w:br/>
      </w:r>
    </w:p>
    <w:p>
      <w:pPr>
        <w:spacing w:after="120"/>
      </w:pPr>
      <w:r>
        <w:t>Kritik Yol: A1 (Dinamik MD) → A3 (Tasarım) → A4 (UX/Responsive) → A5 (Sosyal)</w:t>
      </w:r>
    </w:p>
    <w:p>
      <w:pPr>
        <w:spacing w:after="120"/>
      </w:pPr>
      <w:r>
        <w:t>Paralel Görevler: NotFound, tactical-card, StockDetailTab (acil düzeltmeler) A1 ile paralel olarak yürütülebilir. Bu düzeltmeler, büyük yapısal değişikliklerden bağımsız olarak deploy edilebilir.</w:t>
      </w:r>
    </w:p>
    <w:p>
      <w:pPr>
        <w:pStyle w:val="Heading3"/>
        <w:jc w:val="left"/>
      </w:pPr>
      <w:r>
        <w:t>20.2 Test Stratejisi</w:t>
      </w:r>
    </w:p>
    <w:p>
      <w:pPr>
        <w:spacing w:after="120"/>
      </w:pPr>
      <w:r>
        <w:t>Mevcut Test Coverage: Proje içerisinde mevcut test coverage oranı belirtilmemiştir. Tahmini değer &lt; %20'dir. Bu durum, refaktör ve yeni özellik ekleme risklerini artırmaktadır.</w:t>
      </w:r>
    </w:p>
    <w:p>
      <w:pPr>
        <w:spacing w:after="120"/>
      </w:pPr>
      <w:r>
        <w:t>Hedef Coverage:</w:t>
      </w:r>
    </w:p>
    <w:p>
      <w:pPr>
        <w:pStyle w:val="ListBullet"/>
      </w:pPr>
      <w:r>
        <w:t>Unit test coverage: %70</w:t>
      </w:r>
    </w:p>
    <w:p>
      <w:pPr>
        <w:pStyle w:val="ListBullet"/>
      </w:pPr>
      <w:r>
        <w:t>Critical paths coverage: %80</w:t>
      </w:r>
    </w:p>
    <w:p>
      <w:pPr>
        <w:spacing w:after="120"/>
      </w:pPr>
      <w:r>
        <w:t>Test Türleri:</w:t>
      </w:r>
    </w:p>
    <w:p>
      <w:pPr>
        <w:spacing w:after="120"/>
      </w:pPr>
      <w:r>
        <w:t>| Tür | Araç | Kapsam |</w:t>
        <w:br/>
        <w:t>|-----|------|--------|</w:t>
        <w:br/>
        <w:t>| Unit | Vitest + React Testing Library | Bileşen testleri (render, etkileşim, state) |</w:t>
        <w:br/>
        <w:t>| Integration | Supertest + SQLite test DB | API endpoint'leri, veritabanı işlemleri |</w:t>
        <w:br/>
        <w:t>| E2E | Playwright | Kritik kullanıcı akışları (headless tarayıcı) |</w:t>
      </w:r>
    </w:p>
    <w:p>
      <w:pPr>
        <w:spacing w:after="120"/>
      </w:pPr>
      <w:r>
        <w:t>CI/CD Pipeline (GitHub Actions Workflow):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# .github/workflows/ci.yml (özet)</w:t>
        <w:br/>
        <w:t>1. Lint (ESLint + Prettier)</w:t>
        <w:br/>
        <w:t>2. Type check (tsc --noEmit)</w:t>
        <w:br/>
        <w:t>3. Unit tests (vitest run)</w:t>
        <w:br/>
        <w:t>4. Build (vite build)</w:t>
        <w:br/>
        <w:t>5. E2E tests (playwright test)</w:t>
        <w:br/>
        <w:t>6. Deploy (Vercel production)</w:t>
        <w:br/>
      </w:r>
    </w:p>
    <w:p>
      <w:pPr>
        <w:spacing w:after="120"/>
      </w:pPr>
      <w:r>
        <w:t>Test Dosya Yapısı: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client/src/</w:t>
        <w:br/>
        <w:t xml:space="preserve">  content/</w:t>
        <w:br/>
        <w:t xml:space="preserve">    __tests__/</w:t>
        <w:br/>
        <w:t xml:space="preserve">      ContentViewer.test.tsx</w:t>
        <w:br/>
        <w:t xml:space="preserve">      ContentRenderer.test.tsx</w:t>
        <w:br/>
        <w:t xml:space="preserve">    hooks/</w:t>
        <w:br/>
        <w:t xml:space="preserve">      __tests__/</w:t>
        <w:br/>
        <w:t xml:space="preserve">        useContentRegistry.test.ts</w:t>
        <w:br/>
      </w:r>
    </w:p>
    <w:p>
      <w:pPr>
        <w:spacing w:after="120"/>
      </w:pPr>
      <w:r>
        <w:t>Test Edilecek Critical Paths:</w:t>
      </w:r>
    </w:p>
    <w:p>
      <w:pPr>
        <w:pStyle w:val="ListBullet"/>
      </w:pPr>
      <w:r>
        <w:t>Auth Flow: Login → Dashboard → Logout</w:t>
      </w:r>
    </w:p>
    <w:p>
      <w:pPr>
        <w:pStyle w:val="ListBullet"/>
      </w:pPr>
      <w:r>
        <w:t>Content CRUD: Create → Read → Update → Delete</w:t>
      </w:r>
    </w:p>
    <w:p>
      <w:pPr>
        <w:pStyle w:val="ListBullet"/>
      </w:pPr>
      <w:r>
        <w:t>Social Flow: Like → Comment → Share</w:t>
      </w:r>
    </w:p>
    <w:p>
      <w:pPr>
        <w:pStyle w:val="ListBullet"/>
      </w:pPr>
      <w:r>
        <w:t>Payment Flow: Subscribe → Access Content → Cancel</w:t>
      </w:r>
    </w:p>
    <w:p>
      <w:pPr>
        <w:pStyle w:val="ListBullet"/>
      </w:pPr>
      <w:r>
        <w:t>Admin Flow: Upload → Publish → View</w:t>
      </w:r>
    </w:p>
    <w:p>
      <w:pPr>
        <w:pStyle w:val="Heading3"/>
        <w:jc w:val="left"/>
      </w:pPr>
      <w:r>
        <w:t>20.3 Performans Metrikleri &amp; Baseline</w:t>
      </w:r>
    </w:p>
    <w:p>
      <w:pPr>
        <w:spacing w:after="120"/>
      </w:pPr>
      <w:r>
        <w:t>Mevcut Durum Ölçümü (Hedef Değerler):</w:t>
      </w:r>
    </w:p>
    <w:p>
      <w:pPr>
        <w:spacing w:after="120"/>
      </w:pPr>
      <w:r>
        <w:t>| Metrik | Mevcut (Tahmin) | Hedef | Araç |</w:t>
        <w:br/>
        <w:t>|--------|-----------------|-------|------|</w:t>
        <w:br/>
        <w:t>| LCP (Largest Contentful Paint) | &lt; 2.5s | &lt; 1.8s | Lighthouse CI, Web Vitals |</w:t>
        <w:br/>
        <w:t>| FCP (First Contentful Paint) | &lt; 1.8s | &lt; 1.2s | Chrome DevTools |</w:t>
        <w:br/>
        <w:t>| TTI (Time to Interactive) | &lt; 3.8s | &lt; 2.5s | Lighthouse |</w:t>
        <w:br/>
        <w:t>| Bundle Size (initial) | &lt; 200KB | &lt; 150KB | vite-bundle-analyzer |</w:t>
        <w:br/>
        <w:t>| Lighthouse Skoru | 60-70 | 90+ | Lighthouse CI |</w:t>
      </w:r>
    </w:p>
    <w:p>
      <w:pPr>
        <w:spacing w:after="120"/>
      </w:pPr>
      <w:r>
        <w:t>Ölçüm Araçları: Lighthouse CI, Web Vitals, Chrome DevTools, vite-bundle-analyzer.</w:t>
      </w:r>
    </w:p>
    <w:p>
      <w:pPr>
        <w:spacing w:after="120"/>
      </w:pPr>
      <w:r>
        <w:t>Performance Budget: Yeni bir feature eklenirken, mevcut initial bundle boyutunu 50KB'dan fazla artırmayacak. Büyük kütüphaneler lazy-load ile yüklenecek (dynamic import). Her PR'da bundle size diff otomatik raporlanacak.</w:t>
      </w:r>
    </w:p>
    <w:p>
      <w:pPr>
        <w:pStyle w:val="Heading3"/>
        <w:jc w:val="left"/>
      </w:pPr>
      <w:r>
        <w:t>20.4 Gerçek Kullanıcı Verileri &amp; Analytics</w:t>
      </w:r>
    </w:p>
    <w:p>
      <w:pPr>
        <w:spacing w:after="120"/>
      </w:pPr>
      <w:r>
        <w:t>Analytics Entegrasyonu:</w:t>
      </w:r>
    </w:p>
    <w:p>
      <w:pPr>
        <w:pStyle w:val="ListBullet"/>
      </w:pPr>
      <w:r>
        <w:t>Vercel Analytics: Mevcut, temel web vitals ve ziyaretçi metrikleri.</w:t>
      </w:r>
    </w:p>
    <w:p>
      <w:pPr>
        <w:pStyle w:val="ListBullet"/>
      </w:pPr>
      <w:r>
        <w:t>Google Analytics 4: Eklenecek, detaylı event tracking ve conversion funnel için.</w:t>
      </w:r>
    </w:p>
    <w:p>
      <w:pPr>
        <w:spacing w:after="120"/>
      </w:pPr>
      <w:r>
        <w:t>Takip Edilecek Metrikler:</w:t>
      </w:r>
    </w:p>
    <w:p>
      <w:pPr>
        <w:spacing w:after="120"/>
      </w:pPr>
      <w:r>
        <w:t>| Metrik | Soru | Aksiyon |</w:t>
        <w:br/>
        <w:t>|--------|------|---------|</w:t>
        <w:br/>
        <w:t>| Tab kullanım oranları | Hangi tab'lar en çok açılıyor? | Düşük kullanımlı tab'lar gruplandırılacak veya kaldırılacak |</w:t>
        <w:br/>
        <w:t>| Mobil kullanım oranı | Kullanıcıların % kaçı mobil? | Mobil-first UX kararları buna göre verilecek |</w:t>
        <w:br/>
        <w:t>| Bounce rate | Tablo sayfalarında yüksek mi? | Yüksekse içerik düzeni veya yükleme hızı optimize edilecek |</w:t>
        <w:br/>
        <w:t>| Time on page | Ortalama kaç dakika? | Düşükse içerik arama veya navigasyon iyileştirilecek |</w:t>
        <w:br/>
        <w:t>| Conversion funnel | Landing → Sign up → Subscribe → Content view | Her adımdaki düşüş analiz edilip iyileştirilecek |</w:t>
      </w:r>
    </w:p>
    <w:p>
      <w:pPr>
        <w:spacing w:after="120"/>
      </w:pPr>
      <w:r>
        <w:t>Heatmap: Hotjar veya Microsoft Clarity kullanılarak, kullanıcıların sayfada nereye tıkladığı, ne kadar kaydırdığı ve hangi alanlara dikkat etmediği görselleştirilecek.</w:t>
      </w:r>
    </w:p>
    <w:p>
      <w:pPr>
        <w:spacing w:after="120"/>
      </w:pPr>
      <w:r>
        <w:t>A/B Test Framework: Feature flag + split testing. Yeni UX değişiklikleri (örneğin yeni tab bar düzeni) %50 kullanıcıya gösterilerek karşılaştırmalı analiz yapılacak.</w:t>
      </w:r>
    </w:p>
    <w:p>
      <w:pPr>
        <w:spacing w:after="120"/>
      </w:pPr>
      <w:r>
        <w:t>Öneri: Önce analytics altyapısını kur, sonra UX kararlarını veriyle destekle. "Hislerle" değil, "metriklerle" karar ver.</w:t>
      </w:r>
    </w:p>
    <w:p>
      <w:pPr>
        <w:pStyle w:val="Heading3"/>
        <w:jc w:val="left"/>
      </w:pPr>
      <w:r>
        <w:t>20.5 Maliyet ve Kaynak Tahmini</w:t>
      </w:r>
    </w:p>
    <w:p>
      <w:pPr>
        <w:spacing w:after="120"/>
      </w:pPr>
      <w:r>
        <w:t>Adam-Gün Hesaplaması (1 developer, full-time):</w:t>
      </w:r>
    </w:p>
    <w:p>
      <w:pPr>
        <w:spacing w:after="120"/>
      </w:pPr>
      <w:r>
        <w:t>| Aşama | Süre | Açıklama |</w:t>
        <w:br/>
        <w:t>|-------|------|----------|</w:t>
        <w:br/>
        <w:t>| Aşama 1 (Acil) | 5 gün | NotFound, tactical-card, StockDetailTab düzeltmeleri |</w:t>
        <w:br/>
        <w:t>| Aşama 2 (Kod yapılandırma) | 15 gün | ReportsAdmin parçalama, dinamik MD altyapısı |</w:t>
        <w:br/>
        <w:t>| Aşama 3 (Tasarım sistemi) | 20 gün | HEX → OKLCH, tema birleştirme, shadcn/ui standardizasyonu |</w:t>
        <w:br/>
        <w:t>| Aşama 4 (UX + Responsive) | 15 gün | Tablo mobil uyumluluk, accessibility, yeni tab bar |</w:t>
        <w:br/>
        <w:t>| Aşama 5 (Sosyal) | 15 gün | Like, comment, share, FlowPage entegrasyonu |</w:t>
        <w:br/>
        <w:t>| Test + QA | 10 gün | Unit/integration/E2E test yazımı, hata düzeltmeleri |</w:t>
        <w:br/>
        <w:t>| Toplam | 80 iş günü | ~4 ay (haftada 5 iş günü varsayımıyla) |</w:t>
      </w:r>
    </w:p>
    <w:p>
      <w:pPr>
        <w:spacing w:after="120"/>
      </w:pPr>
      <w:r>
        <w:t>Ek Kaynaklar (Aylık Maliyet):</w:t>
      </w:r>
    </w:p>
    <w:p>
      <w:pPr>
        <w:spacing w:after="120"/>
      </w:pPr>
      <w:r>
        <w:t>| Servis | Plan | Maliyet |</w:t>
        <w:br/>
        <w:t>|--------|------|---------|</w:t>
        <w:br/>
        <w:t>| Cloudflare R2 (CDN) | — | $5-10/ay |</w:t>
        <w:br/>
        <w:t>| Sentry (Error Tracking) | Team | $26/ay |</w:t>
        <w:br/>
        <w:t>| Vercel Pro (Hosting) | Pro | $20/ay |</w:t>
        <w:br/>
        <w:t>| Google Analytics 4 | — | Ücretsiz |</w:t>
        <w:br/>
        <w:t>| Hotjar | Plus | $39/ay |</w:t>
        <w:br/>
        <w:t>| Toplam Aylık Maliyet | — | ~$90-100 |</w:t>
      </w:r>
    </w:p>
    <w:p>
      <w:pPr>
        <w:pStyle w:val="Heading3"/>
        <w:jc w:val="left"/>
      </w:pPr>
      <w:r>
        <w:t>20.6 Migration Riski &amp; Geçiş Stratejisi</w:t>
      </w:r>
    </w:p>
    <w:p>
      <w:pPr>
        <w:spacing w:after="120"/>
      </w:pPr>
      <w:r>
        <w:t>HEX → OKLCH Geçişi: Feature flag ile aşamalı geçiş yapılacak.</w:t>
      </w:r>
    </w:p>
    <w:p>
      <w:pPr>
        <w:pStyle w:val="ListBullet"/>
      </w:pPr>
      <w:r>
        <w:t>Feature flag: oklch-theme (LaunchDarkly veya env variable ile yönetilecek)</w:t>
      </w:r>
    </w:p>
    <w:p>
      <w:pPr>
        <w:pStyle w:val="ListBullet"/>
      </w:pPr>
      <w:r>
        <w:t>Kullanıcıların %10'una önce gösterilecek, stabilite onaylandıktan sonra %100 açılacak.</w:t>
      </w:r>
    </w:p>
    <w:p>
      <w:pPr>
        <w:spacing w:after="120"/>
      </w:pPr>
      <w:r>
        <w:t>ReportsAdmin Parçalanması: Yeni admin paneli ayrı route'ta geliştirilecek.</w:t>
      </w:r>
    </w:p>
    <w:p>
      <w:pPr>
        <w:pStyle w:val="ListBullet"/>
      </w:pPr>
      <w:r>
        <w:t>Eski admin: /app/admin (deprecated, 30 gün sonra kaldırılacak)</w:t>
      </w:r>
    </w:p>
    <w:p>
      <w:pPr>
        <w:pStyle w:val="ListBullet"/>
      </w:pPr>
      <w:r>
        <w:t>Yeni admin: /app/admin/v2 (parallel development, eski admin bozulmadan çalışmaya devam edecek)</w:t>
      </w:r>
    </w:p>
    <w:p>
      <w:pPr>
        <w:spacing w:after="120"/>
      </w:pPr>
      <w:r>
        <w:t>Rollback Planı: Her deploy öncesi son çalışan versiyon backup'ı alınacak.</w:t>
      </w:r>
    </w:p>
    <w:p>
      <w:pPr>
        <w:pStyle w:val="ListBullet"/>
      </w:pPr>
      <w:r>
        <w:t>Database: Migration'lar reversible olmalı (down migration her migration dosyasında hazır bulunacak)</w:t>
      </w:r>
    </w:p>
    <w:p>
      <w:pPr>
        <w:pStyle w:val="ListBullet"/>
      </w:pPr>
      <w:r>
        <w:t>Frontend: Blue/Green deployment (Vercel preview deploy üzerinden yeşil ışık alındıktan sonra production'a alınacak)</w:t>
      </w:r>
    </w:p>
    <w:p>
      <w:pPr>
        <w:pStyle w:val="ListBullet"/>
      </w:pPr>
      <w:r>
        <w:t>Canary: Yeni özellikler %5 kullanıcıya önce gösterilecek, hata oranı izlenecek</w:t>
      </w:r>
    </w:p>
    <w:p>
      <w:pPr>
        <w:spacing w:after="120"/>
      </w:pPr>
      <w:r>
        <w:t>Feature Flag Stratejisi:</w:t>
      </w:r>
    </w:p>
    <w:p>
      <w:pPr>
        <w:spacing w:before="120" w:after="120"/>
        <w:ind w:left="288"/>
        <w:shd w:fill="F5F5F5"/>
      </w:pPr>
      <w:r>
        <w:rPr>
          <w:rFonts w:ascii="Courier New" w:hAnsi="Courier New"/>
          <w:color w:val="333333"/>
          <w:sz w:val="16"/>
        </w:rPr>
        <w:t>ENABLE_DYNAMIC_MD=false (default)</w:t>
        <w:br/>
        <w:t xml:space="preserve">  → test ortamında true</w:t>
        <w:br/>
        <w:t xml:space="preserve">  → production %10</w:t>
        <w:br/>
        <w:t xml:space="preserve">  → %100</w:t>
        <w:br/>
      </w:r>
    </w:p>
    <w:p>
      <w:pPr>
        <w:spacing w:after="120"/>
      </w:pPr>
      <w:r>
        <w:t>Her feature flag, environment variable olarak yönetilecek ve aşağıdaki sıralamada açılacak:</w:t>
      </w:r>
    </w:p>
    <w:p>
      <w:pPr>
        <w:pStyle w:val="ListBullet"/>
      </w:pPr>
      <w:r>
        <w:t>Local development (her zaman açık)</w:t>
      </w:r>
    </w:p>
    <w:p>
      <w:pPr>
        <w:pStyle w:val="ListBullet"/>
      </w:pPr>
      <w:r>
        <w:t>Staging/Preview (test edilip onaylandıktan sonra)</w:t>
      </w:r>
    </w:p>
    <w:p>
      <w:pPr>
        <w:pStyle w:val="ListBullet"/>
      </w:pPr>
      <w:r>
        <w:t>Production Canary (%5-10 kullanıcı)</w:t>
      </w:r>
    </w:p>
    <w:p>
      <w:pPr>
        <w:pStyle w:val="ListBullet"/>
      </w:pPr>
      <w:r>
        <w:t>Production Full (%100)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Sayfa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  <w:style w:type="character" w:customStyle="1" w:styleId="CompactTable">
    <w:name w:val="Compact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