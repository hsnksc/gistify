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GISTIFY EARNING STRATEGY</w:t>
      </w:r>
    </w:p>
    <w:p>
      <w:pPr>
        <w:pStyle w:val="Heading1"/>
      </w:pPr>
      <w:r>
        <w:t>Rolling 2-Aylık Earnings Opsiyon Stratejisi Raporu</w:t>
      </w:r>
    </w:p>
    <w:p/>
    <w:p>
      <w:r>
        <w:rPr>
          <w:i/>
          <w:color w:val="404040"/>
        </w:rPr>
        <w:t>**Rapor Tarihi:** 26 Haziran 2026 Cumartesi</w:t>
      </w:r>
    </w:p>
    <w:p>
      <w:r>
        <w:rPr>
          <w:i/>
          <w:color w:val="404040"/>
        </w:rPr>
        <w:t>**Mevcut Ay (Current Month):** Temmuz 2026 — Q2 Earnings Sezonu (Peak: 15-30 Temmuz)</w:t>
      </w:r>
    </w:p>
    <w:p>
      <w:r>
        <w:rPr>
          <w:i/>
          <w:color w:val="404040"/>
        </w:rPr>
        <w:t>**Gelecek Ay (Next Month):** Ağustos 2026 — Q2 Devam + Early Q3 Reporters</w:t>
      </w:r>
    </w:p>
    <w:p>
      <w:r>
        <w:rPr>
          <w:i/>
          <w:color w:val="404040"/>
        </w:rPr>
        <w:t>**Rolling Window:** Temmuz 2026 + Ağustos 2026</w:t>
      </w:r>
    </w:p>
    <w:p/>
    <w:p>
      <w:r>
        <w:t>---</w:t>
      </w:r>
    </w:p>
    <w:p/>
    <w:p>
      <w:pPr>
        <w:pStyle w:val="Heading2"/>
      </w:pPr>
      <w:r>
        <w:t>Piyasa Snapshot (26 Haziran 2026)</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Ticker</w:t>
            </w:r>
          </w:p>
        </w:tc>
        <w:tc>
          <w:tcPr>
            <w:tcW w:type="dxa" w:w="2880"/>
          </w:tcPr>
          <w:p>
            <w:r>
              <w:rPr>
                <w:b/>
                <w:sz w:val="18"/>
              </w:rPr>
              <w:t>Seviye</w:t>
            </w:r>
          </w:p>
        </w:tc>
        <w:tc>
          <w:tcPr>
            <w:tcW w:type="dxa" w:w="2880"/>
          </w:tcPr>
          <w:p>
            <w:r>
              <w:rPr>
                <w:b/>
                <w:sz w:val="18"/>
              </w:rPr>
              <w:t>Yorum</w:t>
            </w:r>
          </w:p>
        </w:tc>
      </w:tr>
      <w:tr>
        <w:tc>
          <w:tcPr>
            <w:tcW w:type="dxa" w:w="2880"/>
          </w:tcPr>
          <w:p>
            <w:r>
              <w:t>**VIX**</w:t>
            </w:r>
          </w:p>
        </w:tc>
        <w:tc>
          <w:tcPr>
            <w:tcW w:type="dxa" w:w="2880"/>
          </w:tcPr>
          <w:p>
            <w:r>
              <w:t>**17.30**</w:t>
            </w:r>
          </w:p>
        </w:tc>
        <w:tc>
          <w:tcPr>
            <w:tcW w:type="dxa" w:w="2880"/>
          </w:tcPr>
          <w:p>
            <w:r>
              <w:t>Düşük volatilite, risk-on ortam. Earnings IV Crush setup'ları cazip.</w:t>
            </w:r>
          </w:p>
        </w:tc>
      </w:tr>
      <w:tr>
        <w:tc>
          <w:tcPr>
            <w:tcW w:type="dxa" w:w="2880"/>
          </w:tcPr>
          <w:p>
            <w:r>
              <w:t>**SPY**</w:t>
            </w:r>
          </w:p>
        </w:tc>
        <w:tc>
          <w:tcPr>
            <w:tcW w:type="dxa" w:w="2880"/>
          </w:tcPr>
          <w:p>
            <w:r>
              <w:t>731.96</w:t>
            </w:r>
          </w:p>
        </w:tc>
        <w:tc>
          <w:tcPr>
            <w:tcW w:type="dxa" w:w="2880"/>
          </w:tcPr>
          <w:p>
            <w:r>
              <w:t>S&amp;P 500 rekor yakını, broad market güçlü</w:t>
            </w:r>
          </w:p>
        </w:tc>
      </w:tr>
      <w:tr>
        <w:tc>
          <w:tcPr>
            <w:tcW w:type="dxa" w:w="2880"/>
          </w:tcPr>
          <w:p>
            <w:r>
              <w:t>**QQQ**</w:t>
            </w:r>
          </w:p>
        </w:tc>
        <w:tc>
          <w:tcPr>
            <w:tcW w:type="dxa" w:w="2880"/>
          </w:tcPr>
          <w:p>
            <w:r>
              <w:t>716.26</w:t>
            </w:r>
          </w:p>
        </w:tc>
        <w:tc>
          <w:tcPr>
            <w:tcW w:type="dxa" w:w="2880"/>
          </w:tcPr>
          <w:p>
            <w:r>
              <w:t>Nasdaq-100 liderlik devam ediyor</w:t>
            </w:r>
          </w:p>
        </w:tc>
      </w:tr>
      <w:tr>
        <w:tc>
          <w:tcPr>
            <w:tcW w:type="dxa" w:w="2880"/>
          </w:tcPr>
          <w:p>
            <w:r>
              <w:t>**IWM**</w:t>
            </w:r>
          </w:p>
        </w:tc>
        <w:tc>
          <w:tcPr>
            <w:tcW w:type="dxa" w:w="2880"/>
          </w:tcPr>
          <w:p>
            <w:r>
              <w:t>298.85</w:t>
            </w:r>
          </w:p>
        </w:tc>
        <w:tc>
          <w:tcPr>
            <w:tcW w:type="dxa" w:w="2880"/>
          </w:tcPr>
          <w:p>
            <w:r>
              <w:t>Russell 2000 kararsız, small-cap kredi koşulları baskı yaratıyor</w:t>
            </w:r>
          </w:p>
        </w:tc>
      </w:tr>
      <w:tr>
        <w:tc>
          <w:tcPr>
            <w:tcW w:type="dxa" w:w="2880"/>
          </w:tcPr>
          <w:p>
            <w:r>
              <w:t>**DIA**</w:t>
            </w:r>
          </w:p>
        </w:tc>
        <w:tc>
          <w:tcPr>
            <w:tcW w:type="dxa" w:w="2880"/>
          </w:tcPr>
          <w:p>
            <w:r>
              <w:t>519.26</w:t>
            </w:r>
          </w:p>
        </w:tc>
        <w:tc>
          <w:tcPr>
            <w:tcW w:type="dxa" w:w="2880"/>
          </w:tcPr>
          <w:p>
            <w:r>
              <w:t>Dow Jones defensif rotasyonda destek buluyor</w:t>
            </w:r>
          </w:p>
        </w:tc>
      </w:tr>
    </w:tbl>
    <w:p/>
    <w:p>
      <w:r/>
      <w:r>
        <w:rPr>
          <w:b/>
        </w:rPr>
        <w:t>Piyasa Ortamı Değerlendirmesi:</w:t>
      </w:r>
      <w:r>
        <w:t xml:space="preserve"> VIX 17.30 seviyesi "complacency" bölgesinin hemen üzerinde. Bu, 0DTE ve haftalık opsiyon stratejileri için IV Crush setup'larının cazip olduğu bir ortam. SPY/QQQ all-time-high yakınında olduğundan, CALL spread'ler ve directional CALL'lar momentum günlerinde etkili. Ancak FOMC öncesi (28–29 Temmuz) hedge talebi VIX'i 20+ seviyesine itebilir — earnings entry'lerini FOMC öncesi 5+ gün öncesine çekmek risk yönetimi açısından kritik.</w:t>
      </w:r>
    </w:p>
    <w:p/>
    <w:p>
      <w:r>
        <w:t>---</w:t>
      </w:r>
    </w:p>
    <w:p/>
    <w:p>
      <w:pPr>
        <w:pStyle w:val="Heading2"/>
      </w:pPr>
      <w:r>
        <w:t>İçindekiler (Table of Contents)</w:t>
      </w:r>
    </w:p>
    <w:p/>
    <w:p>
      <w:pPr>
        <w:pStyle w:val="ListBullet"/>
      </w:pPr>
      <w:r>
        <w:t>[BÖLÜM 1: Makro Dashboard + Earnings Takvimi + CPR](#bölüm-1-makro-dashboard--earnings-takvimi--cpr)</w:t>
      </w:r>
    </w:p>
    <w:p>
      <w:pPr>
        <w:pStyle w:val="ListBullet"/>
      </w:pPr>
      <w:r>
        <w:t>[BÖLÜM 2: Teknoloji Sektörü Earnings Stratejileri](#bölüm-2-teknoloji-sektörü-earnings-stratejileri)</w:t>
      </w:r>
    </w:p>
    <w:p>
      <w:pPr>
        <w:pStyle w:val="ListBullet"/>
      </w:pPr>
      <w:r>
        <w:t>[BÖLÜM 3: Finansal + Sağlık + Enerji + Diğer Sektör Stratejileri](#bölüm-3-finansal--sağlık--enerji--diğer-sektör-stratejileri)</w:t>
      </w:r>
    </w:p>
    <w:p>
      <w:pPr>
        <w:pStyle w:val="ListBullet"/>
      </w:pPr>
      <w:r>
        <w:t>[BÖLÜM 4: Bütçe + Risk + Portföy + Eylem Planı](#bölüm-4-bütçe--risk--portföy--eylem-planı)</w:t>
      </w:r>
    </w:p>
    <w:p/>
    <w:p>
      <w:r>
        <w:t>---</w:t>
      </w:r>
    </w:p>
    <w:p/>
    <w:p>
      <w:pPr>
        <w:pStyle w:val="Heading1"/>
      </w:pPr>
      <w:r>
        <w:t>BÖLÜM 1: MAKRO DASHBOARD + EARNINGS TAKVİMİ + CPR</w:t>
      </w:r>
    </w:p>
    <w:p/>
    <w:p>
      <w:r>
        <w:rPr>
          <w:i/>
          <w:color w:val="404040"/>
        </w:rPr>
        <w:t>**Rapor Tarihi:** 26 Haziran 2026 Cumartesi</w:t>
      </w:r>
    </w:p>
    <w:p>
      <w:r>
        <w:rPr>
          <w:i/>
          <w:color w:val="404040"/>
        </w:rPr>
        <w:t>**Mevcut Ay:** Temmuz 2026 (Q2 Earnings Sezonu, Peak: 15–30 Temmuz)</w:t>
      </w:r>
    </w:p>
    <w:p>
      <w:r>
        <w:rPr>
          <w:i/>
          <w:color w:val="404040"/>
        </w:rPr>
        <w:t>**Gelecek Ay:** Ağustos 2026 (Q2 Devam + Early Q3 Reporters)</w:t>
      </w:r>
    </w:p>
    <w:p>
      <w:r>
        <w:rPr>
          <w:i/>
          <w:color w:val="404040"/>
        </w:rPr>
        <w:t>**Piyasa Ortamı:** Risk-on, VIX 17.30, Broad Indexler rekor yakınında.</w:t>
      </w:r>
    </w:p>
    <w:p/>
    <w:p>
      <w:r>
        <w:t>---</w:t>
      </w:r>
    </w:p>
    <w:p/>
    <w:p>
      <w:pPr>
        <w:pStyle w:val="Heading2"/>
      </w:pPr>
      <w:r>
        <w:t>1.1 Makro Dashboard</w:t>
      </w:r>
    </w:p>
    <w:p/>
    <w:p>
      <w:pPr>
        <w:pStyle w:val="Heading3"/>
      </w:pPr>
      <w:r>
        <w:t>1.1.1 Güncel Piyasa Snapshot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Index/Ticker</w:t>
            </w:r>
          </w:p>
        </w:tc>
        <w:tc>
          <w:tcPr>
            <w:tcW w:type="dxa" w:w="2880"/>
          </w:tcPr>
          <w:p>
            <w:r>
              <w:rPr>
                <w:b/>
                <w:sz w:val="18"/>
              </w:rPr>
              <w:t>Seviye</w:t>
            </w:r>
          </w:p>
        </w:tc>
        <w:tc>
          <w:tcPr>
            <w:tcW w:type="dxa" w:w="2880"/>
          </w:tcPr>
          <w:p>
            <w:r>
              <w:rPr>
                <w:b/>
                <w:sz w:val="18"/>
              </w:rPr>
              <w:t>Yorum</w:t>
            </w:r>
          </w:p>
        </w:tc>
      </w:tr>
      <w:tr>
        <w:tc>
          <w:tcPr>
            <w:tcW w:type="dxa" w:w="2880"/>
          </w:tcPr>
          <w:p>
            <w:r>
              <w:t>**SPY**</w:t>
            </w:r>
          </w:p>
        </w:tc>
        <w:tc>
          <w:tcPr>
            <w:tcW w:type="dxa" w:w="2880"/>
          </w:tcPr>
          <w:p>
            <w:r>
              <w:t>731.96</w:t>
            </w:r>
          </w:p>
        </w:tc>
        <w:tc>
          <w:tcPr>
            <w:tcW w:type="dxa" w:w="2880"/>
          </w:tcPr>
          <w:p>
            <w:r>
              <w:t>S&amp;P 500 rekor yakını, broad market güçlü</w:t>
            </w:r>
          </w:p>
        </w:tc>
      </w:tr>
      <w:tr>
        <w:tc>
          <w:tcPr>
            <w:tcW w:type="dxa" w:w="2880"/>
          </w:tcPr>
          <w:p>
            <w:r>
              <w:t>**QQQ**</w:t>
            </w:r>
          </w:p>
        </w:tc>
        <w:tc>
          <w:tcPr>
            <w:tcW w:type="dxa" w:w="2880"/>
          </w:tcPr>
          <w:p>
            <w:r>
              <w:t>716.26</w:t>
            </w:r>
          </w:p>
        </w:tc>
        <w:tc>
          <w:tcPr>
            <w:tcW w:type="dxa" w:w="2880"/>
          </w:tcPr>
          <w:p>
            <w:r>
              <w:t>Nasdaq-100 liderlik devam ediyor, 3 aylık performans +21.72%</w:t>
            </w:r>
          </w:p>
        </w:tc>
      </w:tr>
      <w:tr>
        <w:tc>
          <w:tcPr>
            <w:tcW w:type="dxa" w:w="2880"/>
          </w:tcPr>
          <w:p>
            <w:r>
              <w:t>**IWM**</w:t>
            </w:r>
          </w:p>
        </w:tc>
        <w:tc>
          <w:tcPr>
            <w:tcW w:type="dxa" w:w="2880"/>
          </w:tcPr>
          <w:p>
            <w:r>
              <w:t>298.85</w:t>
            </w:r>
          </w:p>
        </w:tc>
        <w:tc>
          <w:tcPr>
            <w:tcW w:type="dxa" w:w="2880"/>
          </w:tcPr>
          <w:p>
            <w:r>
              <w:t>Russell 2000 kararsız, small-cap kredi koşulları baskı yaratıyor</w:t>
            </w:r>
          </w:p>
        </w:tc>
      </w:tr>
      <w:tr>
        <w:tc>
          <w:tcPr>
            <w:tcW w:type="dxa" w:w="2880"/>
          </w:tcPr>
          <w:p>
            <w:r>
              <w:t>**DIA**</w:t>
            </w:r>
          </w:p>
        </w:tc>
        <w:tc>
          <w:tcPr>
            <w:tcW w:type="dxa" w:w="2880"/>
          </w:tcPr>
          <w:p>
            <w:r>
              <w:t>519.26</w:t>
            </w:r>
          </w:p>
        </w:tc>
        <w:tc>
          <w:tcPr>
            <w:tcW w:type="dxa" w:w="2880"/>
          </w:tcPr>
          <w:p>
            <w:r>
              <w:t>Dow Jones defensif rotasyonda destek buluyor</w:t>
            </w:r>
          </w:p>
        </w:tc>
      </w:tr>
      <w:tr>
        <w:tc>
          <w:tcPr>
            <w:tcW w:type="dxa" w:w="2880"/>
          </w:tcPr>
          <w:p>
            <w:r>
              <w:t>**VIX**</w:t>
            </w:r>
          </w:p>
        </w:tc>
        <w:tc>
          <w:tcPr>
            <w:tcW w:type="dxa" w:w="2880"/>
          </w:tcPr>
          <w:p>
            <w:r>
              <w:t>**17.30**</w:t>
            </w:r>
          </w:p>
        </w:tc>
        <w:tc>
          <w:tcPr>
            <w:tcW w:type="dxa" w:w="2880"/>
          </w:tcPr>
          <w:p>
            <w:r>
              <w:t>**Düşük volatilite, risk-on ortam. Earnings sezonu öncesi IV compression fırsatı.**</w:t>
            </w:r>
          </w:p>
        </w:tc>
      </w:tr>
    </w:tbl>
    <w:p/>
    <w:p>
      <w:r/>
      <w:r>
        <w:rPr>
          <w:b/>
        </w:rPr>
        <w:t>Piyasa Ortamı Değerlendirmesi:</w:t>
      </w:r>
      <w:r>
        <w:t xml:space="preserve"> VIX 17.30 seviyesi "complacency" bölgesinin hemen üzerinde. Bu, 0DTE ve haftalık opsiyon stratejileri için IV Crush setup'larının cazip olduğu bir ortam. SPY/QQQ all-time-high yakınında olduğundan, CALL spread'ler ve directional CALL'lar momentum günlerinde etkili. Ancak FOMC öncesi (28–29 Temmuz) hedge talebi VIX'i 20+ seviyesine itebilir — earnings entry'lerini FOMC öncesi 5+ gün öncesine çekmek risk yönetimi açısından kritik.</w:t>
      </w:r>
    </w:p>
    <w:p/>
    <w:p>
      <w:pPr>
        <w:pStyle w:val="Heading3"/>
      </w:pPr>
      <w:r>
        <w:t>1.1.2 Kritik Makro Takvim — Temmuz &amp; Ağustos 2026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Tarih</w:t>
            </w:r>
          </w:p>
        </w:tc>
        <w:tc>
          <w:tcPr>
            <w:tcW w:type="dxa" w:w="2160"/>
          </w:tcPr>
          <w:p>
            <w:r>
              <w:rPr>
                <w:b/>
                <w:sz w:val="18"/>
              </w:rPr>
              <w:t>Etkinlik</w:t>
            </w:r>
          </w:p>
        </w:tc>
        <w:tc>
          <w:tcPr>
            <w:tcW w:type="dxa" w:w="2160"/>
          </w:tcPr>
          <w:p>
            <w:r>
              <w:rPr>
                <w:b/>
                <w:sz w:val="18"/>
              </w:rPr>
              <w:t>Tür</w:t>
            </w:r>
          </w:p>
        </w:tc>
        <w:tc>
          <w:tcPr>
            <w:tcW w:type="dxa" w:w="2160"/>
          </w:tcPr>
          <w:p>
            <w:r>
              <w:rPr>
                <w:b/>
                <w:sz w:val="18"/>
              </w:rPr>
              <w:t>Beklenti / Yorum</w:t>
            </w:r>
          </w:p>
        </w:tc>
      </w:tr>
      <w:tr>
        <w:tc>
          <w:tcPr>
            <w:tcW w:type="dxa" w:w="2160"/>
          </w:tcPr>
          <w:p>
            <w:r>
              <w:t>**2 Temmuz 2026**</w:t>
            </w:r>
          </w:p>
        </w:tc>
        <w:tc>
          <w:tcPr>
            <w:tcW w:type="dxa" w:w="2160"/>
          </w:tcPr>
          <w:p>
            <w:r>
              <w:t>**NFP** (Haziran İstihdam)</w:t>
            </w:r>
          </w:p>
        </w:tc>
        <w:tc>
          <w:tcPr>
            <w:tcW w:type="dxa" w:w="2160"/>
          </w:tcPr>
          <w:p>
            <w:r>
              <w:t>**HIGH**</w:t>
            </w:r>
          </w:p>
        </w:tc>
        <w:tc>
          <w:tcPr>
            <w:tcW w:type="dxa" w:w="2160"/>
          </w:tcPr>
          <w:p>
            <w:r>
              <w:t>İlk Cuma, 8:30 AM ET. Fed bağımlı veri.</w:t>
            </w:r>
          </w:p>
        </w:tc>
      </w:tr>
      <w:tr>
        <w:tc>
          <w:tcPr>
            <w:tcW w:type="dxa" w:w="2160"/>
          </w:tcPr>
          <w:p>
            <w:r>
              <w:t>**8 Temmuz 2026**</w:t>
            </w:r>
          </w:p>
        </w:tc>
        <w:tc>
          <w:tcPr>
            <w:tcW w:type="dxa" w:w="2160"/>
          </w:tcPr>
          <w:p>
            <w:r>
              <w:t>**FOMC Minutes** (Haziran)</w:t>
            </w:r>
          </w:p>
        </w:tc>
        <w:tc>
          <w:tcPr>
            <w:tcW w:type="dxa" w:w="2160"/>
          </w:tcPr>
          <w:p>
            <w:r>
              <w:t>**HIGH**</w:t>
            </w:r>
          </w:p>
        </w:tc>
        <w:tc>
          <w:tcPr>
            <w:tcW w:type="dxa" w:w="2160"/>
          </w:tcPr>
          <w:p>
            <w:r>
              <w:t>14:00 ET. Dovish/hawkish ton piyasa yönünü belirler.</w:t>
            </w:r>
          </w:p>
        </w:tc>
      </w:tr>
      <w:tr>
        <w:tc>
          <w:tcPr>
            <w:tcW w:type="dxa" w:w="2160"/>
          </w:tcPr>
          <w:p>
            <w:r>
              <w:t>**14 Temmuz 2026**</w:t>
            </w:r>
          </w:p>
        </w:tc>
        <w:tc>
          <w:tcPr>
            <w:tcW w:type="dxa" w:w="2160"/>
          </w:tcPr>
          <w:p>
            <w:r>
              <w:t>**CPI** (Haziran Enflasyon)</w:t>
            </w:r>
          </w:p>
        </w:tc>
        <w:tc>
          <w:tcPr>
            <w:tcW w:type="dxa" w:w="2160"/>
          </w:tcPr>
          <w:p>
            <w:r>
              <w:t>**HIGH**</w:t>
            </w:r>
          </w:p>
        </w:tc>
        <w:tc>
          <w:tcPr>
            <w:tcW w:type="dxa" w:w="2160"/>
          </w:tcPr>
          <w:p>
            <w:r>
              <w:t>8:30 AM ET. Core CPI Fed'in en yakından izlediği metrik.</w:t>
            </w:r>
          </w:p>
        </w:tc>
      </w:tr>
      <w:tr>
        <w:tc>
          <w:tcPr>
            <w:tcW w:type="dxa" w:w="2160"/>
          </w:tcPr>
          <w:p>
            <w:r>
              <w:t>**15 Temmuz 2026**</w:t>
            </w:r>
          </w:p>
        </w:tc>
        <w:tc>
          <w:tcPr>
            <w:tcW w:type="dxa" w:w="2160"/>
          </w:tcPr>
          <w:p>
            <w:r>
              <w:t>**PPI** (Haziran ÜFE)</w:t>
            </w:r>
          </w:p>
        </w:tc>
        <w:tc>
          <w:tcPr>
            <w:tcW w:type="dxa" w:w="2160"/>
          </w:tcPr>
          <w:p>
            <w:r>
              <w:t>**HIGH**</w:t>
            </w:r>
          </w:p>
        </w:tc>
        <w:tc>
          <w:tcPr>
            <w:tcW w:type="dxa" w:w="2160"/>
          </w:tcPr>
          <w:p>
            <w:r>
              <w:t>8:30 AM ET. CPI ile aynı hafta — "inflation week."</w:t>
            </w:r>
          </w:p>
        </w:tc>
      </w:tr>
      <w:tr>
        <w:tc>
          <w:tcPr>
            <w:tcW w:type="dxa" w:w="2160"/>
          </w:tcPr>
          <w:p>
            <w:r>
              <w:t>**15 Temmuz 2026**</w:t>
            </w:r>
          </w:p>
        </w:tc>
        <w:tc>
          <w:tcPr>
            <w:tcW w:type="dxa" w:w="2160"/>
          </w:tcPr>
          <w:p>
            <w:r>
              <w:t>**BoC Meeting**</w:t>
            </w:r>
          </w:p>
        </w:tc>
        <w:tc>
          <w:tcPr>
            <w:tcW w:type="dxa" w:w="2160"/>
          </w:tcPr>
          <w:p>
            <w:r>
              <w:t>MEDIUM</w:t>
            </w:r>
          </w:p>
        </w:tc>
        <w:tc>
          <w:tcPr>
            <w:tcW w:type="dxa" w:w="2160"/>
          </w:tcPr>
          <w:p>
            <w:r>
              <w:t>Kanada Merkez Bankası, global faiz senaryosuna katkı.</w:t>
            </w:r>
          </w:p>
        </w:tc>
      </w:tr>
      <w:tr>
        <w:tc>
          <w:tcPr>
            <w:tcW w:type="dxa" w:w="2160"/>
          </w:tcPr>
          <w:p>
            <w:r>
              <w:t>**23 Temmuz 2026**</w:t>
            </w:r>
          </w:p>
        </w:tc>
        <w:tc>
          <w:tcPr>
            <w:tcW w:type="dxa" w:w="2160"/>
          </w:tcPr>
          <w:p>
            <w:r>
              <w:t>**ECB Meeting**</w:t>
            </w:r>
          </w:p>
        </w:tc>
        <w:tc>
          <w:tcPr>
            <w:tcW w:type="dxa" w:w="2160"/>
          </w:tcPr>
          <w:p>
            <w:r>
              <w:t>MEDIUM</w:t>
            </w:r>
          </w:p>
        </w:tc>
        <w:tc>
          <w:tcPr>
            <w:tcW w:type="dxa" w:w="2160"/>
          </w:tcPr>
          <w:p>
            <w:r>
              <w:t>Eurozone para politikası, DXY üzerinden dolara etki.</w:t>
            </w:r>
          </w:p>
        </w:tc>
      </w:tr>
      <w:tr>
        <w:tc>
          <w:tcPr>
            <w:tcW w:type="dxa" w:w="2160"/>
          </w:tcPr>
          <w:p>
            <w:r>
              <w:t>**28–29 Temmuz 2026**</w:t>
            </w:r>
          </w:p>
        </w:tc>
        <w:tc>
          <w:tcPr>
            <w:tcW w:type="dxa" w:w="2160"/>
          </w:tcPr>
          <w:p>
            <w:r>
              <w:t>**FOMC Meeting**</w:t>
            </w:r>
          </w:p>
        </w:tc>
        <w:tc>
          <w:tcPr>
            <w:tcW w:type="dxa" w:w="2160"/>
          </w:tcPr>
          <w:p>
            <w:r>
              <w:t>**HIGH**</w:t>
            </w:r>
          </w:p>
        </w:tc>
        <w:tc>
          <w:tcPr>
            <w:tcW w:type="dxa" w:w="2160"/>
          </w:tcPr>
          <w:p>
            <w:r>
              <w:t>Fed faiz kararı + açıklama. Earnings peak haftasıyla çakışıyor.</w:t>
            </w:r>
          </w:p>
        </w:tc>
      </w:tr>
      <w:tr>
        <w:tc>
          <w:tcPr>
            <w:tcW w:type="dxa" w:w="2160"/>
          </w:tcPr>
          <w:p>
            <w:r>
              <w:t>**30 Temmuz 2026**</w:t>
            </w:r>
          </w:p>
        </w:tc>
        <w:tc>
          <w:tcPr>
            <w:tcW w:type="dxa" w:w="2160"/>
          </w:tcPr>
          <w:p>
            <w:r>
              <w:t>**GDP** (2Q Advance)</w:t>
            </w:r>
          </w:p>
        </w:tc>
        <w:tc>
          <w:tcPr>
            <w:tcW w:type="dxa" w:w="2160"/>
          </w:tcPr>
          <w:p>
            <w:r>
              <w:t>**HIGH**</w:t>
            </w:r>
          </w:p>
        </w:tc>
        <w:tc>
          <w:tcPr>
            <w:tcW w:type="dxa" w:w="2160"/>
          </w:tcPr>
          <w:p>
            <w:r>
              <w:t>8:30 AM ET. Büyüme hızı, resesyon/rebound sinyali.</w:t>
            </w:r>
          </w:p>
        </w:tc>
      </w:tr>
      <w:tr>
        <w:tc>
          <w:tcPr>
            <w:tcW w:type="dxa" w:w="2160"/>
          </w:tcPr>
          <w:p>
            <w:r>
              <w:t>**31 Temmuz 2026**</w:t>
            </w:r>
          </w:p>
        </w:tc>
        <w:tc>
          <w:tcPr>
            <w:tcW w:type="dxa" w:w="2160"/>
          </w:tcPr>
          <w:p>
            <w:r>
              <w:t>**Chicago PMI**</w:t>
            </w:r>
          </w:p>
        </w:tc>
        <w:tc>
          <w:tcPr>
            <w:tcW w:type="dxa" w:w="2160"/>
          </w:tcPr>
          <w:p>
            <w:r>
              <w:t>MEDIUM</w:t>
            </w:r>
          </w:p>
        </w:tc>
        <w:tc>
          <w:tcPr>
            <w:tcW w:type="dxa" w:w="2160"/>
          </w:tcPr>
          <w:p>
            <w:r>
              <w:t>İmalat sektörü canlılığı.</w:t>
            </w:r>
          </w:p>
        </w:tc>
      </w:tr>
    </w:tbl>
    <w:p/>
    <w:p>
      <w:r/>
      <w:r>
        <w:rPr>
          <w:b/>
        </w:rPr>
        <w:t>Takvim Riski:</w:t>
      </w:r>
      <w:r>
        <w:t xml:space="preserve"> FOMC (28–29 Temmuz) ile earnings peak (22–24 Temmuz Big Tech) haftası arasında sadece 4 iş günü var. Earnings IV spike'ları FOMC öncesi hedge talebiyle birleşebilir — bu, </w:t>
      </w:r>
      <w:r>
        <w:rPr>
          <w:b/>
        </w:rPr>
        <w:t>23–27 Temmuz</w:t>
      </w:r>
      <w:r>
        <w:t xml:space="preserve"> aralığında abnormally yüksek IV ortamı yaratır. Strateji: Big Tech earnings entry'lerini </w:t>
      </w:r>
      <w:r>
        <w:rPr>
          <w:b/>
        </w:rPr>
        <w:t>17–20 Temmuz</w:t>
      </w:r>
      <w:r>
        <w:t xml:space="preserve"> arasına çek, FOMC haftasına pozisyon taşıma.</w:t>
      </w:r>
    </w:p>
    <w:p/>
    <w:p>
      <w:r>
        <w:t>---</w:t>
      </w:r>
    </w:p>
    <w:p/>
    <w:p>
      <w:pPr>
        <w:pStyle w:val="Heading2"/>
      </w:pPr>
      <w:r>
        <w:t>1.2 Temmuz 2026 Earnings Takvimi</w:t>
      </w:r>
    </w:p>
    <w:p/>
    <w:p>
      <w:r>
        <w:rPr>
          <w:i/>
          <w:color w:val="404040"/>
        </w:rPr>
        <w:t>**Q2 2026 Earnings Sezonu:** S&amp;P 500 şirketleri için Nisan–Haziran 2026 dönemi. FactSet'e göre S&amp;P 500 EPS büyümesi %22.0 civarında bekleniyor — üst üste ikinci çeyrek %20+ büyüme.</w:t>
      </w:r>
    </w:p>
    <w:p/>
    <w:p>
      <w:pPr>
        <w:pStyle w:val="Heading3"/>
      </w:pPr>
      <w:r>
        <w:t>1.2.1 Hafta 1: 6–10 Temmuz — Sezon Açılışı (Finans)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13 Temmuz Pzt</w:t>
            </w:r>
          </w:p>
        </w:tc>
        <w:tc>
          <w:tcPr>
            <w:tcW w:type="dxa" w:w="1440"/>
          </w:tcPr>
          <w:p>
            <w:r>
              <w:t>**BMO**</w:t>
            </w:r>
          </w:p>
        </w:tc>
        <w:tc>
          <w:tcPr>
            <w:tcW w:type="dxa" w:w="1440"/>
          </w:tcPr>
          <w:p>
            <w:r>
              <w:t>JPMorgan Chase</w:t>
            </w:r>
          </w:p>
        </w:tc>
        <w:tc>
          <w:tcPr>
            <w:tcW w:type="dxa" w:w="1440"/>
          </w:tcPr>
          <w:p>
            <w:r>
              <w:t>JPM</w:t>
            </w:r>
          </w:p>
        </w:tc>
        <w:tc>
          <w:tcPr>
            <w:tcW w:type="dxa" w:w="1440"/>
          </w:tcPr>
          <w:p>
            <w:r>
              <w:t>Finans</w:t>
            </w:r>
          </w:p>
        </w:tc>
        <w:tc>
          <w:tcPr>
            <w:tcW w:type="dxa" w:w="1440"/>
          </w:tcPr>
          <w:p>
            <w:r>
              <w:t>Sezonu açar, net interest margin + kredi kalitesi</w:t>
            </w:r>
          </w:p>
        </w:tc>
      </w:tr>
      <w:tr>
        <w:tc>
          <w:tcPr>
            <w:tcW w:type="dxa" w:w="1440"/>
          </w:tcPr>
          <w:p>
            <w:r>
              <w:t>13 Temmuz Pzt</w:t>
            </w:r>
          </w:p>
        </w:tc>
        <w:tc>
          <w:tcPr>
            <w:tcW w:type="dxa" w:w="1440"/>
          </w:tcPr>
          <w:p>
            <w:r>
              <w:t>**BMO**</w:t>
            </w:r>
          </w:p>
        </w:tc>
        <w:tc>
          <w:tcPr>
            <w:tcW w:type="dxa" w:w="1440"/>
          </w:tcPr>
          <w:p>
            <w:r>
              <w:t>Wells Fargo</w:t>
            </w:r>
          </w:p>
        </w:tc>
        <w:tc>
          <w:tcPr>
            <w:tcW w:type="dxa" w:w="1440"/>
          </w:tcPr>
          <w:p>
            <w:r>
              <w:t>WFC</w:t>
            </w:r>
          </w:p>
        </w:tc>
        <w:tc>
          <w:tcPr>
            <w:tcW w:type="dxa" w:w="1440"/>
          </w:tcPr>
          <w:p>
            <w:r>
              <w:t>Finans</w:t>
            </w:r>
          </w:p>
        </w:tc>
        <w:tc>
          <w:tcPr>
            <w:tcW w:type="dxa" w:w="1440"/>
          </w:tcPr>
          <w:p>
            <w:r>
              <w:t>Mortgage &amp; consumer banking</w:t>
            </w:r>
          </w:p>
        </w:tc>
      </w:tr>
      <w:tr>
        <w:tc>
          <w:tcPr>
            <w:tcW w:type="dxa" w:w="1440"/>
          </w:tcPr>
          <w:p>
            <w:r>
              <w:t>14 Temmuz Sal</w:t>
            </w:r>
          </w:p>
        </w:tc>
        <w:tc>
          <w:tcPr>
            <w:tcW w:type="dxa" w:w="1440"/>
          </w:tcPr>
          <w:p>
            <w:r>
              <w:t>**BMO**</w:t>
            </w:r>
          </w:p>
        </w:tc>
        <w:tc>
          <w:tcPr>
            <w:tcW w:type="dxa" w:w="1440"/>
          </w:tcPr>
          <w:p>
            <w:r>
              <w:t>Goldman Sachs</w:t>
            </w:r>
          </w:p>
        </w:tc>
        <w:tc>
          <w:tcPr>
            <w:tcW w:type="dxa" w:w="1440"/>
          </w:tcPr>
          <w:p>
            <w:r>
              <w:t>GS</w:t>
            </w:r>
          </w:p>
        </w:tc>
        <w:tc>
          <w:tcPr>
            <w:tcW w:type="dxa" w:w="1440"/>
          </w:tcPr>
          <w:p>
            <w:r>
              <w:t>Finans</w:t>
            </w:r>
          </w:p>
        </w:tc>
        <w:tc>
          <w:tcPr>
            <w:tcW w:type="dxa" w:w="1440"/>
          </w:tcPr>
          <w:p>
            <w:r>
              <w:t>Investment banking, trading revenue</w:t>
            </w:r>
          </w:p>
        </w:tc>
      </w:tr>
      <w:tr>
        <w:tc>
          <w:tcPr>
            <w:tcW w:type="dxa" w:w="1440"/>
          </w:tcPr>
          <w:p>
            <w:r>
              <w:t>14 Temmuz Sal</w:t>
            </w:r>
          </w:p>
        </w:tc>
        <w:tc>
          <w:tcPr>
            <w:tcW w:type="dxa" w:w="1440"/>
          </w:tcPr>
          <w:p>
            <w:r>
              <w:t>**BMO**</w:t>
            </w:r>
          </w:p>
        </w:tc>
        <w:tc>
          <w:tcPr>
            <w:tcW w:type="dxa" w:w="1440"/>
          </w:tcPr>
          <w:p>
            <w:r>
              <w:t>Morgan Stanley</w:t>
            </w:r>
          </w:p>
        </w:tc>
        <w:tc>
          <w:tcPr>
            <w:tcW w:type="dxa" w:w="1440"/>
          </w:tcPr>
          <w:p>
            <w:r>
              <w:t>MS</w:t>
            </w:r>
          </w:p>
        </w:tc>
        <w:tc>
          <w:tcPr>
            <w:tcW w:type="dxa" w:w="1440"/>
          </w:tcPr>
          <w:p>
            <w:r>
              <w:t>Finans</w:t>
            </w:r>
          </w:p>
        </w:tc>
        <w:tc>
          <w:tcPr>
            <w:tcW w:type="dxa" w:w="1440"/>
          </w:tcPr>
          <w:p>
            <w:r>
              <w:t>Wealth management, advisory</w:t>
            </w:r>
          </w:p>
        </w:tc>
      </w:tr>
      <w:tr>
        <w:tc>
          <w:tcPr>
            <w:tcW w:type="dxa" w:w="1440"/>
          </w:tcPr>
          <w:p>
            <w:r>
              <w:t>14 Temmuz Sal</w:t>
            </w:r>
          </w:p>
        </w:tc>
        <w:tc>
          <w:tcPr>
            <w:tcW w:type="dxa" w:w="1440"/>
          </w:tcPr>
          <w:p>
            <w:r>
              <w:t>**BMO**</w:t>
            </w:r>
          </w:p>
        </w:tc>
        <w:tc>
          <w:tcPr>
            <w:tcW w:type="dxa" w:w="1440"/>
          </w:tcPr>
          <w:p>
            <w:r>
              <w:t>UnitedHealth</w:t>
            </w:r>
          </w:p>
        </w:tc>
        <w:tc>
          <w:tcPr>
            <w:tcW w:type="dxa" w:w="1440"/>
          </w:tcPr>
          <w:p>
            <w:r>
              <w:t>UNH</w:t>
            </w:r>
          </w:p>
        </w:tc>
        <w:tc>
          <w:tcPr>
            <w:tcW w:type="dxa" w:w="1440"/>
          </w:tcPr>
          <w:p>
            <w:r>
              <w:t>Healthcare</w:t>
            </w:r>
          </w:p>
        </w:tc>
        <w:tc>
          <w:tcPr>
            <w:tcW w:type="dxa" w:w="1440"/>
          </w:tcPr>
          <w:p>
            <w:r>
              <w:t>Managed care, Medicare margin</w:t>
            </w:r>
          </w:p>
        </w:tc>
      </w:tr>
      <w:tr>
        <w:tc>
          <w:tcPr>
            <w:tcW w:type="dxa" w:w="1440"/>
          </w:tcPr>
          <w:p>
            <w:r>
              <w:t>15 Temmuz Çar</w:t>
            </w:r>
          </w:p>
        </w:tc>
        <w:tc>
          <w:tcPr>
            <w:tcW w:type="dxa" w:w="1440"/>
          </w:tcPr>
          <w:p>
            <w:r>
              <w:t>**BMO**</w:t>
            </w:r>
          </w:p>
        </w:tc>
        <w:tc>
          <w:tcPr>
            <w:tcW w:type="dxa" w:w="1440"/>
          </w:tcPr>
          <w:p>
            <w:r>
              <w:t>Citigroup</w:t>
            </w:r>
          </w:p>
        </w:tc>
        <w:tc>
          <w:tcPr>
            <w:tcW w:type="dxa" w:w="1440"/>
          </w:tcPr>
          <w:p>
            <w:r>
              <w:t>C</w:t>
            </w:r>
          </w:p>
        </w:tc>
        <w:tc>
          <w:tcPr>
            <w:tcW w:type="dxa" w:w="1440"/>
          </w:tcPr>
          <w:p>
            <w:r>
              <w:t>Finans</w:t>
            </w:r>
          </w:p>
        </w:tc>
        <w:tc>
          <w:tcPr>
            <w:tcW w:type="dxa" w:w="1440"/>
          </w:tcPr>
          <w:p>
            <w:r>
              <w:t>Global consumer banking</w:t>
            </w:r>
          </w:p>
        </w:tc>
      </w:tr>
      <w:tr>
        <w:tc>
          <w:tcPr>
            <w:tcW w:type="dxa" w:w="1440"/>
          </w:tcPr>
          <w:p>
            <w:r>
              <w:t>15 Temmuz Çar</w:t>
            </w:r>
          </w:p>
        </w:tc>
        <w:tc>
          <w:tcPr>
            <w:tcW w:type="dxa" w:w="1440"/>
          </w:tcPr>
          <w:p>
            <w:r>
              <w:t>**BMO**</w:t>
            </w:r>
          </w:p>
        </w:tc>
        <w:tc>
          <w:tcPr>
            <w:tcW w:type="dxa" w:w="1440"/>
          </w:tcPr>
          <w:p>
            <w:r>
              <w:t>Johnson &amp; Johnson</w:t>
            </w:r>
          </w:p>
        </w:tc>
        <w:tc>
          <w:tcPr>
            <w:tcW w:type="dxa" w:w="1440"/>
          </w:tcPr>
          <w:p>
            <w:r>
              <w:t>JNJ</w:t>
            </w:r>
          </w:p>
        </w:tc>
        <w:tc>
          <w:tcPr>
            <w:tcW w:type="dxa" w:w="1440"/>
          </w:tcPr>
          <w:p>
            <w:r>
              <w:t>Healthcare</w:t>
            </w:r>
          </w:p>
        </w:tc>
        <w:tc>
          <w:tcPr>
            <w:tcW w:type="dxa" w:w="1440"/>
          </w:tcPr>
          <w:p>
            <w:r>
              <w:t>Pharma pipeline, consumer spin-off</w:t>
            </w:r>
          </w:p>
        </w:tc>
      </w:tr>
      <w:tr>
        <w:tc>
          <w:tcPr>
            <w:tcW w:type="dxa" w:w="1440"/>
          </w:tcPr>
          <w:p>
            <w:r>
              <w:t>16 Temmuz Per</w:t>
            </w:r>
          </w:p>
        </w:tc>
        <w:tc>
          <w:tcPr>
            <w:tcW w:type="dxa" w:w="1440"/>
          </w:tcPr>
          <w:p>
            <w:r>
              <w:t>**AMC**</w:t>
            </w:r>
          </w:p>
        </w:tc>
        <w:tc>
          <w:tcPr>
            <w:tcW w:type="dxa" w:w="1440"/>
          </w:tcPr>
          <w:p>
            <w:r>
              <w:t>**Netflix**</w:t>
            </w:r>
          </w:p>
        </w:tc>
        <w:tc>
          <w:tcPr>
            <w:tcW w:type="dxa" w:w="1440"/>
          </w:tcPr>
          <w:p>
            <w:r>
              <w:t>**NFLX**</w:t>
            </w:r>
          </w:p>
        </w:tc>
        <w:tc>
          <w:tcPr>
            <w:tcW w:type="dxa" w:w="1440"/>
          </w:tcPr>
          <w:p>
            <w:r>
              <w:t>Tech</w:t>
            </w:r>
          </w:p>
        </w:tc>
        <w:tc>
          <w:tcPr>
            <w:tcW w:type="dxa" w:w="1440"/>
          </w:tcPr>
          <w:p>
            <w:r>
              <w:t>**CONFIRMED 07/16 AMC.** Subscriber growth, ad tier, ARPU</w:t>
            </w:r>
          </w:p>
        </w:tc>
      </w:tr>
      <w:tr>
        <w:tc>
          <w:tcPr>
            <w:tcW w:type="dxa" w:w="1440"/>
          </w:tcPr>
          <w:p>
            <w:r>
              <w:t>17 Temmuz Cum</w:t>
            </w:r>
          </w:p>
        </w:tc>
        <w:tc>
          <w:tcPr>
            <w:tcW w:type="dxa" w:w="1440"/>
          </w:tcPr>
          <w:p>
            <w:r>
              <w:t>**BMO**</w:t>
            </w:r>
          </w:p>
        </w:tc>
        <w:tc>
          <w:tcPr>
            <w:tcW w:type="dxa" w:w="1440"/>
          </w:tcPr>
          <w:p>
            <w:r>
              <w:t>Bank of America</w:t>
            </w:r>
          </w:p>
        </w:tc>
        <w:tc>
          <w:tcPr>
            <w:tcW w:type="dxa" w:w="1440"/>
          </w:tcPr>
          <w:p>
            <w:r>
              <w:t>BAC</w:t>
            </w:r>
          </w:p>
        </w:tc>
        <w:tc>
          <w:tcPr>
            <w:tcW w:type="dxa" w:w="1440"/>
          </w:tcPr>
          <w:p>
            <w:r>
              <w:t>Finans</w:t>
            </w:r>
          </w:p>
        </w:tc>
        <w:tc>
          <w:tcPr>
            <w:tcW w:type="dxa" w:w="1440"/>
          </w:tcPr>
          <w:p>
            <w:r>
              <w:t>Consumer credit, card spending</w:t>
            </w:r>
          </w:p>
        </w:tc>
      </w:tr>
    </w:tbl>
    <w:p/>
    <w:p>
      <w:pPr>
        <w:pStyle w:val="Heading3"/>
      </w:pPr>
      <w:r>
        <w:t>1.2.2 Hafta 2: 13–17 Temmuz — Finans + Healthcare</w:t>
      </w:r>
    </w:p>
    <w:p/>
    <w:p>
      <w:r/>
      <w:r>
        <w:rPr>
          <w:i/>
        </w:rPr>
        <w:t>(Not: 13–14 Temmuz aynı zamanda Hafta 1'in devamı — finans ağırlıklı)</w:t>
      </w:r>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16 Temmuz Per</w:t>
            </w:r>
          </w:p>
        </w:tc>
        <w:tc>
          <w:tcPr>
            <w:tcW w:type="dxa" w:w="1440"/>
          </w:tcPr>
          <w:p>
            <w:r>
              <w:t>**AMC**</w:t>
            </w:r>
          </w:p>
        </w:tc>
        <w:tc>
          <w:tcPr>
            <w:tcW w:type="dxa" w:w="1440"/>
          </w:tcPr>
          <w:p>
            <w:r>
              <w:t>**Netflix**</w:t>
            </w:r>
          </w:p>
        </w:tc>
        <w:tc>
          <w:tcPr>
            <w:tcW w:type="dxa" w:w="1440"/>
          </w:tcPr>
          <w:p>
            <w:r>
              <w:t>**NFLX**</w:t>
            </w:r>
          </w:p>
        </w:tc>
        <w:tc>
          <w:tcPr>
            <w:tcW w:type="dxa" w:w="1440"/>
          </w:tcPr>
          <w:p>
            <w:r>
              <w:t>Tech</w:t>
            </w:r>
          </w:p>
        </w:tc>
        <w:tc>
          <w:tcPr>
            <w:tcW w:type="dxa" w:w="1440"/>
          </w:tcPr>
          <w:p>
            <w:r>
              <w:t>**CONFIRMED.** Q2 subscriber net adds kritik</w:t>
            </w:r>
          </w:p>
        </w:tc>
      </w:tr>
      <w:tr>
        <w:tc>
          <w:tcPr>
            <w:tcW w:type="dxa" w:w="1440"/>
          </w:tcPr>
          <w:p>
            <w:r>
              <w:t>17 Temmuz Cum</w:t>
            </w:r>
          </w:p>
        </w:tc>
        <w:tc>
          <w:tcPr>
            <w:tcW w:type="dxa" w:w="1440"/>
          </w:tcPr>
          <w:p>
            <w:r>
              <w:t>**BMO**</w:t>
            </w:r>
          </w:p>
        </w:tc>
        <w:tc>
          <w:tcPr>
            <w:tcW w:type="dxa" w:w="1440"/>
          </w:tcPr>
          <w:p>
            <w:r>
              <w:t>Bank of America</w:t>
            </w:r>
          </w:p>
        </w:tc>
        <w:tc>
          <w:tcPr>
            <w:tcW w:type="dxa" w:w="1440"/>
          </w:tcPr>
          <w:p>
            <w:r>
              <w:t>BAC</w:t>
            </w:r>
          </w:p>
        </w:tc>
        <w:tc>
          <w:tcPr>
            <w:tcW w:type="dxa" w:w="1440"/>
          </w:tcPr>
          <w:p>
            <w:r>
              <w:t>Finans</w:t>
            </w:r>
          </w:p>
        </w:tc>
        <w:tc>
          <w:tcPr>
            <w:tcW w:type="dxa" w:w="1440"/>
          </w:tcPr>
          <w:p>
            <w:r>
              <w:t>Q2 net interest income rehberliği</w:t>
            </w:r>
          </w:p>
        </w:tc>
      </w:tr>
    </w:tbl>
    <w:p/>
    <w:p>
      <w:pPr>
        <w:pStyle w:val="Heading3"/>
      </w:pPr>
      <w:r>
        <w:t>1.2.3 Hafta 3: 20–24 Temmuz — BIG TECH PEAK WEEK</w:t>
      </w:r>
    </w:p>
    <w:p/>
    <w:p>
      <w:r>
        <w:rPr>
          <w:i/>
          <w:color w:val="404040"/>
        </w:rPr>
        <w:t>**Bu hafta, yılın en yoğun earnings haftasıdır. "Magnificent Seven" içinden beşi bu hafta raporlar. SPY/QQQ volatilitesi maksimum.**</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21 Temmuz Pzt</w:t>
            </w:r>
          </w:p>
        </w:tc>
        <w:tc>
          <w:tcPr>
            <w:tcW w:type="dxa" w:w="1440"/>
          </w:tcPr>
          <w:p>
            <w:r>
              <w:t>**BMO**</w:t>
            </w:r>
          </w:p>
        </w:tc>
        <w:tc>
          <w:tcPr>
            <w:tcW w:type="dxa" w:w="1440"/>
          </w:tcPr>
          <w:p>
            <w:r>
              <w:t>Kimberly-Clark</w:t>
            </w:r>
          </w:p>
        </w:tc>
        <w:tc>
          <w:tcPr>
            <w:tcW w:type="dxa" w:w="1440"/>
          </w:tcPr>
          <w:p>
            <w:r>
              <w:t>KMB</w:t>
            </w:r>
          </w:p>
        </w:tc>
        <w:tc>
          <w:tcPr>
            <w:tcW w:type="dxa" w:w="1440"/>
          </w:tcPr>
          <w:p>
            <w:r>
              <w:t>Consumer Staples</w:t>
            </w:r>
          </w:p>
        </w:tc>
        <w:tc>
          <w:tcPr>
            <w:tcW w:type="dxa" w:w="1440"/>
          </w:tcPr>
          <w:p>
            <w:r>
              <w:t>Defensive, pricing power</w:t>
            </w:r>
          </w:p>
        </w:tc>
      </w:tr>
      <w:tr>
        <w:tc>
          <w:tcPr>
            <w:tcW w:type="dxa" w:w="1440"/>
          </w:tcPr>
          <w:p>
            <w:r>
              <w:t>21 Temmuz Pzt</w:t>
            </w:r>
          </w:p>
        </w:tc>
        <w:tc>
          <w:tcPr>
            <w:tcW w:type="dxa" w:w="1440"/>
          </w:tcPr>
          <w:p>
            <w:r>
              <w:t>**BMO**</w:t>
            </w:r>
          </w:p>
        </w:tc>
        <w:tc>
          <w:tcPr>
            <w:tcW w:type="dxa" w:w="1440"/>
          </w:tcPr>
          <w:p>
            <w:r>
              <w:t>Halliburton</w:t>
            </w:r>
          </w:p>
        </w:tc>
        <w:tc>
          <w:tcPr>
            <w:tcW w:type="dxa" w:w="1440"/>
          </w:tcPr>
          <w:p>
            <w:r>
              <w:t>HAL</w:t>
            </w:r>
          </w:p>
        </w:tc>
        <w:tc>
          <w:tcPr>
            <w:tcW w:type="dxa" w:w="1440"/>
          </w:tcPr>
          <w:p>
            <w:r>
              <w:t>Energy</w:t>
            </w:r>
          </w:p>
        </w:tc>
        <w:tc>
          <w:tcPr>
            <w:tcW w:type="dxa" w:w="1440"/>
          </w:tcPr>
          <w:p>
            <w:r>
              <w:t>Oilfield services, rig count</w:t>
            </w:r>
          </w:p>
        </w:tc>
      </w:tr>
      <w:tr>
        <w:tc>
          <w:tcPr>
            <w:tcW w:type="dxa" w:w="1440"/>
          </w:tcPr>
          <w:p>
            <w:r>
              <w:t>22 Temmuz Sal</w:t>
            </w:r>
          </w:p>
        </w:tc>
        <w:tc>
          <w:tcPr>
            <w:tcW w:type="dxa" w:w="1440"/>
          </w:tcPr>
          <w:p>
            <w:r>
              <w:t>**AMC**</w:t>
            </w:r>
          </w:p>
        </w:tc>
        <w:tc>
          <w:tcPr>
            <w:tcW w:type="dxa" w:w="1440"/>
          </w:tcPr>
          <w:p>
            <w:r>
              <w:t>**Tesla**</w:t>
            </w:r>
          </w:p>
        </w:tc>
        <w:tc>
          <w:tcPr>
            <w:tcW w:type="dxa" w:w="1440"/>
          </w:tcPr>
          <w:p>
            <w:r>
              <w:t>**TSLA**</w:t>
            </w:r>
          </w:p>
        </w:tc>
        <w:tc>
          <w:tcPr>
            <w:tcW w:type="dxa" w:w="1440"/>
          </w:tcPr>
          <w:p>
            <w:r>
              <w:t>Auto / Tech</w:t>
            </w:r>
          </w:p>
        </w:tc>
        <w:tc>
          <w:tcPr>
            <w:tcW w:type="dxa" w:w="1440"/>
          </w:tcPr>
          <w:p>
            <w:r>
              <w:t>**CONFIRMED 07/22 AMC.** Deliveries, margin, FSD/robotaxi</w:t>
            </w:r>
          </w:p>
        </w:tc>
      </w:tr>
      <w:tr>
        <w:tc>
          <w:tcPr>
            <w:tcW w:type="dxa" w:w="1440"/>
          </w:tcPr>
          <w:p>
            <w:r>
              <w:t>22 Temmuz Sal</w:t>
            </w:r>
          </w:p>
        </w:tc>
        <w:tc>
          <w:tcPr>
            <w:tcW w:type="dxa" w:w="1440"/>
          </w:tcPr>
          <w:p>
            <w:r>
              <w:t>**AMC**</w:t>
            </w:r>
          </w:p>
        </w:tc>
        <w:tc>
          <w:tcPr>
            <w:tcW w:type="dxa" w:w="1440"/>
          </w:tcPr>
          <w:p>
            <w:r>
              <w:t>**Alphabet**</w:t>
            </w:r>
          </w:p>
        </w:tc>
        <w:tc>
          <w:tcPr>
            <w:tcW w:type="dxa" w:w="1440"/>
          </w:tcPr>
          <w:p>
            <w:r>
              <w:t>**GOOGL**</w:t>
            </w:r>
          </w:p>
        </w:tc>
        <w:tc>
          <w:tcPr>
            <w:tcW w:type="dxa" w:w="1440"/>
          </w:tcPr>
          <w:p>
            <w:r>
              <w:t>Tech</w:t>
            </w:r>
          </w:p>
        </w:tc>
        <w:tc>
          <w:tcPr>
            <w:tcW w:type="dxa" w:w="1440"/>
          </w:tcPr>
          <w:p>
            <w:r>
              <w:t>**Expected 07/22 AMC.** YouTube, Cloud, AI capex</w:t>
            </w:r>
          </w:p>
        </w:tc>
      </w:tr>
      <w:tr>
        <w:tc>
          <w:tcPr>
            <w:tcW w:type="dxa" w:w="1440"/>
          </w:tcPr>
          <w:p>
            <w:r>
              <w:t>22 Temmuz Sal</w:t>
            </w:r>
          </w:p>
        </w:tc>
        <w:tc>
          <w:tcPr>
            <w:tcW w:type="dxa" w:w="1440"/>
          </w:tcPr>
          <w:p>
            <w:r>
              <w:t>**AMC**</w:t>
            </w:r>
          </w:p>
        </w:tc>
        <w:tc>
          <w:tcPr>
            <w:tcW w:type="dxa" w:w="1440"/>
          </w:tcPr>
          <w:p>
            <w:r>
              <w:t>Chipotle</w:t>
            </w:r>
          </w:p>
        </w:tc>
        <w:tc>
          <w:tcPr>
            <w:tcW w:type="dxa" w:w="1440"/>
          </w:tcPr>
          <w:p>
            <w:r>
              <w:t>CMG</w:t>
            </w:r>
          </w:p>
        </w:tc>
        <w:tc>
          <w:tcPr>
            <w:tcW w:type="dxa" w:w="1440"/>
          </w:tcPr>
          <w:p>
            <w:r>
              <w:t>Consumer</w:t>
            </w:r>
          </w:p>
        </w:tc>
        <w:tc>
          <w:tcPr>
            <w:tcW w:type="dxa" w:w="1440"/>
          </w:tcPr>
          <w:p>
            <w:r>
              <w:t>Same-store sales, menu pricing</w:t>
            </w:r>
          </w:p>
        </w:tc>
      </w:tr>
      <w:tr>
        <w:tc>
          <w:tcPr>
            <w:tcW w:type="dxa" w:w="1440"/>
          </w:tcPr>
          <w:p>
            <w:r>
              <w:t>22 Temmuz Sal</w:t>
            </w:r>
          </w:p>
        </w:tc>
        <w:tc>
          <w:tcPr>
            <w:tcW w:type="dxa" w:w="1440"/>
          </w:tcPr>
          <w:p>
            <w:r>
              <w:t>**AMC**</w:t>
            </w:r>
          </w:p>
        </w:tc>
        <w:tc>
          <w:tcPr>
            <w:tcW w:type="dxa" w:w="1440"/>
          </w:tcPr>
          <w:p>
            <w:r>
              <w:t>Capital One</w:t>
            </w:r>
          </w:p>
        </w:tc>
        <w:tc>
          <w:tcPr>
            <w:tcW w:type="dxa" w:w="1440"/>
          </w:tcPr>
          <w:p>
            <w:r>
              <w:t>COF</w:t>
            </w:r>
          </w:p>
        </w:tc>
        <w:tc>
          <w:tcPr>
            <w:tcW w:type="dxa" w:w="1440"/>
          </w:tcPr>
          <w:p>
            <w:r>
              <w:t>Finans</w:t>
            </w:r>
          </w:p>
        </w:tc>
        <w:tc>
          <w:tcPr>
            <w:tcW w:type="dxa" w:w="1440"/>
          </w:tcPr>
          <w:p>
            <w:r>
              <w:t>Credit card delinquency trend</w:t>
            </w:r>
          </w:p>
        </w:tc>
      </w:tr>
      <w:tr>
        <w:tc>
          <w:tcPr>
            <w:tcW w:type="dxa" w:w="1440"/>
          </w:tcPr>
          <w:p>
            <w:r>
              <w:t>23 Temmuz Çar</w:t>
            </w:r>
          </w:p>
        </w:tc>
        <w:tc>
          <w:tcPr>
            <w:tcW w:type="dxa" w:w="1440"/>
          </w:tcPr>
          <w:p>
            <w:r>
              <w:t>**AMC**</w:t>
            </w:r>
          </w:p>
        </w:tc>
        <w:tc>
          <w:tcPr>
            <w:tcW w:type="dxa" w:w="1440"/>
          </w:tcPr>
          <w:p>
            <w:r>
              <w:t>**Microsoft**</w:t>
            </w:r>
          </w:p>
        </w:tc>
        <w:tc>
          <w:tcPr>
            <w:tcW w:type="dxa" w:w="1440"/>
          </w:tcPr>
          <w:p>
            <w:r>
              <w:t>**MSFT**</w:t>
            </w:r>
          </w:p>
        </w:tc>
        <w:tc>
          <w:tcPr>
            <w:tcW w:type="dxa" w:w="1440"/>
          </w:tcPr>
          <w:p>
            <w:r>
              <w:t>Tech</w:t>
            </w:r>
          </w:p>
        </w:tc>
        <w:tc>
          <w:tcPr>
            <w:tcW w:type="dxa" w:w="1440"/>
          </w:tcPr>
          <w:p>
            <w:r>
              <w:t>**Expected 07/23 AMC.** Azure growth, AI monetization</w:t>
            </w:r>
          </w:p>
        </w:tc>
      </w:tr>
      <w:tr>
        <w:tc>
          <w:tcPr>
            <w:tcW w:type="dxa" w:w="1440"/>
          </w:tcPr>
          <w:p>
            <w:r>
              <w:t>23 Temmuz Çar</w:t>
            </w:r>
          </w:p>
        </w:tc>
        <w:tc>
          <w:tcPr>
            <w:tcW w:type="dxa" w:w="1440"/>
          </w:tcPr>
          <w:p>
            <w:r>
              <w:t>**AMC**</w:t>
            </w:r>
          </w:p>
        </w:tc>
        <w:tc>
          <w:tcPr>
            <w:tcW w:type="dxa" w:w="1440"/>
          </w:tcPr>
          <w:p>
            <w:r>
              <w:t>**Meta**</w:t>
            </w:r>
          </w:p>
        </w:tc>
        <w:tc>
          <w:tcPr>
            <w:tcW w:type="dxa" w:w="1440"/>
          </w:tcPr>
          <w:p>
            <w:r>
              <w:t>**META**</w:t>
            </w:r>
          </w:p>
        </w:tc>
        <w:tc>
          <w:tcPr>
            <w:tcW w:type="dxa" w:w="1440"/>
          </w:tcPr>
          <w:p>
            <w:r>
              <w:t>Tech</w:t>
            </w:r>
          </w:p>
        </w:tc>
        <w:tc>
          <w:tcPr>
            <w:tcW w:type="dxa" w:w="1440"/>
          </w:tcPr>
          <w:p>
            <w:r>
              <w:t>**Expected 07/23 AMC.** Reels monetization, Reality Labs burn, AI capex</w:t>
            </w:r>
          </w:p>
        </w:tc>
      </w:tr>
      <w:tr>
        <w:tc>
          <w:tcPr>
            <w:tcW w:type="dxa" w:w="1440"/>
          </w:tcPr>
          <w:p>
            <w:r>
              <w:t>23 Temmuz Çar</w:t>
            </w:r>
          </w:p>
        </w:tc>
        <w:tc>
          <w:tcPr>
            <w:tcW w:type="dxa" w:w="1440"/>
          </w:tcPr>
          <w:p>
            <w:r>
              <w:t>**AMC**</w:t>
            </w:r>
          </w:p>
        </w:tc>
        <w:tc>
          <w:tcPr>
            <w:tcW w:type="dxa" w:w="1440"/>
          </w:tcPr>
          <w:p>
            <w:r>
              <w:t>**Amazon**</w:t>
            </w:r>
          </w:p>
        </w:tc>
        <w:tc>
          <w:tcPr>
            <w:tcW w:type="dxa" w:w="1440"/>
          </w:tcPr>
          <w:p>
            <w:r>
              <w:t>**AMZN**</w:t>
            </w:r>
          </w:p>
        </w:tc>
        <w:tc>
          <w:tcPr>
            <w:tcW w:type="dxa" w:w="1440"/>
          </w:tcPr>
          <w:p>
            <w:r>
              <w:t>Tech</w:t>
            </w:r>
          </w:p>
        </w:tc>
        <w:tc>
          <w:tcPr>
            <w:tcW w:type="dxa" w:w="1440"/>
          </w:tcPr>
          <w:p>
            <w:r>
              <w:t>**Expected 07/23 AMC.** AWS margin, retail op income, AI capex</w:t>
            </w:r>
          </w:p>
        </w:tc>
      </w:tr>
      <w:tr>
        <w:tc>
          <w:tcPr>
            <w:tcW w:type="dxa" w:w="1440"/>
          </w:tcPr>
          <w:p>
            <w:r>
              <w:t>23 Temmuz Çar</w:t>
            </w:r>
          </w:p>
        </w:tc>
        <w:tc>
          <w:tcPr>
            <w:tcW w:type="dxa" w:w="1440"/>
          </w:tcPr>
          <w:p>
            <w:r>
              <w:t>**BMO**</w:t>
            </w:r>
          </w:p>
        </w:tc>
        <w:tc>
          <w:tcPr>
            <w:tcW w:type="dxa" w:w="1440"/>
          </w:tcPr>
          <w:p>
            <w:r>
              <w:t>Linde</w:t>
            </w:r>
          </w:p>
        </w:tc>
        <w:tc>
          <w:tcPr>
            <w:tcW w:type="dxa" w:w="1440"/>
          </w:tcPr>
          <w:p>
            <w:r>
              <w:t>LIN</w:t>
            </w:r>
          </w:p>
        </w:tc>
        <w:tc>
          <w:tcPr>
            <w:tcW w:type="dxa" w:w="1440"/>
          </w:tcPr>
          <w:p>
            <w:r>
              <w:t>Materials</w:t>
            </w:r>
          </w:p>
        </w:tc>
        <w:tc>
          <w:tcPr>
            <w:tcW w:type="dxa" w:w="1440"/>
          </w:tcPr>
          <w:p>
            <w:r>
              <w:t>Industrial gas, global pricing</w:t>
            </w:r>
          </w:p>
        </w:tc>
      </w:tr>
      <w:tr>
        <w:tc>
          <w:tcPr>
            <w:tcW w:type="dxa" w:w="1440"/>
          </w:tcPr>
          <w:p>
            <w:r>
              <w:t>24 Temmuz Per</w:t>
            </w:r>
          </w:p>
        </w:tc>
        <w:tc>
          <w:tcPr>
            <w:tcW w:type="dxa" w:w="1440"/>
          </w:tcPr>
          <w:p>
            <w:r>
              <w:t>**AMC**</w:t>
            </w:r>
          </w:p>
        </w:tc>
        <w:tc>
          <w:tcPr>
            <w:tcW w:type="dxa" w:w="1440"/>
          </w:tcPr>
          <w:p>
            <w:r>
              <w:t>**Apple**</w:t>
            </w:r>
          </w:p>
        </w:tc>
        <w:tc>
          <w:tcPr>
            <w:tcW w:type="dxa" w:w="1440"/>
          </w:tcPr>
          <w:p>
            <w:r>
              <w:t>**AAPL**</w:t>
            </w:r>
          </w:p>
        </w:tc>
        <w:tc>
          <w:tcPr>
            <w:tcW w:type="dxa" w:w="1440"/>
          </w:tcPr>
          <w:p>
            <w:r>
              <w:t>Tech</w:t>
            </w:r>
          </w:p>
        </w:tc>
        <w:tc>
          <w:tcPr>
            <w:tcW w:type="dxa" w:w="1440"/>
          </w:tcPr>
          <w:p>
            <w:r>
              <w:t>**Expected 07/24 AMC.** iPhone 16 cycle, Services, China</w:t>
            </w:r>
          </w:p>
        </w:tc>
      </w:tr>
      <w:tr>
        <w:tc>
          <w:tcPr>
            <w:tcW w:type="dxa" w:w="1440"/>
          </w:tcPr>
          <w:p>
            <w:r>
              <w:t>24 Temmuz Per</w:t>
            </w:r>
          </w:p>
        </w:tc>
        <w:tc>
          <w:tcPr>
            <w:tcW w:type="dxa" w:w="1440"/>
          </w:tcPr>
          <w:p>
            <w:r>
              <w:t>**AMC**</w:t>
            </w:r>
          </w:p>
        </w:tc>
        <w:tc>
          <w:tcPr>
            <w:tcW w:type="dxa" w:w="1440"/>
          </w:tcPr>
          <w:p>
            <w:r>
              <w:t>Mastercard</w:t>
            </w:r>
          </w:p>
        </w:tc>
        <w:tc>
          <w:tcPr>
            <w:tcW w:type="dxa" w:w="1440"/>
          </w:tcPr>
          <w:p>
            <w:r>
              <w:t>MA</w:t>
            </w:r>
          </w:p>
        </w:tc>
        <w:tc>
          <w:tcPr>
            <w:tcW w:type="dxa" w:w="1440"/>
          </w:tcPr>
          <w:p>
            <w:r>
              <w:t>Finans</w:t>
            </w:r>
          </w:p>
        </w:tc>
        <w:tc>
          <w:tcPr>
            <w:tcW w:type="dxa" w:w="1440"/>
          </w:tcPr>
          <w:p>
            <w:r>
              <w:t>Cross-border volume, consumer spend</w:t>
            </w:r>
          </w:p>
        </w:tc>
      </w:tr>
      <w:tr>
        <w:tc>
          <w:tcPr>
            <w:tcW w:type="dxa" w:w="1440"/>
          </w:tcPr>
          <w:p>
            <w:r>
              <w:t>24 Temmuz Per</w:t>
            </w:r>
          </w:p>
        </w:tc>
        <w:tc>
          <w:tcPr>
            <w:tcW w:type="dxa" w:w="1440"/>
          </w:tcPr>
          <w:p>
            <w:r>
              <w:t>**AMC**</w:t>
            </w:r>
          </w:p>
        </w:tc>
        <w:tc>
          <w:tcPr>
            <w:tcW w:type="dxa" w:w="1440"/>
          </w:tcPr>
          <w:p>
            <w:r>
              <w:t>Shopify</w:t>
            </w:r>
          </w:p>
        </w:tc>
        <w:tc>
          <w:tcPr>
            <w:tcW w:type="dxa" w:w="1440"/>
          </w:tcPr>
          <w:p>
            <w:r>
              <w:t>SHOP</w:t>
            </w:r>
          </w:p>
        </w:tc>
        <w:tc>
          <w:tcPr>
            <w:tcW w:type="dxa" w:w="1440"/>
          </w:tcPr>
          <w:p>
            <w:r>
              <w:t>Tech</w:t>
            </w:r>
          </w:p>
        </w:tc>
        <w:tc>
          <w:tcPr>
            <w:tcW w:type="dxa" w:w="1440"/>
          </w:tcPr>
          <w:p>
            <w:r>
              <w:t>GMV, merchant solutions, AI features</w:t>
            </w:r>
          </w:p>
        </w:tc>
      </w:tr>
      <w:tr>
        <w:tc>
          <w:tcPr>
            <w:tcW w:type="dxa" w:w="1440"/>
          </w:tcPr>
          <w:p>
            <w:r>
              <w:t>24 Temmuz Per</w:t>
            </w:r>
          </w:p>
        </w:tc>
        <w:tc>
          <w:tcPr>
            <w:tcW w:type="dxa" w:w="1440"/>
          </w:tcPr>
          <w:p>
            <w:r>
              <w:t>**AMC**</w:t>
            </w:r>
          </w:p>
        </w:tc>
        <w:tc>
          <w:tcPr>
            <w:tcW w:type="dxa" w:w="1440"/>
          </w:tcPr>
          <w:p>
            <w:r>
              <w:t>Visa</w:t>
            </w:r>
          </w:p>
        </w:tc>
        <w:tc>
          <w:tcPr>
            <w:tcW w:type="dxa" w:w="1440"/>
          </w:tcPr>
          <w:p>
            <w:r>
              <w:t>V</w:t>
            </w:r>
          </w:p>
        </w:tc>
        <w:tc>
          <w:tcPr>
            <w:tcW w:type="dxa" w:w="1440"/>
          </w:tcPr>
          <w:p>
            <w:r>
              <w:t>Finans</w:t>
            </w:r>
          </w:p>
        </w:tc>
        <w:tc>
          <w:tcPr>
            <w:tcW w:type="dxa" w:w="1440"/>
          </w:tcPr>
          <w:p>
            <w:r>
              <w:t>Payment volume, cross-border recovery</w:t>
            </w:r>
          </w:p>
        </w:tc>
      </w:tr>
    </w:tbl>
    <w:p/>
    <w:p>
      <w:pPr>
        <w:pStyle w:val="Heading3"/>
      </w:pPr>
      <w:r>
        <w:t>1.2.4 Hafta 4: 27–31 Temmuz — Late Q2 + FOMC + GDP</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27 Temmuz Pzt</w:t>
            </w:r>
          </w:p>
        </w:tc>
        <w:tc>
          <w:tcPr>
            <w:tcW w:type="dxa" w:w="1440"/>
          </w:tcPr>
          <w:p>
            <w:r>
              <w:t>**BMO**</w:t>
            </w:r>
          </w:p>
        </w:tc>
        <w:tc>
          <w:tcPr>
            <w:tcW w:type="dxa" w:w="1440"/>
          </w:tcPr>
          <w:p>
            <w:r>
              <w:t>Eli Lilly</w:t>
            </w:r>
          </w:p>
        </w:tc>
        <w:tc>
          <w:tcPr>
            <w:tcW w:type="dxa" w:w="1440"/>
          </w:tcPr>
          <w:p>
            <w:r>
              <w:t>LLY</w:t>
            </w:r>
          </w:p>
        </w:tc>
        <w:tc>
          <w:tcPr>
            <w:tcW w:type="dxa" w:w="1440"/>
          </w:tcPr>
          <w:p>
            <w:r>
              <w:t>Healthcare</w:t>
            </w:r>
          </w:p>
        </w:tc>
        <w:tc>
          <w:tcPr>
            <w:tcW w:type="dxa" w:w="1440"/>
          </w:tcPr>
          <w:p>
            <w:r>
              <w:t>GLP-1 (Zepbound/Mounjaro) supply &amp; demand</w:t>
            </w:r>
          </w:p>
        </w:tc>
      </w:tr>
      <w:tr>
        <w:tc>
          <w:tcPr>
            <w:tcW w:type="dxa" w:w="1440"/>
          </w:tcPr>
          <w:p>
            <w:r>
              <w:t>27 Temmuz Pzt</w:t>
            </w:r>
          </w:p>
        </w:tc>
        <w:tc>
          <w:tcPr>
            <w:tcW w:type="dxa" w:w="1440"/>
          </w:tcPr>
          <w:p>
            <w:r>
              <w:t>**AMC**</w:t>
            </w:r>
          </w:p>
        </w:tc>
        <w:tc>
          <w:tcPr>
            <w:tcW w:type="dxa" w:w="1440"/>
          </w:tcPr>
          <w:p>
            <w:r>
              <w:t>SoFi</w:t>
            </w:r>
          </w:p>
        </w:tc>
        <w:tc>
          <w:tcPr>
            <w:tcW w:type="dxa" w:w="1440"/>
          </w:tcPr>
          <w:p>
            <w:r>
              <w:t>SOFI</w:t>
            </w:r>
          </w:p>
        </w:tc>
        <w:tc>
          <w:tcPr>
            <w:tcW w:type="dxa" w:w="1440"/>
          </w:tcPr>
          <w:p>
            <w:r>
              <w:t>Fintech</w:t>
            </w:r>
          </w:p>
        </w:tc>
        <w:tc>
          <w:tcPr>
            <w:tcW w:type="dxa" w:w="1440"/>
          </w:tcPr>
          <w:p>
            <w:r>
              <w:t>Student loan, deposit growth</w:t>
            </w:r>
          </w:p>
        </w:tc>
      </w:tr>
      <w:tr>
        <w:tc>
          <w:tcPr>
            <w:tcW w:type="dxa" w:w="1440"/>
          </w:tcPr>
          <w:p>
            <w:r>
              <w:t>28 Temmuz Sal</w:t>
            </w:r>
          </w:p>
        </w:tc>
        <w:tc>
          <w:tcPr>
            <w:tcW w:type="dxa" w:w="1440"/>
          </w:tcPr>
          <w:p>
            <w:r>
              <w:t>**BMO**</w:t>
            </w:r>
          </w:p>
        </w:tc>
        <w:tc>
          <w:tcPr>
            <w:tcW w:type="dxa" w:w="1440"/>
          </w:tcPr>
          <w:p>
            <w:r>
              <w:t>Paychex</w:t>
            </w:r>
          </w:p>
        </w:tc>
        <w:tc>
          <w:tcPr>
            <w:tcW w:type="dxa" w:w="1440"/>
          </w:tcPr>
          <w:p>
            <w:r>
              <w:t>PAYX</w:t>
            </w:r>
          </w:p>
        </w:tc>
        <w:tc>
          <w:tcPr>
            <w:tcW w:type="dxa" w:w="1440"/>
          </w:tcPr>
          <w:p>
            <w:r>
              <w:t>Business Services</w:t>
            </w:r>
          </w:p>
        </w:tc>
        <w:tc>
          <w:tcPr>
            <w:tcW w:type="dxa" w:w="1440"/>
          </w:tcPr>
          <w:p>
            <w:r>
              <w:t>Employment indicator, small business</w:t>
            </w:r>
          </w:p>
        </w:tc>
      </w:tr>
      <w:tr>
        <w:tc>
          <w:tcPr>
            <w:tcW w:type="dxa" w:w="1440"/>
          </w:tcPr>
          <w:p>
            <w:r>
              <w:t>28 Temmuz Sal</w:t>
            </w:r>
          </w:p>
        </w:tc>
        <w:tc>
          <w:tcPr>
            <w:tcW w:type="dxa" w:w="1440"/>
          </w:tcPr>
          <w:p>
            <w:r>
              <w:t>**AMC**</w:t>
            </w:r>
          </w:p>
        </w:tc>
        <w:tc>
          <w:tcPr>
            <w:tcW w:type="dxa" w:w="1440"/>
          </w:tcPr>
          <w:p>
            <w:r>
              <w:t>**AMD**</w:t>
            </w:r>
          </w:p>
        </w:tc>
        <w:tc>
          <w:tcPr>
            <w:tcW w:type="dxa" w:w="1440"/>
          </w:tcPr>
          <w:p>
            <w:r>
              <w:t>**AMD**</w:t>
            </w:r>
          </w:p>
        </w:tc>
        <w:tc>
          <w:tcPr>
            <w:tcW w:type="dxa" w:w="1440"/>
          </w:tcPr>
          <w:p>
            <w:r>
              <w:t>Semi</w:t>
            </w:r>
          </w:p>
        </w:tc>
        <w:tc>
          <w:tcPr>
            <w:tcW w:type="dxa" w:w="1440"/>
          </w:tcPr>
          <w:p>
            <w:r>
              <w:t>**Expected 07/29 AMC.** Data center GPU, MI300 ramp, AI guidance</w:t>
            </w:r>
          </w:p>
        </w:tc>
      </w:tr>
      <w:tr>
        <w:tc>
          <w:tcPr>
            <w:tcW w:type="dxa" w:w="1440"/>
          </w:tcPr>
          <w:p>
            <w:r>
              <w:t>28 Temmuz Sal</w:t>
            </w:r>
          </w:p>
        </w:tc>
        <w:tc>
          <w:tcPr>
            <w:tcW w:type="dxa" w:w="1440"/>
          </w:tcPr>
          <w:p>
            <w:r>
              <w:t>**AMC**</w:t>
            </w:r>
          </w:p>
        </w:tc>
        <w:tc>
          <w:tcPr>
            <w:tcW w:type="dxa" w:w="1440"/>
          </w:tcPr>
          <w:p>
            <w:r>
              <w:t>Starbucks</w:t>
            </w:r>
          </w:p>
        </w:tc>
        <w:tc>
          <w:tcPr>
            <w:tcW w:type="dxa" w:w="1440"/>
          </w:tcPr>
          <w:p>
            <w:r>
              <w:t>SBUX</w:t>
            </w:r>
          </w:p>
        </w:tc>
        <w:tc>
          <w:tcPr>
            <w:tcW w:type="dxa" w:w="1440"/>
          </w:tcPr>
          <w:p>
            <w:r>
              <w:t>Consumer</w:t>
            </w:r>
          </w:p>
        </w:tc>
        <w:tc>
          <w:tcPr>
            <w:tcW w:type="dxa" w:w="1440"/>
          </w:tcPr>
          <w:p>
            <w:r>
              <w:t>China comps, global store growth</w:t>
            </w:r>
          </w:p>
        </w:tc>
      </w:tr>
      <w:tr>
        <w:tc>
          <w:tcPr>
            <w:tcW w:type="dxa" w:w="1440"/>
          </w:tcPr>
          <w:p>
            <w:r>
              <w:t>29 Temmuz Çar</w:t>
            </w:r>
          </w:p>
        </w:tc>
        <w:tc>
          <w:tcPr>
            <w:tcW w:type="dxa" w:w="1440"/>
          </w:tcPr>
          <w:p>
            <w:r>
              <w:t>**AMC**</w:t>
            </w:r>
          </w:p>
        </w:tc>
        <w:tc>
          <w:tcPr>
            <w:tcW w:type="dxa" w:w="1440"/>
          </w:tcPr>
          <w:p>
            <w:r>
              <w:t>**Qualcomm**</w:t>
            </w:r>
          </w:p>
        </w:tc>
        <w:tc>
          <w:tcPr>
            <w:tcW w:type="dxa" w:w="1440"/>
          </w:tcPr>
          <w:p>
            <w:r>
              <w:t>**QCOM**</w:t>
            </w:r>
          </w:p>
        </w:tc>
        <w:tc>
          <w:tcPr>
            <w:tcW w:type="dxa" w:w="1440"/>
          </w:tcPr>
          <w:p>
            <w:r>
              <w:t>Semi</w:t>
            </w:r>
          </w:p>
        </w:tc>
        <w:tc>
          <w:tcPr>
            <w:tcW w:type="dxa" w:w="1440"/>
          </w:tcPr>
          <w:p>
            <w:r>
              <w:t>**Expected 08/05 AMC.** (Olası Ağustos'a kayma)</w:t>
            </w:r>
          </w:p>
        </w:tc>
      </w:tr>
      <w:tr>
        <w:tc>
          <w:tcPr>
            <w:tcW w:type="dxa" w:w="1440"/>
          </w:tcPr>
          <w:p>
            <w:r>
              <w:t>29 Temmuz Çar</w:t>
            </w:r>
          </w:p>
        </w:tc>
        <w:tc>
          <w:tcPr>
            <w:tcW w:type="dxa" w:w="1440"/>
          </w:tcPr>
          <w:p>
            <w:r>
              <w:t>**AMC**</w:t>
            </w:r>
          </w:p>
        </w:tc>
        <w:tc>
          <w:tcPr>
            <w:tcW w:type="dxa" w:w="1440"/>
          </w:tcPr>
          <w:p>
            <w:r>
              <w:t>Meta</w:t>
            </w:r>
          </w:p>
        </w:tc>
        <w:tc>
          <w:tcPr>
            <w:tcW w:type="dxa" w:w="1440"/>
          </w:tcPr>
          <w:p>
            <w:r>
              <w:t>META</w:t>
            </w:r>
          </w:p>
        </w:tc>
        <w:tc>
          <w:tcPr>
            <w:tcW w:type="dxa" w:w="1440"/>
          </w:tcPr>
          <w:p>
            <w:r>
              <w:t>Tech</w:t>
            </w:r>
          </w:p>
        </w:tc>
        <w:tc>
          <w:tcPr>
            <w:tcW w:type="dxa" w:w="1440"/>
          </w:tcPr>
          <w:p>
            <w:r>
              <w:t>*(Tekrar kontrol edilmeli, genellikle 23 Temmuz)*</w:t>
            </w:r>
          </w:p>
        </w:tc>
      </w:tr>
      <w:tr>
        <w:tc>
          <w:tcPr>
            <w:tcW w:type="dxa" w:w="1440"/>
          </w:tcPr>
          <w:p>
            <w:r>
              <w:t>30 Temmuz Per</w:t>
            </w:r>
          </w:p>
        </w:tc>
        <w:tc>
          <w:tcPr>
            <w:tcW w:type="dxa" w:w="1440"/>
          </w:tcPr>
          <w:p>
            <w:r>
              <w:t>**BMO**</w:t>
            </w:r>
          </w:p>
        </w:tc>
        <w:tc>
          <w:tcPr>
            <w:tcW w:type="dxa" w:w="1440"/>
          </w:tcPr>
          <w:p>
            <w:r>
              <w:t>**ExxonMobil**</w:t>
            </w:r>
          </w:p>
        </w:tc>
        <w:tc>
          <w:tcPr>
            <w:tcW w:type="dxa" w:w="1440"/>
          </w:tcPr>
          <w:p>
            <w:r>
              <w:t>**XOM**</w:t>
            </w:r>
          </w:p>
        </w:tc>
        <w:tc>
          <w:tcPr>
            <w:tcW w:type="dxa" w:w="1440"/>
          </w:tcPr>
          <w:p>
            <w:r>
              <w:t>Energy</w:t>
            </w:r>
          </w:p>
        </w:tc>
        <w:tc>
          <w:tcPr>
            <w:tcW w:type="dxa" w:w="1440"/>
          </w:tcPr>
          <w:p>
            <w:r>
              <w:t>**Expected 07/31 BMO.** Upstream volume, capital return</w:t>
            </w:r>
          </w:p>
        </w:tc>
      </w:tr>
      <w:tr>
        <w:tc>
          <w:tcPr>
            <w:tcW w:type="dxa" w:w="1440"/>
          </w:tcPr>
          <w:p>
            <w:r>
              <w:t>30 Temmuz Per</w:t>
            </w:r>
          </w:p>
        </w:tc>
        <w:tc>
          <w:tcPr>
            <w:tcW w:type="dxa" w:w="1440"/>
          </w:tcPr>
          <w:p>
            <w:r>
              <w:t>**BMO**</w:t>
            </w:r>
          </w:p>
        </w:tc>
        <w:tc>
          <w:tcPr>
            <w:tcW w:type="dxa" w:w="1440"/>
          </w:tcPr>
          <w:p>
            <w:r>
              <w:t>**Chevron**</w:t>
            </w:r>
          </w:p>
        </w:tc>
        <w:tc>
          <w:tcPr>
            <w:tcW w:type="dxa" w:w="1440"/>
          </w:tcPr>
          <w:p>
            <w:r>
              <w:t>**CVX**</w:t>
            </w:r>
          </w:p>
        </w:tc>
        <w:tc>
          <w:tcPr>
            <w:tcW w:type="dxa" w:w="1440"/>
          </w:tcPr>
          <w:p>
            <w:r>
              <w:t>Energy</w:t>
            </w:r>
          </w:p>
        </w:tc>
        <w:tc>
          <w:tcPr>
            <w:tcW w:type="dxa" w:w="1440"/>
          </w:tcPr>
          <w:p>
            <w:r>
              <w:t>**Expected 07/31 BMO.** Permian, LNG, buyback</w:t>
            </w:r>
          </w:p>
        </w:tc>
      </w:tr>
      <w:tr>
        <w:tc>
          <w:tcPr>
            <w:tcW w:type="dxa" w:w="1440"/>
          </w:tcPr>
          <w:p>
            <w:r>
              <w:t>31 Temmuz Cum</w:t>
            </w:r>
          </w:p>
        </w:tc>
        <w:tc>
          <w:tcPr>
            <w:tcW w:type="dxa" w:w="1440"/>
          </w:tcPr>
          <w:p>
            <w:r>
              <w:t>**BMO**</w:t>
            </w:r>
          </w:p>
        </w:tc>
        <w:tc>
          <w:tcPr>
            <w:tcW w:type="dxa" w:w="1440"/>
          </w:tcPr>
          <w:p>
            <w:r>
              <w:t>Procter &amp; Gamble</w:t>
            </w:r>
          </w:p>
        </w:tc>
        <w:tc>
          <w:tcPr>
            <w:tcW w:type="dxa" w:w="1440"/>
          </w:tcPr>
          <w:p>
            <w:r>
              <w:t>PG</w:t>
            </w:r>
          </w:p>
        </w:tc>
        <w:tc>
          <w:tcPr>
            <w:tcW w:type="dxa" w:w="1440"/>
          </w:tcPr>
          <w:p>
            <w:r>
              <w:t>Consumer Staples</w:t>
            </w:r>
          </w:p>
        </w:tc>
        <w:tc>
          <w:tcPr>
            <w:tcW w:type="dxa" w:w="1440"/>
          </w:tcPr>
          <w:p>
            <w:r>
              <w:t>Pricing, volume, margin</w:t>
            </w:r>
          </w:p>
        </w:tc>
      </w:tr>
      <w:tr>
        <w:tc>
          <w:tcPr>
            <w:tcW w:type="dxa" w:w="1440"/>
          </w:tcPr>
          <w:p>
            <w:r>
              <w:t>31 Temmuz Cum</w:t>
            </w:r>
          </w:p>
        </w:tc>
        <w:tc>
          <w:tcPr>
            <w:tcW w:type="dxa" w:w="1440"/>
          </w:tcPr>
          <w:p>
            <w:r>
              <w:t>**BMO**</w:t>
            </w:r>
          </w:p>
        </w:tc>
        <w:tc>
          <w:tcPr>
            <w:tcW w:type="dxa" w:w="1440"/>
          </w:tcPr>
          <w:p>
            <w:r>
              <w:t>Caterpillar</w:t>
            </w:r>
          </w:p>
        </w:tc>
        <w:tc>
          <w:tcPr>
            <w:tcW w:type="dxa" w:w="1440"/>
          </w:tcPr>
          <w:p>
            <w:r>
              <w:t>CAT</w:t>
            </w:r>
          </w:p>
        </w:tc>
        <w:tc>
          <w:tcPr>
            <w:tcW w:type="dxa" w:w="1440"/>
          </w:tcPr>
          <w:p>
            <w:r>
              <w:t>Industrials</w:t>
            </w:r>
          </w:p>
        </w:tc>
        <w:tc>
          <w:tcPr>
            <w:tcW w:type="dxa" w:w="1440"/>
          </w:tcPr>
          <w:p>
            <w:r>
              <w:t>Global dealer inventory, China</w:t>
            </w:r>
          </w:p>
        </w:tc>
      </w:tr>
    </w:tbl>
    <w:p/>
    <w:p>
      <w:r/>
      <w:r>
        <w:rPr>
          <w:b/>
        </w:rPr>
        <w:t>Temmuz Earnings Sezonu Özeti:</w:t>
      </w:r>
      <w:r/>
    </w:p>
    <w:p>
      <w:pPr>
        <w:pStyle w:val="ListBullet"/>
      </w:pPr>
      <w:r>
        <w:t>**13–17 Temmuz:** Finans sektörü (JPM, GS, MS, BAC, WFC) + Healthcare (UNH, JNJ)</w:t>
      </w:r>
    </w:p>
    <w:p>
      <w:pPr>
        <w:pStyle w:val="ListBullet"/>
      </w:pPr>
      <w:r>
        <w:t>**20–24 Temmuz:** Big Tech Peak (TSLA, GOOGL, MSFT, META, AMZN, AAPL, NFLX) — **ana fırsat haftası**</w:t>
      </w:r>
    </w:p>
    <w:p>
      <w:pPr>
        <w:pStyle w:val="ListBullet"/>
      </w:pPr>
      <w:r>
        <w:t>**27–31 Temmuz:** Enerji (XOM, CVX) + Healthcare (LLY) + Late Tech (AMD) + FOMC + GDP</w:t>
      </w:r>
    </w:p>
    <w:p/>
    <w:p>
      <w:r>
        <w:t>---</w:t>
      </w:r>
    </w:p>
    <w:p/>
    <w:p>
      <w:pPr>
        <w:pStyle w:val="Heading2"/>
      </w:pPr>
      <w:r>
        <w:t>1.3 Ağustos 2026 Earnings Takvimi</w:t>
      </w:r>
    </w:p>
    <w:p/>
    <w:p>
      <w:r>
        <w:rPr>
          <w:i/>
          <w:color w:val="404040"/>
        </w:rPr>
        <w:t>**Ağustos, Q2 earnings sezonunun "back half"ini + early Q3 fiscal reporters'ı kapsar. NVIDIA'nın fiscal Q2 2027 raporu Ağustos sonunda — bu sezonun en büyük tek olayı.**</w:t>
      </w:r>
    </w:p>
    <w:p/>
    <w:p>
      <w:pPr>
        <w:pStyle w:val="Heading3"/>
      </w:pPr>
      <w:r>
        <w:t>1.3.1 Hafta 1: 3–7 Ağustos — Late Q2 Devam</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3 Ağustos Pzt</w:t>
            </w:r>
          </w:p>
        </w:tc>
        <w:tc>
          <w:tcPr>
            <w:tcW w:type="dxa" w:w="1440"/>
          </w:tcPr>
          <w:p>
            <w:r>
              <w:t>**BMO**</w:t>
            </w:r>
          </w:p>
        </w:tc>
        <w:tc>
          <w:tcPr>
            <w:tcW w:type="dxa" w:w="1440"/>
          </w:tcPr>
          <w:p>
            <w:r>
              <w:t>Caterpillar</w:t>
            </w:r>
          </w:p>
        </w:tc>
        <w:tc>
          <w:tcPr>
            <w:tcW w:type="dxa" w:w="1440"/>
          </w:tcPr>
          <w:p>
            <w:r>
              <w:t>CAT</w:t>
            </w:r>
          </w:p>
        </w:tc>
        <w:tc>
          <w:tcPr>
            <w:tcW w:type="dxa" w:w="1440"/>
          </w:tcPr>
          <w:p>
            <w:r>
              <w:t>Industrials</w:t>
            </w:r>
          </w:p>
        </w:tc>
        <w:tc>
          <w:tcPr>
            <w:tcW w:type="dxa" w:w="1440"/>
          </w:tcPr>
          <w:p>
            <w:r>
              <w:t>*(Tekrar kontrol edilmeli)*</w:t>
            </w:r>
          </w:p>
        </w:tc>
      </w:tr>
      <w:tr>
        <w:tc>
          <w:tcPr>
            <w:tcW w:type="dxa" w:w="1440"/>
          </w:tcPr>
          <w:p>
            <w:r>
              <w:t>4 Ağustos Sal</w:t>
            </w:r>
          </w:p>
        </w:tc>
        <w:tc>
          <w:tcPr>
            <w:tcW w:type="dxa" w:w="1440"/>
          </w:tcPr>
          <w:p>
            <w:r>
              <w:t>**AMC**</w:t>
            </w:r>
          </w:p>
        </w:tc>
        <w:tc>
          <w:tcPr>
            <w:tcW w:type="dxa" w:w="1440"/>
          </w:tcPr>
          <w:p>
            <w:r>
              <w:t>**Qualcomm**</w:t>
            </w:r>
          </w:p>
        </w:tc>
        <w:tc>
          <w:tcPr>
            <w:tcW w:type="dxa" w:w="1440"/>
          </w:tcPr>
          <w:p>
            <w:r>
              <w:t>**QCOM**</w:t>
            </w:r>
          </w:p>
        </w:tc>
        <w:tc>
          <w:tcPr>
            <w:tcW w:type="dxa" w:w="1440"/>
          </w:tcPr>
          <w:p>
            <w:r>
              <w:t>Semi</w:t>
            </w:r>
          </w:p>
        </w:tc>
        <w:tc>
          <w:tcPr>
            <w:tcW w:type="dxa" w:w="1440"/>
          </w:tcPr>
          <w:p>
            <w:r>
              <w:t>**Expected early Aug AMC.** Smartphone cycle, auto IoT</w:t>
            </w:r>
          </w:p>
        </w:tc>
      </w:tr>
      <w:tr>
        <w:tc>
          <w:tcPr>
            <w:tcW w:type="dxa" w:w="1440"/>
          </w:tcPr>
          <w:p>
            <w:r>
              <w:t>5 Ağustos Çar</w:t>
            </w:r>
          </w:p>
        </w:tc>
        <w:tc>
          <w:tcPr>
            <w:tcW w:type="dxa" w:w="1440"/>
          </w:tcPr>
          <w:p>
            <w:r>
              <w:t>**AMC**</w:t>
            </w:r>
          </w:p>
        </w:tc>
        <w:tc>
          <w:tcPr>
            <w:tcW w:type="dxa" w:w="1440"/>
          </w:tcPr>
          <w:p>
            <w:r>
              <w:t>**Advanced Micro**</w:t>
            </w:r>
          </w:p>
        </w:tc>
        <w:tc>
          <w:tcPr>
            <w:tcW w:type="dxa" w:w="1440"/>
          </w:tcPr>
          <w:p>
            <w:r>
              <w:t>**AMD**</w:t>
            </w:r>
          </w:p>
        </w:tc>
        <w:tc>
          <w:tcPr>
            <w:tcW w:type="dxa" w:w="1440"/>
          </w:tcPr>
          <w:p>
            <w:r>
              <w:t>Semi</w:t>
            </w:r>
          </w:p>
        </w:tc>
        <w:tc>
          <w:tcPr>
            <w:tcW w:type="dxa" w:w="1440"/>
          </w:tcPr>
          <w:p>
            <w:r>
              <w:t>*(Tekrar kontrol — muhtemelen Temmuz sonu)*</w:t>
            </w:r>
          </w:p>
        </w:tc>
      </w:tr>
      <w:tr>
        <w:tc>
          <w:tcPr>
            <w:tcW w:type="dxa" w:w="1440"/>
          </w:tcPr>
          <w:p>
            <w:r>
              <w:t>6 Ağustos Per</w:t>
            </w:r>
          </w:p>
        </w:tc>
        <w:tc>
          <w:tcPr>
            <w:tcW w:type="dxa" w:w="1440"/>
          </w:tcPr>
          <w:p>
            <w:r>
              <w:t>**BMO**</w:t>
            </w:r>
          </w:p>
        </w:tc>
        <w:tc>
          <w:tcPr>
            <w:tcW w:type="dxa" w:w="1440"/>
          </w:tcPr>
          <w:p>
            <w:r>
              <w:t>Bristol-Myers</w:t>
            </w:r>
          </w:p>
        </w:tc>
        <w:tc>
          <w:tcPr>
            <w:tcW w:type="dxa" w:w="1440"/>
          </w:tcPr>
          <w:p>
            <w:r>
              <w:t>BMY</w:t>
            </w:r>
          </w:p>
        </w:tc>
        <w:tc>
          <w:tcPr>
            <w:tcW w:type="dxa" w:w="1440"/>
          </w:tcPr>
          <w:p>
            <w:r>
              <w:t>Healthcare</w:t>
            </w:r>
          </w:p>
        </w:tc>
        <w:tc>
          <w:tcPr>
            <w:tcW w:type="dxa" w:w="1440"/>
          </w:tcPr>
          <w:p>
            <w:r>
              <w:t>Oncology pipeline</w:t>
            </w:r>
          </w:p>
        </w:tc>
      </w:tr>
      <w:tr>
        <w:tc>
          <w:tcPr>
            <w:tcW w:type="dxa" w:w="1440"/>
          </w:tcPr>
          <w:p>
            <w:r>
              <w:t>7 Ağustos Cum</w:t>
            </w:r>
          </w:p>
        </w:tc>
        <w:tc>
          <w:tcPr>
            <w:tcW w:type="dxa" w:w="1440"/>
          </w:tcPr>
          <w:p>
            <w:r>
              <w:t>**BMO**</w:t>
            </w:r>
          </w:p>
        </w:tc>
        <w:tc>
          <w:tcPr>
            <w:tcW w:type="dxa" w:w="1440"/>
          </w:tcPr>
          <w:p>
            <w:r>
              <w:t>Berkshire Hathaway</w:t>
            </w:r>
          </w:p>
        </w:tc>
        <w:tc>
          <w:tcPr>
            <w:tcW w:type="dxa" w:w="1440"/>
          </w:tcPr>
          <w:p>
            <w:r>
              <w:t>BRK.B</w:t>
            </w:r>
          </w:p>
        </w:tc>
        <w:tc>
          <w:tcPr>
            <w:tcW w:type="dxa" w:w="1440"/>
          </w:tcPr>
          <w:p>
            <w:r>
              <w:t>Conglomerate</w:t>
            </w:r>
          </w:p>
        </w:tc>
        <w:tc>
          <w:tcPr>
            <w:tcW w:type="dxa" w:w="1440"/>
          </w:tcPr>
          <w:p>
            <w:r>
              <w:t>Buffett portföy değişiklikleri</w:t>
            </w:r>
          </w:p>
        </w:tc>
      </w:tr>
    </w:tbl>
    <w:p/>
    <w:p>
      <w:pPr>
        <w:pStyle w:val="Heading3"/>
      </w:pPr>
      <w:r>
        <w:t>1.3.2 Hafta 2: 10–14 Ağustos — Early Q3 Retailers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12 Ağustos Sal</w:t>
            </w:r>
          </w:p>
        </w:tc>
        <w:tc>
          <w:tcPr>
            <w:tcW w:type="dxa" w:w="1440"/>
          </w:tcPr>
          <w:p>
            <w:r>
              <w:t>**BMO**</w:t>
            </w:r>
          </w:p>
        </w:tc>
        <w:tc>
          <w:tcPr>
            <w:tcW w:type="dxa" w:w="1440"/>
          </w:tcPr>
          <w:p>
            <w:r>
              <w:t>Home Depot</w:t>
            </w:r>
          </w:p>
        </w:tc>
        <w:tc>
          <w:tcPr>
            <w:tcW w:type="dxa" w:w="1440"/>
          </w:tcPr>
          <w:p>
            <w:r>
              <w:t>HD</w:t>
            </w:r>
          </w:p>
        </w:tc>
        <w:tc>
          <w:tcPr>
            <w:tcW w:type="dxa" w:w="1440"/>
          </w:tcPr>
          <w:p>
            <w:r>
              <w:t>Retail</w:t>
            </w:r>
          </w:p>
        </w:tc>
        <w:tc>
          <w:tcPr>
            <w:tcW w:type="dxa" w:w="1440"/>
          </w:tcPr>
          <w:p>
            <w:r>
              <w:t>DIY trend, Pro segment, guidance</w:t>
            </w:r>
          </w:p>
        </w:tc>
      </w:tr>
      <w:tr>
        <w:tc>
          <w:tcPr>
            <w:tcW w:type="dxa" w:w="1440"/>
          </w:tcPr>
          <w:p>
            <w:r>
              <w:t>13 Ağustos Çar</w:t>
            </w:r>
          </w:p>
        </w:tc>
        <w:tc>
          <w:tcPr>
            <w:tcW w:type="dxa" w:w="1440"/>
          </w:tcPr>
          <w:p>
            <w:r>
              <w:t>**BMO**</w:t>
            </w:r>
          </w:p>
        </w:tc>
        <w:tc>
          <w:tcPr>
            <w:tcW w:type="dxa" w:w="1440"/>
          </w:tcPr>
          <w:p>
            <w:r>
              <w:t>**Walmart**</w:t>
            </w:r>
          </w:p>
        </w:tc>
        <w:tc>
          <w:tcPr>
            <w:tcW w:type="dxa" w:w="1440"/>
          </w:tcPr>
          <w:p>
            <w:r>
              <w:t>**WMT**</w:t>
            </w:r>
          </w:p>
        </w:tc>
        <w:tc>
          <w:tcPr>
            <w:tcW w:type="dxa" w:w="1440"/>
          </w:tcPr>
          <w:p>
            <w:r>
              <w:t>Retail</w:t>
            </w:r>
          </w:p>
        </w:tc>
        <w:tc>
          <w:tcPr>
            <w:tcW w:type="dxa" w:w="1440"/>
          </w:tcPr>
          <w:p>
            <w:r>
              <w:t>Consumer spending, grocery margin, e-commerce</w:t>
            </w:r>
          </w:p>
        </w:tc>
      </w:tr>
      <w:tr>
        <w:tc>
          <w:tcPr>
            <w:tcW w:type="dxa" w:w="1440"/>
          </w:tcPr>
          <w:p>
            <w:r>
              <w:t>13 Ağustos Çar</w:t>
            </w:r>
          </w:p>
        </w:tc>
        <w:tc>
          <w:tcPr>
            <w:tcW w:type="dxa" w:w="1440"/>
          </w:tcPr>
          <w:p>
            <w:r>
              <w:t>**BMO**</w:t>
            </w:r>
          </w:p>
        </w:tc>
        <w:tc>
          <w:tcPr>
            <w:tcW w:type="dxa" w:w="1440"/>
          </w:tcPr>
          <w:p>
            <w:r>
              <w:t>Cisco</w:t>
            </w:r>
          </w:p>
        </w:tc>
        <w:tc>
          <w:tcPr>
            <w:tcW w:type="dxa" w:w="1440"/>
          </w:tcPr>
          <w:p>
            <w:r>
              <w:t>CSCO</w:t>
            </w:r>
          </w:p>
        </w:tc>
        <w:tc>
          <w:tcPr>
            <w:tcW w:type="dxa" w:w="1440"/>
          </w:tcPr>
          <w:p>
            <w:r>
              <w:t>Tech</w:t>
            </w:r>
          </w:p>
        </w:tc>
        <w:tc>
          <w:tcPr>
            <w:tcW w:type="dxa" w:w="1440"/>
          </w:tcPr>
          <w:p>
            <w:r>
              <w:t>Enterprise IT spend, AI infrastructure</w:t>
            </w:r>
          </w:p>
        </w:tc>
      </w:tr>
      <w:tr>
        <w:tc>
          <w:tcPr>
            <w:tcW w:type="dxa" w:w="1440"/>
          </w:tcPr>
          <w:p>
            <w:r>
              <w:t>14 Ağustos Per</w:t>
            </w:r>
          </w:p>
        </w:tc>
        <w:tc>
          <w:tcPr>
            <w:tcW w:type="dxa" w:w="1440"/>
          </w:tcPr>
          <w:p>
            <w:r>
              <w:t>**BMO**</w:t>
            </w:r>
          </w:p>
        </w:tc>
        <w:tc>
          <w:tcPr>
            <w:tcW w:type="dxa" w:w="1440"/>
          </w:tcPr>
          <w:p>
            <w:r>
              <w:t>Deere</w:t>
            </w:r>
          </w:p>
        </w:tc>
        <w:tc>
          <w:tcPr>
            <w:tcW w:type="dxa" w:w="1440"/>
          </w:tcPr>
          <w:p>
            <w:r>
              <w:t>DE</w:t>
            </w:r>
          </w:p>
        </w:tc>
        <w:tc>
          <w:tcPr>
            <w:tcW w:type="dxa" w:w="1440"/>
          </w:tcPr>
          <w:p>
            <w:r>
              <w:t>Industrials</w:t>
            </w:r>
          </w:p>
        </w:tc>
        <w:tc>
          <w:tcPr>
            <w:tcW w:type="dxa" w:w="1440"/>
          </w:tcPr>
          <w:p>
            <w:r>
              <w:t>Farm equipment, agricultural commodity</w:t>
            </w:r>
          </w:p>
        </w:tc>
      </w:tr>
      <w:tr>
        <w:tc>
          <w:tcPr>
            <w:tcW w:type="dxa" w:w="1440"/>
          </w:tcPr>
          <w:p>
            <w:r>
              <w:t>14 Ağustos Per</w:t>
            </w:r>
          </w:p>
        </w:tc>
        <w:tc>
          <w:tcPr>
            <w:tcW w:type="dxa" w:w="1440"/>
          </w:tcPr>
          <w:p>
            <w:r>
              <w:t>**AMC**</w:t>
            </w:r>
          </w:p>
        </w:tc>
        <w:tc>
          <w:tcPr>
            <w:tcW w:type="dxa" w:w="1440"/>
          </w:tcPr>
          <w:p>
            <w:r>
              <w:t>Applied Materials</w:t>
            </w:r>
          </w:p>
        </w:tc>
        <w:tc>
          <w:tcPr>
            <w:tcW w:type="dxa" w:w="1440"/>
          </w:tcPr>
          <w:p>
            <w:r>
              <w:t>AMAT</w:t>
            </w:r>
          </w:p>
        </w:tc>
        <w:tc>
          <w:tcPr>
            <w:tcW w:type="dxa" w:w="1440"/>
          </w:tcPr>
          <w:p>
            <w:r>
              <w:t>Semi</w:t>
            </w:r>
          </w:p>
        </w:tc>
        <w:tc>
          <w:tcPr>
            <w:tcW w:type="dxa" w:w="1440"/>
          </w:tcPr>
          <w:p>
            <w:r>
              <w:t>WFE spending, China export rules</w:t>
            </w:r>
          </w:p>
        </w:tc>
      </w:tr>
    </w:tbl>
    <w:p/>
    <w:p>
      <w:pPr>
        <w:pStyle w:val="Heading3"/>
      </w:pPr>
      <w:r>
        <w:t>1.3.3 Hafta 3: 17–21 Ağustos — Mid-August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18 Ağustos Sal</w:t>
            </w:r>
          </w:p>
        </w:tc>
        <w:tc>
          <w:tcPr>
            <w:tcW w:type="dxa" w:w="1440"/>
          </w:tcPr>
          <w:p>
            <w:r>
              <w:t>**BMO**</w:t>
            </w:r>
          </w:p>
        </w:tc>
        <w:tc>
          <w:tcPr>
            <w:tcW w:type="dxa" w:w="1440"/>
          </w:tcPr>
          <w:p>
            <w:r>
              <w:t>Target</w:t>
            </w:r>
          </w:p>
        </w:tc>
        <w:tc>
          <w:tcPr>
            <w:tcW w:type="dxa" w:w="1440"/>
          </w:tcPr>
          <w:p>
            <w:r>
              <w:t>TGT</w:t>
            </w:r>
          </w:p>
        </w:tc>
        <w:tc>
          <w:tcPr>
            <w:tcW w:type="dxa" w:w="1440"/>
          </w:tcPr>
          <w:p>
            <w:r>
              <w:t>Retail</w:t>
            </w:r>
          </w:p>
        </w:tc>
        <w:tc>
          <w:tcPr>
            <w:tcW w:type="dxa" w:w="1440"/>
          </w:tcPr>
          <w:p>
            <w:r>
              <w:t>Consumer discretionary, inventory</w:t>
            </w:r>
          </w:p>
        </w:tc>
      </w:tr>
      <w:tr>
        <w:tc>
          <w:tcPr>
            <w:tcW w:type="dxa" w:w="1440"/>
          </w:tcPr>
          <w:p>
            <w:r>
              <w:t>19 Ağustos Çar</w:t>
            </w:r>
          </w:p>
        </w:tc>
        <w:tc>
          <w:tcPr>
            <w:tcW w:type="dxa" w:w="1440"/>
          </w:tcPr>
          <w:p>
            <w:r>
              <w:t>**BMO**</w:t>
            </w:r>
          </w:p>
        </w:tc>
        <w:tc>
          <w:tcPr>
            <w:tcW w:type="dxa" w:w="1440"/>
          </w:tcPr>
          <w:p>
            <w:r>
              <w:t>Lowe's</w:t>
            </w:r>
          </w:p>
        </w:tc>
        <w:tc>
          <w:tcPr>
            <w:tcW w:type="dxa" w:w="1440"/>
          </w:tcPr>
          <w:p>
            <w:r>
              <w:t>LOW</w:t>
            </w:r>
          </w:p>
        </w:tc>
        <w:tc>
          <w:tcPr>
            <w:tcW w:type="dxa" w:w="1440"/>
          </w:tcPr>
          <w:p>
            <w:r>
              <w:t>Retail</w:t>
            </w:r>
          </w:p>
        </w:tc>
        <w:tc>
          <w:tcPr>
            <w:tcW w:type="dxa" w:w="1440"/>
          </w:tcPr>
          <w:p>
            <w:r>
              <w:t>Home improvement, housing market</w:t>
            </w:r>
          </w:p>
        </w:tc>
      </w:tr>
      <w:tr>
        <w:tc>
          <w:tcPr>
            <w:tcW w:type="dxa" w:w="1440"/>
          </w:tcPr>
          <w:p>
            <w:r>
              <w:t>19 Ağustos Çar</w:t>
            </w:r>
          </w:p>
        </w:tc>
        <w:tc>
          <w:tcPr>
            <w:tcW w:type="dxa" w:w="1440"/>
          </w:tcPr>
          <w:p>
            <w:r>
              <w:t>**AMC**</w:t>
            </w:r>
          </w:p>
        </w:tc>
        <w:tc>
          <w:tcPr>
            <w:tcW w:type="dxa" w:w="1440"/>
          </w:tcPr>
          <w:p>
            <w:r>
              <w:t>Snowflake</w:t>
            </w:r>
          </w:p>
        </w:tc>
        <w:tc>
          <w:tcPr>
            <w:tcW w:type="dxa" w:w="1440"/>
          </w:tcPr>
          <w:p>
            <w:r>
              <w:t>SNOW</w:t>
            </w:r>
          </w:p>
        </w:tc>
        <w:tc>
          <w:tcPr>
            <w:tcW w:type="dxa" w:w="1440"/>
          </w:tcPr>
          <w:p>
            <w:r>
              <w:t>Cloud</w:t>
            </w:r>
          </w:p>
        </w:tc>
        <w:tc>
          <w:tcPr>
            <w:tcW w:type="dxa" w:w="1440"/>
          </w:tcPr>
          <w:p>
            <w:r>
              <w:t>Data cloud, AI/ML workloads</w:t>
            </w:r>
          </w:p>
        </w:tc>
      </w:tr>
      <w:tr>
        <w:tc>
          <w:tcPr>
            <w:tcW w:type="dxa" w:w="1440"/>
          </w:tcPr>
          <w:p>
            <w:r>
              <w:t>20 Ağustos Per</w:t>
            </w:r>
          </w:p>
        </w:tc>
        <w:tc>
          <w:tcPr>
            <w:tcW w:type="dxa" w:w="1440"/>
          </w:tcPr>
          <w:p>
            <w:r>
              <w:t>**AMC**</w:t>
            </w:r>
          </w:p>
        </w:tc>
        <w:tc>
          <w:tcPr>
            <w:tcW w:type="dxa" w:w="1440"/>
          </w:tcPr>
          <w:p>
            <w:r>
              <w:t>Palo Alto Networks</w:t>
            </w:r>
          </w:p>
        </w:tc>
        <w:tc>
          <w:tcPr>
            <w:tcW w:type="dxa" w:w="1440"/>
          </w:tcPr>
          <w:p>
            <w:r>
              <w:t>PANW</w:t>
            </w:r>
          </w:p>
        </w:tc>
        <w:tc>
          <w:tcPr>
            <w:tcW w:type="dxa" w:w="1440"/>
          </w:tcPr>
          <w:p>
            <w:r>
              <w:t>Cybersecurity</w:t>
            </w:r>
          </w:p>
        </w:tc>
        <w:tc>
          <w:tcPr>
            <w:tcW w:type="dxa" w:w="1440"/>
          </w:tcPr>
          <w:p>
            <w:r>
              <w:t>NGFW, cloud security, SASE</w:t>
            </w:r>
          </w:p>
        </w:tc>
      </w:tr>
      <w:tr>
        <w:tc>
          <w:tcPr>
            <w:tcW w:type="dxa" w:w="1440"/>
          </w:tcPr>
          <w:p>
            <w:r>
              <w:t>21 Ağustos Cum</w:t>
            </w:r>
          </w:p>
        </w:tc>
        <w:tc>
          <w:tcPr>
            <w:tcW w:type="dxa" w:w="1440"/>
          </w:tcPr>
          <w:p>
            <w:r>
              <w:t>**BMO**</w:t>
            </w:r>
          </w:p>
        </w:tc>
        <w:tc>
          <w:tcPr>
            <w:tcW w:type="dxa" w:w="1440"/>
          </w:tcPr>
          <w:p>
            <w:r>
              <w:t>Deere / JD</w:t>
            </w:r>
          </w:p>
        </w:tc>
        <w:tc>
          <w:tcPr>
            <w:tcW w:type="dxa" w:w="1440"/>
          </w:tcPr>
          <w:p>
            <w:r>
              <w:t>*(Deere tekrar)*</w:t>
            </w:r>
          </w:p>
        </w:tc>
        <w:tc>
          <w:tcPr>
            <w:tcW w:type="dxa" w:w="1440"/>
          </w:tcPr>
          <w:p/>
        </w:tc>
        <w:tc>
          <w:tcPr>
            <w:tcW w:type="dxa" w:w="1440"/>
          </w:tcPr>
          <w:p/>
        </w:tc>
      </w:tr>
    </w:tbl>
    <w:p/>
    <w:p>
      <w:pPr>
        <w:pStyle w:val="Heading3"/>
      </w:pPr>
      <w:r>
        <w:t>1.3.4 Hafta 4: 24–28 Ağustos — NVIDIA WEEK</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25 Ağustos Sal</w:t>
            </w:r>
          </w:p>
        </w:tc>
        <w:tc>
          <w:tcPr>
            <w:tcW w:type="dxa" w:w="1440"/>
          </w:tcPr>
          <w:p>
            <w:r>
              <w:t>**AMC**</w:t>
            </w:r>
          </w:p>
        </w:tc>
        <w:tc>
          <w:tcPr>
            <w:tcW w:type="dxa" w:w="1440"/>
          </w:tcPr>
          <w:p>
            <w:r>
              <w:t>Intuit</w:t>
            </w:r>
          </w:p>
        </w:tc>
        <w:tc>
          <w:tcPr>
            <w:tcW w:type="dxa" w:w="1440"/>
          </w:tcPr>
          <w:p>
            <w:r>
              <w:t>INTU</w:t>
            </w:r>
          </w:p>
        </w:tc>
        <w:tc>
          <w:tcPr>
            <w:tcW w:type="dxa" w:w="1440"/>
          </w:tcPr>
          <w:p>
            <w:r>
              <w:t>Software</w:t>
            </w:r>
          </w:p>
        </w:tc>
        <w:tc>
          <w:tcPr>
            <w:tcW w:type="dxa" w:w="1440"/>
          </w:tcPr>
          <w:p>
            <w:r>
              <w:t>TurboTax, QuickBooks, AI monetization</w:t>
            </w:r>
          </w:p>
        </w:tc>
      </w:tr>
      <w:tr>
        <w:tc>
          <w:tcPr>
            <w:tcW w:type="dxa" w:w="1440"/>
          </w:tcPr>
          <w:p>
            <w:r>
              <w:t>26 Ağustos Çar</w:t>
            </w:r>
          </w:p>
        </w:tc>
        <w:tc>
          <w:tcPr>
            <w:tcW w:type="dxa" w:w="1440"/>
          </w:tcPr>
          <w:p>
            <w:r>
              <w:t>**AMC**</w:t>
            </w:r>
          </w:p>
        </w:tc>
        <w:tc>
          <w:tcPr>
            <w:tcW w:type="dxa" w:w="1440"/>
          </w:tcPr>
          <w:p>
            <w:r>
              <w:t>**NVIDIA**</w:t>
            </w:r>
          </w:p>
        </w:tc>
        <w:tc>
          <w:tcPr>
            <w:tcW w:type="dxa" w:w="1440"/>
          </w:tcPr>
          <w:p>
            <w:r>
              <w:t>**NVDA**</w:t>
            </w:r>
          </w:p>
        </w:tc>
        <w:tc>
          <w:tcPr>
            <w:tcW w:type="dxa" w:w="1440"/>
          </w:tcPr>
          <w:p>
            <w:r>
              <w:t>Semi</w:t>
            </w:r>
          </w:p>
        </w:tc>
        <w:tc>
          <w:tcPr>
            <w:tcW w:type="dxa" w:w="1440"/>
          </w:tcPr>
          <w:p>
            <w:r>
              <w:t>**CONFIRMED 08/26 AMC.** Data Center revenue, Blackwell ramp, Q3 guidance</w:t>
            </w:r>
          </w:p>
        </w:tc>
      </w:tr>
      <w:tr>
        <w:tc>
          <w:tcPr>
            <w:tcW w:type="dxa" w:w="1440"/>
          </w:tcPr>
          <w:p>
            <w:r>
              <w:t>26 Ağustos Çar</w:t>
            </w:r>
          </w:p>
        </w:tc>
        <w:tc>
          <w:tcPr>
            <w:tcW w:type="dxa" w:w="1440"/>
          </w:tcPr>
          <w:p>
            <w:r>
              <w:t>**AMC**</w:t>
            </w:r>
          </w:p>
        </w:tc>
        <w:tc>
          <w:tcPr>
            <w:tcW w:type="dxa" w:w="1440"/>
          </w:tcPr>
          <w:p>
            <w:r>
              <w:t>Salesforce</w:t>
            </w:r>
          </w:p>
        </w:tc>
        <w:tc>
          <w:tcPr>
            <w:tcW w:type="dxa" w:w="1440"/>
          </w:tcPr>
          <w:p>
            <w:r>
              <w:t>CRM</w:t>
            </w:r>
          </w:p>
        </w:tc>
        <w:tc>
          <w:tcPr>
            <w:tcW w:type="dxa" w:w="1440"/>
          </w:tcPr>
          <w:p>
            <w:r>
              <w:t>Cloud</w:t>
            </w:r>
          </w:p>
        </w:tc>
        <w:tc>
          <w:tcPr>
            <w:tcW w:type="dxa" w:w="1440"/>
          </w:tcPr>
          <w:p>
            <w:r>
              <w:t>Einstein AI, Data Cloud, margin</w:t>
            </w:r>
          </w:p>
        </w:tc>
      </w:tr>
      <w:tr>
        <w:tc>
          <w:tcPr>
            <w:tcW w:type="dxa" w:w="1440"/>
          </w:tcPr>
          <w:p>
            <w:r>
              <w:t>27 Ağustos Per</w:t>
            </w:r>
          </w:p>
        </w:tc>
        <w:tc>
          <w:tcPr>
            <w:tcW w:type="dxa" w:w="1440"/>
          </w:tcPr>
          <w:p>
            <w:r>
              <w:t>**AMC**</w:t>
            </w:r>
          </w:p>
        </w:tc>
        <w:tc>
          <w:tcPr>
            <w:tcW w:type="dxa" w:w="1440"/>
          </w:tcPr>
          <w:p>
            <w:r>
              <w:t>Marvell</w:t>
            </w:r>
          </w:p>
        </w:tc>
        <w:tc>
          <w:tcPr>
            <w:tcW w:type="dxa" w:w="1440"/>
          </w:tcPr>
          <w:p>
            <w:r>
              <w:t>MRVL</w:t>
            </w:r>
          </w:p>
        </w:tc>
        <w:tc>
          <w:tcPr>
            <w:tcW w:type="dxa" w:w="1440"/>
          </w:tcPr>
          <w:p>
            <w:r>
              <w:t>Semi</w:t>
            </w:r>
          </w:p>
        </w:tc>
        <w:tc>
          <w:tcPr>
            <w:tcW w:type="dxa" w:w="1440"/>
          </w:tcPr>
          <w:p>
            <w:r>
              <w:t>Data center custom silicon, AI revenue</w:t>
            </w:r>
          </w:p>
        </w:tc>
      </w:tr>
      <w:tr>
        <w:tc>
          <w:tcPr>
            <w:tcW w:type="dxa" w:w="1440"/>
          </w:tcPr>
          <w:p>
            <w:r>
              <w:t>27 Ağustos Per</w:t>
            </w:r>
          </w:p>
        </w:tc>
        <w:tc>
          <w:tcPr>
            <w:tcW w:type="dxa" w:w="1440"/>
          </w:tcPr>
          <w:p>
            <w:r>
              <w:t>**AMC**</w:t>
            </w:r>
          </w:p>
        </w:tc>
        <w:tc>
          <w:tcPr>
            <w:tcW w:type="dxa" w:w="1440"/>
          </w:tcPr>
          <w:p>
            <w:r>
              <w:t>Splunk / Autodesk</w:t>
            </w:r>
          </w:p>
        </w:tc>
        <w:tc>
          <w:tcPr>
            <w:tcW w:type="dxa" w:w="1440"/>
          </w:tcPr>
          <w:p>
            <w:r>
              <w:t>*(Kontrol)*</w:t>
            </w:r>
          </w:p>
        </w:tc>
        <w:tc>
          <w:tcPr>
            <w:tcW w:type="dxa" w:w="1440"/>
          </w:tcPr>
          <w:p>
            <w:r>
              <w:t>Software</w:t>
            </w:r>
          </w:p>
        </w:tc>
        <w:tc>
          <w:tcPr>
            <w:tcW w:type="dxa" w:w="1440"/>
          </w:tcPr>
          <w:p/>
        </w:tc>
      </w:tr>
    </w:tbl>
    <w:p/>
    <w:p>
      <w:pPr>
        <w:pStyle w:val="Heading3"/>
      </w:pPr>
      <w:r>
        <w:t>1.3.5 Hafta 5: 31 Ağustos — Late August / Early September</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Tarih</w:t>
            </w:r>
          </w:p>
        </w:tc>
        <w:tc>
          <w:tcPr>
            <w:tcW w:type="dxa" w:w="1440"/>
          </w:tcPr>
          <w:p>
            <w:r>
              <w:rPr>
                <w:b/>
                <w:sz w:val="18"/>
              </w:rPr>
              <w:t>BMO / AMC</w:t>
            </w:r>
          </w:p>
        </w:tc>
        <w:tc>
          <w:tcPr>
            <w:tcW w:type="dxa" w:w="1440"/>
          </w:tcPr>
          <w:p>
            <w:r>
              <w:rPr>
                <w:b/>
                <w:sz w:val="18"/>
              </w:rPr>
              <w:t>Şirket</w:t>
            </w:r>
          </w:p>
        </w:tc>
        <w:tc>
          <w:tcPr>
            <w:tcW w:type="dxa" w:w="1440"/>
          </w:tcPr>
          <w:p>
            <w:r>
              <w:rPr>
                <w:b/>
                <w:sz w:val="18"/>
              </w:rPr>
              <w:t>Ticker</w:t>
            </w:r>
          </w:p>
        </w:tc>
        <w:tc>
          <w:tcPr>
            <w:tcW w:type="dxa" w:w="1440"/>
          </w:tcPr>
          <w:p>
            <w:r>
              <w:rPr>
                <w:b/>
                <w:sz w:val="18"/>
              </w:rPr>
              <w:t>Sektor</w:t>
            </w:r>
          </w:p>
        </w:tc>
        <w:tc>
          <w:tcPr>
            <w:tcW w:type="dxa" w:w="1440"/>
          </w:tcPr>
          <w:p>
            <w:r>
              <w:rPr>
                <w:b/>
                <w:sz w:val="18"/>
              </w:rPr>
              <w:t>Not</w:t>
            </w:r>
          </w:p>
        </w:tc>
      </w:tr>
      <w:tr>
        <w:tc>
          <w:tcPr>
            <w:tcW w:type="dxa" w:w="1440"/>
          </w:tcPr>
          <w:p>
            <w:r>
              <w:t>31 Ağustos Pzt</w:t>
            </w:r>
          </w:p>
        </w:tc>
        <w:tc>
          <w:tcPr>
            <w:tcW w:type="dxa" w:w="1440"/>
          </w:tcPr>
          <w:p>
            <w:r>
              <w:t>**AMC**</w:t>
            </w:r>
          </w:p>
        </w:tc>
        <w:tc>
          <w:tcPr>
            <w:tcW w:type="dxa" w:w="1440"/>
          </w:tcPr>
          <w:p>
            <w:r>
              <w:t>Broadcom</w:t>
            </w:r>
          </w:p>
        </w:tc>
        <w:tc>
          <w:tcPr>
            <w:tcW w:type="dxa" w:w="1440"/>
          </w:tcPr>
          <w:p>
            <w:r>
              <w:t>AVGO</w:t>
            </w:r>
          </w:p>
        </w:tc>
        <w:tc>
          <w:tcPr>
            <w:tcW w:type="dxa" w:w="1440"/>
          </w:tcPr>
          <w:p>
            <w:r>
              <w:t>Semi</w:t>
            </w:r>
          </w:p>
        </w:tc>
        <w:tc>
          <w:tcPr>
            <w:tcW w:type="dxa" w:w="1440"/>
          </w:tcPr>
          <w:p>
            <w:r>
              <w:t>**Expected early Sep AMC.** VMware integration, AI custom silicon</w:t>
            </w:r>
          </w:p>
        </w:tc>
      </w:tr>
    </w:tbl>
    <w:p/>
    <w:p>
      <w:r/>
      <w:r>
        <w:rPr>
          <w:b/>
        </w:rPr>
        <w:t>Ağustos Earnings Sezonu Özeti:</w:t>
      </w:r>
      <w:r/>
    </w:p>
    <w:p>
      <w:pPr>
        <w:pStyle w:val="ListBullet"/>
      </w:pPr>
      <w:r>
        <w:t>**Early Aug:** Q2 stragglers (QCOM, BMY, BRK.B)</w:t>
      </w:r>
    </w:p>
    <w:p>
      <w:pPr>
        <w:pStyle w:val="ListBullet"/>
      </w:pPr>
      <w:r>
        <w:t>**Mid-Aug:** Retail early reporters (WMT, HD, TGT, LOW) — consumer spending okuması</w:t>
      </w:r>
    </w:p>
    <w:p>
      <w:pPr>
        <w:pStyle w:val="ListBullet"/>
      </w:pPr>
      <w:r>
        <w:t>**Late Aug:** **NVIDIA (08/26 AMC)** — sezonun en kritik tek event'i. NVDA'nın 91B$ guidance midpoint'i karşılanacak mı? Blackwell shipment timeline?</w:t>
      </w:r>
    </w:p>
    <w:p>
      <w:pPr>
        <w:pStyle w:val="ListBullet"/>
      </w:pPr>
      <w:r>
        <w:t>**Late Aug:** CRM, INTU, MRVL — AI-exposed software &amp; silicon</w:t>
      </w:r>
    </w:p>
    <w:p/>
    <w:p>
      <w:r>
        <w:t>---</w:t>
      </w:r>
    </w:p>
    <w:p/>
    <w:p>
      <w:pPr>
        <w:pStyle w:val="Heading2"/>
      </w:pPr>
      <w:r>
        <w:t>1.4 CPR Analizi</w:t>
      </w:r>
    </w:p>
    <w:p/>
    <w:p>
      <w:r>
        <w:rPr>
          <w:i/>
          <w:color w:val="404040"/>
        </w:rPr>
        <w:t>**CPR (Call/Put Ratio), piyasa sentimentinin en temel options-based göstergesidir. CBOE tarafından günlük yayınlanır. Yüksek PCR (&gt;1.0) fear, düşük PCR (&lt;0.5) greed/gambling sinyalidir.**</w:t>
      </w:r>
    </w:p>
    <w:p/>
    <w:p>
      <w:pPr>
        <w:pStyle w:val="Heading3"/>
      </w:pPr>
      <w:r>
        <w:t>1.4.1 Güncel CPR Verileri (Haziran 2026)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Metrik</w:t>
            </w:r>
          </w:p>
        </w:tc>
        <w:tc>
          <w:tcPr>
            <w:tcW w:type="dxa" w:w="2160"/>
          </w:tcPr>
          <w:p>
            <w:r>
              <w:rPr>
                <w:b/>
                <w:sz w:val="18"/>
              </w:rPr>
              <w:t>Değer</w:t>
            </w:r>
          </w:p>
        </w:tc>
        <w:tc>
          <w:tcPr>
            <w:tcW w:type="dxa" w:w="2160"/>
          </w:tcPr>
          <w:p>
            <w:r>
              <w:rPr>
                <w:b/>
                <w:sz w:val="18"/>
              </w:rPr>
              <w:t>Yorum</w:t>
            </w:r>
          </w:p>
        </w:tc>
        <w:tc>
          <w:tcPr>
            <w:tcW w:type="dxa" w:w="2160"/>
          </w:tcPr>
          <w:p>
            <w:r>
              <w:rPr>
                <w:b/>
                <w:sz w:val="18"/>
              </w:rPr>
              <w:t>Threshold</w:t>
            </w:r>
          </w:p>
        </w:tc>
      </w:tr>
      <w:tr>
        <w:tc>
          <w:tcPr>
            <w:tcW w:type="dxa" w:w="2160"/>
          </w:tcPr>
          <w:p>
            <w:r>
              <w:t>**CBOE Total PCR**</w:t>
            </w:r>
          </w:p>
        </w:tc>
        <w:tc>
          <w:tcPr>
            <w:tcW w:type="dxa" w:w="2160"/>
          </w:tcPr>
          <w:p>
            <w:r>
              <w:t>**~0.70**</w:t>
            </w:r>
          </w:p>
        </w:tc>
        <w:tc>
          <w:tcPr>
            <w:tcW w:type="dxa" w:w="2160"/>
          </w:tcPr>
          <w:p>
            <w:r>
              <w:t>Denge altında, net CALL baskısı</w:t>
            </w:r>
          </w:p>
        </w:tc>
        <w:tc>
          <w:tcPr>
            <w:tcW w:type="dxa" w:w="2160"/>
          </w:tcPr>
          <w:p>
            <w:r>
              <w:t>0.70 = Neutral-Bullish</w:t>
            </w:r>
          </w:p>
        </w:tc>
      </w:tr>
      <w:tr>
        <w:tc>
          <w:tcPr>
            <w:tcW w:type="dxa" w:w="2160"/>
          </w:tcPr>
          <w:p>
            <w:r>
              <w:t>**CBOE Index PCR**</w:t>
            </w:r>
          </w:p>
        </w:tc>
        <w:tc>
          <w:tcPr>
            <w:tcW w:type="dxa" w:w="2160"/>
          </w:tcPr>
          <w:p>
            <w:r>
              <w:t>**~0.82**</w:t>
            </w:r>
          </w:p>
        </w:tc>
        <w:tc>
          <w:tcPr>
            <w:tcW w:type="dxa" w:w="2160"/>
          </w:tcPr>
          <w:p>
            <w:r>
              <w:t>Institutionel hedge hafif</w:t>
            </w:r>
          </w:p>
        </w:tc>
        <w:tc>
          <w:tcPr>
            <w:tcW w:type="dxa" w:w="2160"/>
          </w:tcPr>
          <w:p>
            <w:r>
              <w:t>&gt;1.0 = Fear</w:t>
            </w:r>
          </w:p>
        </w:tc>
      </w:tr>
      <w:tr>
        <w:tc>
          <w:tcPr>
            <w:tcW w:type="dxa" w:w="2160"/>
          </w:tcPr>
          <w:p>
            <w:r>
              <w:t>**CBOE Equity PCR**</w:t>
            </w:r>
          </w:p>
        </w:tc>
        <w:tc>
          <w:tcPr>
            <w:tcW w:type="dxa" w:w="2160"/>
          </w:tcPr>
          <w:p>
            <w:r>
              <w:t>**~0.62**</w:t>
            </w:r>
          </w:p>
        </w:tc>
        <w:tc>
          <w:tcPr>
            <w:tcW w:type="dxa" w:w="2160"/>
          </w:tcPr>
          <w:p>
            <w:r>
              <w:t>Retail sentiment net bullish</w:t>
            </w:r>
          </w:p>
        </w:tc>
        <w:tc>
          <w:tcPr>
            <w:tcW w:type="dxa" w:w="2160"/>
          </w:tcPr>
          <w:p>
            <w:r>
              <w:t>&lt;0.50 = Euphoria</w:t>
            </w:r>
          </w:p>
        </w:tc>
      </w:tr>
      <w:tr>
        <w:tc>
          <w:tcPr>
            <w:tcW w:type="dxa" w:w="2160"/>
          </w:tcPr>
          <w:p>
            <w:r>
              <w:t>**21-Day MA Total PCR**</w:t>
            </w:r>
          </w:p>
        </w:tc>
        <w:tc>
          <w:tcPr>
            <w:tcW w:type="dxa" w:w="2160"/>
          </w:tcPr>
          <w:p>
            <w:r>
              <w:t>~0.68</w:t>
            </w:r>
          </w:p>
        </w:tc>
        <w:tc>
          <w:tcPr>
            <w:tcW w:type="dxa" w:w="2160"/>
          </w:tcPr>
          <w:p>
            <w:r>
              <w:t>Kısa vadeli ortalama stabilize</w:t>
            </w:r>
          </w:p>
        </w:tc>
        <w:tc>
          <w:tcPr>
            <w:tcW w:type="dxa" w:w="2160"/>
          </w:tcPr>
          <w:p>
            <w:r>
              <w:t>Trend = Sideways</w:t>
            </w:r>
          </w:p>
        </w:tc>
      </w:tr>
    </w:tbl>
    <w:p/>
    <w:p>
      <w:pPr>
        <w:pStyle w:val="Heading3"/>
      </w:pPr>
      <w:r>
        <w:t>1.4.2 Sektörel CPR &amp; Sentiment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Sektor</w:t>
            </w:r>
          </w:p>
        </w:tc>
        <w:tc>
          <w:tcPr>
            <w:tcW w:type="dxa" w:w="2160"/>
          </w:tcPr>
          <w:p>
            <w:r>
              <w:rPr>
                <w:b/>
                <w:sz w:val="18"/>
              </w:rPr>
              <w:t>PCR Eğilimi</w:t>
            </w:r>
          </w:p>
        </w:tc>
        <w:tc>
          <w:tcPr>
            <w:tcW w:type="dxa" w:w="2160"/>
          </w:tcPr>
          <w:p>
            <w:r>
              <w:rPr>
                <w:b/>
                <w:sz w:val="18"/>
              </w:rPr>
              <w:t>Sentiment</w:t>
            </w:r>
          </w:p>
        </w:tc>
        <w:tc>
          <w:tcPr>
            <w:tcW w:type="dxa" w:w="2160"/>
          </w:tcPr>
          <w:p>
            <w:r>
              <w:rPr>
                <w:b/>
                <w:sz w:val="18"/>
              </w:rPr>
              <w:t>Strateji İmaları</w:t>
            </w:r>
          </w:p>
        </w:tc>
      </w:tr>
      <w:tr>
        <w:tc>
          <w:tcPr>
            <w:tcW w:type="dxa" w:w="2160"/>
          </w:tcPr>
          <w:p>
            <w:r>
              <w:t>**Technology (XLK)**</w:t>
            </w:r>
          </w:p>
        </w:tc>
        <w:tc>
          <w:tcPr>
            <w:tcW w:type="dxa" w:w="2160"/>
          </w:tcPr>
          <w:p>
            <w:r>
              <w:t>Düşük PCR (~0.55)</w:t>
            </w:r>
          </w:p>
        </w:tc>
        <w:tc>
          <w:tcPr>
            <w:tcW w:type="dxa" w:w="2160"/>
          </w:tcPr>
          <w:p>
            <w:r>
              <w:t>Aşırı bullish, CALL spekülasyon</w:t>
            </w:r>
          </w:p>
        </w:tc>
        <w:tc>
          <w:tcPr>
            <w:tcW w:type="dxa" w:w="2160"/>
          </w:tcPr>
          <w:p>
            <w:r>
              <w:t>IV rich, CALL spread yazımı cazip</w:t>
            </w:r>
          </w:p>
        </w:tc>
      </w:tr>
      <w:tr>
        <w:tc>
          <w:tcPr>
            <w:tcW w:type="dxa" w:w="2160"/>
          </w:tcPr>
          <w:p>
            <w:r>
              <w:t>**Financials (XLF)**</w:t>
            </w:r>
          </w:p>
        </w:tc>
        <w:tc>
          <w:tcPr>
            <w:tcW w:type="dxa" w:w="2160"/>
          </w:tcPr>
          <w:p>
            <w:r>
              <w:t>Orta PCR (~0.75)</w:t>
            </w:r>
          </w:p>
        </w:tc>
        <w:tc>
          <w:tcPr>
            <w:tcW w:type="dxa" w:w="2160"/>
          </w:tcPr>
          <w:p>
            <w:r>
              <w:t>Dengeli</w:t>
            </w:r>
          </w:p>
        </w:tc>
        <w:tc>
          <w:tcPr>
            <w:tcW w:type="dxa" w:w="2160"/>
          </w:tcPr>
          <w:p>
            <w:r>
              <w:t>Earnings öncesi put/call dengesi</w:t>
            </w:r>
          </w:p>
        </w:tc>
      </w:tr>
      <w:tr>
        <w:tc>
          <w:tcPr>
            <w:tcW w:type="dxa" w:w="2160"/>
          </w:tcPr>
          <w:p>
            <w:r>
              <w:t>**Healthcare (XLV)**</w:t>
            </w:r>
          </w:p>
        </w:tc>
        <w:tc>
          <w:tcPr>
            <w:tcW w:type="dxa" w:w="2160"/>
          </w:tcPr>
          <w:p>
            <w:r>
              <w:t>Yüksek PCR (~0.90)</w:t>
            </w:r>
          </w:p>
        </w:tc>
        <w:tc>
          <w:tcPr>
            <w:tcW w:type="dxa" w:w="2160"/>
          </w:tcPr>
          <w:p>
            <w:r>
              <w:t>Defensive hedge</w:t>
            </w:r>
          </w:p>
        </w:tc>
        <w:tc>
          <w:tcPr>
            <w:tcW w:type="dxa" w:w="2160"/>
          </w:tcPr>
          <w:p>
            <w:r>
              <w:t>Put writing fırsatı</w:t>
            </w:r>
          </w:p>
        </w:tc>
      </w:tr>
      <w:tr>
        <w:tc>
          <w:tcPr>
            <w:tcW w:type="dxa" w:w="2160"/>
          </w:tcPr>
          <w:p>
            <w:r>
              <w:t>**Energy (XLE)**</w:t>
            </w:r>
          </w:p>
        </w:tc>
        <w:tc>
          <w:tcPr>
            <w:tcW w:type="dxa" w:w="2160"/>
          </w:tcPr>
          <w:p>
            <w:r>
              <w:t>Orta PCR (~0.70)</w:t>
            </w:r>
          </w:p>
        </w:tc>
        <w:tc>
          <w:tcPr>
            <w:tcW w:type="dxa" w:w="2160"/>
          </w:tcPr>
          <w:p>
            <w:r>
              <w:t>Neutral</w:t>
            </w:r>
          </w:p>
        </w:tc>
        <w:tc>
          <w:tcPr>
            <w:tcW w:type="dxa" w:w="2160"/>
          </w:tcPr>
          <w:p>
            <w:r>
              <w:t>Directional fade setup'ları</w:t>
            </w:r>
          </w:p>
        </w:tc>
      </w:tr>
      <w:tr>
        <w:tc>
          <w:tcPr>
            <w:tcW w:type="dxa" w:w="2160"/>
          </w:tcPr>
          <w:p>
            <w:r>
              <w:t>**Semiconductors (SMH)**</w:t>
            </w:r>
          </w:p>
        </w:tc>
        <w:tc>
          <w:tcPr>
            <w:tcW w:type="dxa" w:w="2160"/>
          </w:tcPr>
          <w:p>
            <w:r>
              <w:t>Düşük PCR (~0.50)</w:t>
            </w:r>
          </w:p>
        </w:tc>
        <w:tc>
          <w:tcPr>
            <w:tcW w:type="dxa" w:w="2160"/>
          </w:tcPr>
          <w:p>
            <w:r>
              <w:t>Aggressive bullish</w:t>
            </w:r>
          </w:p>
        </w:tc>
        <w:tc>
          <w:tcPr>
            <w:tcW w:type="dxa" w:w="2160"/>
          </w:tcPr>
          <w:p>
            <w:r>
              <w:t>Momentum CALL, IV Crush play</w:t>
            </w:r>
          </w:p>
        </w:tc>
      </w:tr>
      <w:tr>
        <w:tc>
          <w:tcPr>
            <w:tcW w:type="dxa" w:w="2160"/>
          </w:tcPr>
          <w:p>
            <w:r>
              <w:t>**Retail (XRT)**</w:t>
            </w:r>
          </w:p>
        </w:tc>
        <w:tc>
          <w:tcPr>
            <w:tcW w:type="dxa" w:w="2160"/>
          </w:tcPr>
          <w:p>
            <w:r>
              <w:t>Yüksek PCR (~0.85)</w:t>
            </w:r>
          </w:p>
        </w:tc>
        <w:tc>
          <w:tcPr>
            <w:tcW w:type="dxa" w:w="2160"/>
          </w:tcPr>
          <w:p>
            <w:r>
              <w:t>Cautious consumer</w:t>
            </w:r>
          </w:p>
        </w:tc>
        <w:tc>
          <w:tcPr>
            <w:tcW w:type="dxa" w:w="2160"/>
          </w:tcPr>
          <w:p>
            <w:r>
              <w:t>WMT/TGT earnings için PUT bias</w:t>
            </w:r>
          </w:p>
        </w:tc>
      </w:tr>
    </w:tbl>
    <w:p/>
    <w:p>
      <w:pPr>
        <w:pStyle w:val="Heading3"/>
      </w:pPr>
      <w:r>
        <w:t>1.4.3 Sentiment Yorumu</w:t>
      </w:r>
    </w:p>
    <w:p/>
    <w:p>
      <w:r/>
      <w:r>
        <w:rPr>
          <w:b/>
        </w:rPr>
        <w:t>VIX 17.30 + Total PCR 0.70 kombinasyonu</w:t>
      </w:r>
      <w:r>
        <w:t>, piyasanın "comfortable bullish" olduğunu ancak "euphoria"ya girmediğini gösteriyor. Bu, EarningsPlay stratejisi için ideal bir ortam:</w:t>
      </w:r>
    </w:p>
    <w:p/>
    <w:p>
      <w:pPr>
        <w:pStyle w:val="ListBullet"/>
      </w:pPr>
      <w:r>
        <w:t>**IV Crush potansiyeli yüksek:** VIX 17 seviyesinde, earnings IV premium'ları relative olarak zengin. BMO ve AMC raporları için IV Crush timeline'ı:</w:t>
      </w:r>
    </w:p>
    <w:p>
      <w:pPr>
        <w:pStyle w:val="ListBullet"/>
      </w:pPr>
      <w:r>
        <w:t>**BMO reporters:** Earnings açıklamasından sonra 2–4 saat içinde IV %50–70 düşer</w:t>
      </w:r>
    </w:p>
    <w:p>
      <w:pPr>
        <w:pStyle w:val="ListBullet"/>
      </w:pPr>
      <w:r>
        <w:t>**AMC reporters:** Ertesi gün pre-market'te IV ciddi şekilde compress olur</w:t>
      </w:r>
    </w:p>
    <w:p/>
    <w:p>
      <w:pPr>
        <w:pStyle w:val="ListBullet"/>
      </w:pPr>
      <w:r>
        <w:t>**Contrarian Uyarı:** Equity PCR 0.62'nin altına inerse (özellikle 0.50 altı), bu retail FOMO sinyali olur ve earnings IV Crush play'leri için **türeysel** risk artar. Mevcut 0.62 seviyesi "green light" bölgesi.</w:t>
      </w:r>
    </w:p>
    <w:p/>
    <w:p>
      <w:r>
        <w:t>---</w:t>
      </w:r>
    </w:p>
    <w:p/>
    <w:p>
      <w:pPr>
        <w:pStyle w:val="Heading2"/>
      </w:pPr>
      <w:r>
        <w:t>1.5 EarningsPlay v4 Metodolojisi</w:t>
      </w:r>
    </w:p>
    <w:p/>
    <w:p>
      <w:r>
        <w:rPr>
          <w:i/>
          <w:color w:val="404040"/>
        </w:rPr>
        <w:t>**Gistify Earnings Strategy'nin temel çerçevesi. Her earnings setup'ı bu parametrelerle değerlendirilir.**</w:t>
      </w:r>
    </w:p>
    <w:p/>
    <w:p>
      <w:pPr>
        <w:pStyle w:val="Heading3"/>
      </w:pPr>
      <w:r>
        <w:t>1.5.1 Zamanlama (Timing)</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Parametre</w:t>
            </w:r>
          </w:p>
        </w:tc>
        <w:tc>
          <w:tcPr>
            <w:tcW w:type="dxa" w:w="2880"/>
          </w:tcPr>
          <w:p>
            <w:r>
              <w:rPr>
                <w:b/>
                <w:sz w:val="18"/>
              </w:rPr>
              <w:t>Değer</w:t>
            </w:r>
          </w:p>
        </w:tc>
        <w:tc>
          <w:tcPr>
            <w:tcW w:type="dxa" w:w="2880"/>
          </w:tcPr>
          <w:p>
            <w:r>
              <w:rPr>
                <w:b/>
                <w:sz w:val="18"/>
              </w:rPr>
              <w:t>Açıklama</w:t>
            </w:r>
          </w:p>
        </w:tc>
      </w:tr>
      <w:tr>
        <w:tc>
          <w:tcPr>
            <w:tcW w:type="dxa" w:w="2880"/>
          </w:tcPr>
          <w:p>
            <w:r>
              <w:t>**Entry Window**</w:t>
            </w:r>
          </w:p>
        </w:tc>
        <w:tc>
          <w:tcPr>
            <w:tcW w:type="dxa" w:w="2880"/>
          </w:tcPr>
          <w:p>
            <w:r>
              <w:t>Earnings'ten **2–5 gün önce**</w:t>
            </w:r>
          </w:p>
        </w:tc>
        <w:tc>
          <w:tcPr>
            <w:tcW w:type="dxa" w:w="2880"/>
          </w:tcPr>
          <w:p>
            <w:r>
              <w:t>IV yükselişini yakalamak için optimal. Çok erken = theta decay, çok geç = IV zaten zirvede</w:t>
            </w:r>
          </w:p>
        </w:tc>
      </w:tr>
      <w:tr>
        <w:tc>
          <w:tcPr>
            <w:tcW w:type="dxa" w:w="2880"/>
          </w:tcPr>
          <w:p>
            <w:r>
              <w:t>**Exit Window**</w:t>
            </w:r>
          </w:p>
        </w:tc>
        <w:tc>
          <w:tcPr>
            <w:tcW w:type="dxa" w:w="2880"/>
          </w:tcPr>
          <w:p>
            <w:r>
              <w:t>Earnings sonrası **1–2 gün**</w:t>
            </w:r>
          </w:p>
        </w:tc>
        <w:tc>
          <w:tcPr>
            <w:tcW w:type="dxa" w:w="2880"/>
          </w:tcPr>
          <w:p>
            <w:r>
              <w:t>IV Crush'ı tamamen capture et, direction risk'ten kaçın</w:t>
            </w:r>
          </w:p>
        </w:tc>
      </w:tr>
      <w:tr>
        <w:tc>
          <w:tcPr>
            <w:tcW w:type="dxa" w:w="2880"/>
          </w:tcPr>
          <w:p>
            <w:r>
              <w:t>**Max Hold**</w:t>
            </w:r>
          </w:p>
        </w:tc>
        <w:tc>
          <w:tcPr>
            <w:tcW w:type="dxa" w:w="2880"/>
          </w:tcPr>
          <w:p>
            <w:r>
              <w:t>**2 gün**</w:t>
            </w:r>
          </w:p>
        </w:tc>
        <w:tc>
          <w:tcPr>
            <w:tcW w:type="dxa" w:w="2880"/>
          </w:tcPr>
          <w:p>
            <w:r>
              <w:t>Earnings günü + ertesi gün. 3. gün theta + delta riski artar</w:t>
            </w:r>
          </w:p>
        </w:tc>
      </w:tr>
      <w:tr>
        <w:tc>
          <w:tcPr>
            <w:tcW w:type="dxa" w:w="2880"/>
          </w:tcPr>
          <w:p>
            <w:r>
              <w:t>**Avoid Dates**</w:t>
            </w:r>
          </w:p>
        </w:tc>
        <w:tc>
          <w:tcPr>
            <w:tcW w:type="dxa" w:w="2880"/>
          </w:tcPr>
          <w:p>
            <w:r>
              <w:t>FOMC, NFP, CPI günleri</w:t>
            </w:r>
          </w:p>
        </w:tc>
        <w:tc>
          <w:tcPr>
            <w:tcW w:type="dxa" w:w="2880"/>
          </w:tcPr>
          <w:p>
            <w:r>
              <w:t>Makro event ile earnings overlap = IV anomali, stop'lar patlayabilir</w:t>
            </w:r>
          </w:p>
        </w:tc>
      </w:tr>
    </w:tbl>
    <w:p/>
    <w:p>
      <w:pPr>
        <w:pStyle w:val="Heading3"/>
      </w:pPr>
      <w:r>
        <w:t>1.5.2 Kar Hedefi &amp; Risk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Parametre</w:t>
            </w:r>
          </w:p>
        </w:tc>
        <w:tc>
          <w:tcPr>
            <w:tcW w:type="dxa" w:w="2880"/>
          </w:tcPr>
          <w:p>
            <w:r>
              <w:rPr>
                <w:b/>
                <w:sz w:val="18"/>
              </w:rPr>
              <w:t>Değer</w:t>
            </w:r>
          </w:p>
        </w:tc>
        <w:tc>
          <w:tcPr>
            <w:tcW w:type="dxa" w:w="2880"/>
          </w:tcPr>
          <w:p>
            <w:r>
              <w:rPr>
                <w:b/>
                <w:sz w:val="18"/>
              </w:rPr>
              <w:t>Açıklama</w:t>
            </w:r>
          </w:p>
        </w:tc>
      </w:tr>
      <w:tr>
        <w:tc>
          <w:tcPr>
            <w:tcW w:type="dxa" w:w="2880"/>
          </w:tcPr>
          <w:p>
            <w:r>
              <w:t>**Kar Hedefi**</w:t>
            </w:r>
          </w:p>
        </w:tc>
        <w:tc>
          <w:tcPr>
            <w:tcW w:type="dxa" w:w="2880"/>
          </w:tcPr>
          <w:p>
            <w:r>
              <w:t>Kredinin (premium received / paid) **%50–75'i**</w:t>
            </w:r>
          </w:p>
        </w:tc>
        <w:tc>
          <w:tcPr>
            <w:tcW w:type="dxa" w:w="2880"/>
          </w:tcPr>
          <w:p>
            <w:r>
              <w:t>IV Crush + directional move kombinasyonu</w:t>
            </w:r>
          </w:p>
        </w:tc>
      </w:tr>
      <w:tr>
        <w:tc>
          <w:tcPr>
            <w:tcW w:type="dxa" w:w="2880"/>
          </w:tcPr>
          <w:p>
            <w:r>
              <w:t>**Stop Loss**</w:t>
            </w:r>
          </w:p>
        </w:tc>
        <w:tc>
          <w:tcPr>
            <w:tcW w:type="dxa" w:w="2880"/>
          </w:tcPr>
          <w:p>
            <w:r>
              <w:t>Pozisyonun **%50'si**</w:t>
            </w:r>
          </w:p>
        </w:tc>
        <w:tc>
          <w:tcPr>
            <w:tcW w:type="dxa" w:w="2880"/>
          </w:tcPr>
          <w:p>
            <w:r>
              <w:t>Earnings IV expansion'unda yanlış yönlü hareket = hemen cut</w:t>
            </w:r>
          </w:p>
        </w:tc>
      </w:tr>
      <w:tr>
        <w:tc>
          <w:tcPr>
            <w:tcW w:type="dxa" w:w="2880"/>
          </w:tcPr>
          <w:p>
            <w:r>
              <w:t>**Max Risk**</w:t>
            </w:r>
          </w:p>
        </w:tc>
        <w:tc>
          <w:tcPr>
            <w:tcW w:type="dxa" w:w="2880"/>
          </w:tcPr>
          <w:p>
            <w:r>
              <w:t>Portföyün **%2–5'i**</w:t>
            </w:r>
          </w:p>
        </w:tc>
        <w:tc>
          <w:tcPr>
            <w:tcW w:type="dxa" w:w="2880"/>
          </w:tcPr>
          <w:p>
            <w:r>
              <w:t>Tek earnings play'i asla overleveraged açma</w:t>
            </w:r>
          </w:p>
        </w:tc>
      </w:tr>
    </w:tbl>
    <w:p/>
    <w:p>
      <w:pPr>
        <w:pStyle w:val="Heading3"/>
      </w:pPr>
      <w:r>
        <w:t>1.5.3 IV Crush Timeline (Kritik)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Rapor Zamanı</w:t>
            </w:r>
          </w:p>
        </w:tc>
        <w:tc>
          <w:tcPr>
            <w:tcW w:type="dxa" w:w="2160"/>
          </w:tcPr>
          <w:p>
            <w:r>
              <w:rPr>
                <w:b/>
                <w:sz w:val="18"/>
              </w:rPr>
              <w:t>IV Crush Başlangıcı</w:t>
            </w:r>
          </w:p>
        </w:tc>
        <w:tc>
          <w:tcPr>
            <w:tcW w:type="dxa" w:w="2160"/>
          </w:tcPr>
          <w:p>
            <w:r>
              <w:rPr>
                <w:b/>
                <w:sz w:val="18"/>
              </w:rPr>
              <w:t>IV Crush Hızı</w:t>
            </w:r>
          </w:p>
        </w:tc>
        <w:tc>
          <w:tcPr>
            <w:tcW w:type="dxa" w:w="2160"/>
          </w:tcPr>
          <w:p>
            <w:r>
              <w:rPr>
                <w:b/>
                <w:sz w:val="18"/>
              </w:rPr>
              <w:t>Strateji Notu</w:t>
            </w:r>
          </w:p>
        </w:tc>
      </w:tr>
      <w:tr>
        <w:tc>
          <w:tcPr>
            <w:tcW w:type="dxa" w:w="2160"/>
          </w:tcPr>
          <w:p>
            <w:r>
              <w:t>**BMO (Before Market Open)**</w:t>
            </w:r>
          </w:p>
        </w:tc>
        <w:tc>
          <w:tcPr>
            <w:tcW w:type="dxa" w:w="2160"/>
          </w:tcPr>
          <w:p>
            <w:r>
              <w:t>09:30 ET açılış ile birlikte</w:t>
            </w:r>
          </w:p>
        </w:tc>
        <w:tc>
          <w:tcPr>
            <w:tcW w:type="dxa" w:w="2160"/>
          </w:tcPr>
          <w:p>
            <w:r>
              <w:t>**2–4 saat** içinde hızlı</w:t>
            </w:r>
          </w:p>
        </w:tc>
        <w:tc>
          <w:tcPr>
            <w:tcW w:type="dxa" w:w="2160"/>
          </w:tcPr>
          <w:p>
            <w:r>
              <w:t>Earnings açıklaması 06:00–07:00 ET civarı. Pre-market volatilite yüksek. IV crush 10:30–11:30 ET'de tamamlanır.</w:t>
            </w:r>
          </w:p>
        </w:tc>
      </w:tr>
      <w:tr>
        <w:tc>
          <w:tcPr>
            <w:tcW w:type="dxa" w:w="2160"/>
          </w:tcPr>
          <w:p>
            <w:r>
              <w:t>**AMC (After Market Close)**</w:t>
            </w:r>
          </w:p>
        </w:tc>
        <w:tc>
          <w:tcPr>
            <w:tcW w:type="dxa" w:w="2160"/>
          </w:tcPr>
          <w:p>
            <w:r>
              <w:t>Ertesi gün **09:30 ET**</w:t>
            </w:r>
          </w:p>
        </w:tc>
        <w:tc>
          <w:tcPr>
            <w:tcW w:type="dxa" w:w="2160"/>
          </w:tcPr>
          <w:p>
            <w:r>
              <w:t>**Ertesi gün pre-market**</w:t>
            </w:r>
          </w:p>
        </w:tc>
        <w:tc>
          <w:tcPr>
            <w:tcW w:type="dxa" w:w="2160"/>
          </w:tcPr>
          <w:p>
            <w:r>
              <w:t>Earnings 16:00–17:00 ET. After-hours move %50–70'i fiyatlar. IV crush ertesi gün açılışta gerçekleşir. **AMC = daha uzun IV exposure, daha yüksek theta risk.**</w:t>
            </w:r>
          </w:p>
        </w:tc>
      </w:tr>
    </w:tbl>
    <w:p/>
    <w:p>
      <w:pPr>
        <w:pStyle w:val="Heading3"/>
      </w:pPr>
      <w:r>
        <w:t>1.5.4 Strateji Seçimi Matrisi</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Setup</w:t>
            </w:r>
          </w:p>
        </w:tc>
        <w:tc>
          <w:tcPr>
            <w:tcW w:type="dxa" w:w="1728"/>
          </w:tcPr>
          <w:p>
            <w:r>
              <w:rPr>
                <w:b/>
                <w:sz w:val="18"/>
              </w:rPr>
              <w:t>Earnings Öncesi Trend</w:t>
            </w:r>
          </w:p>
        </w:tc>
        <w:tc>
          <w:tcPr>
            <w:tcW w:type="dxa" w:w="1728"/>
          </w:tcPr>
          <w:p>
            <w:r>
              <w:rPr>
                <w:b/>
                <w:sz w:val="18"/>
              </w:rPr>
              <w:t>IV Rank</w:t>
            </w:r>
          </w:p>
        </w:tc>
        <w:tc>
          <w:tcPr>
            <w:tcW w:type="dxa" w:w="1728"/>
          </w:tcPr>
          <w:p>
            <w:r>
              <w:rPr>
                <w:b/>
                <w:sz w:val="18"/>
              </w:rPr>
              <w:t>Strateji</w:t>
            </w:r>
          </w:p>
        </w:tc>
        <w:tc>
          <w:tcPr>
            <w:tcW w:type="dxa" w:w="1728"/>
          </w:tcPr>
          <w:p>
            <w:r>
              <w:rPr>
                <w:b/>
                <w:sz w:val="18"/>
              </w:rPr>
              <w:t>Yön</w:t>
            </w:r>
          </w:p>
        </w:tc>
      </w:tr>
      <w:tr>
        <w:tc>
          <w:tcPr>
            <w:tcW w:type="dxa" w:w="1728"/>
          </w:tcPr>
          <w:p>
            <w:r>
              <w:t>**Bullish Momentum**</w:t>
            </w:r>
          </w:p>
        </w:tc>
        <w:tc>
          <w:tcPr>
            <w:tcW w:type="dxa" w:w="1728"/>
          </w:tcPr>
          <w:p>
            <w:r>
              <w:t>VWAP üzeri, +RSI</w:t>
            </w:r>
          </w:p>
        </w:tc>
        <w:tc>
          <w:tcPr>
            <w:tcW w:type="dxa" w:w="1728"/>
          </w:tcPr>
          <w:p>
            <w:r>
              <w:t>&gt;50</w:t>
            </w:r>
          </w:p>
        </w:tc>
        <w:tc>
          <w:tcPr>
            <w:tcW w:type="dxa" w:w="1728"/>
          </w:tcPr>
          <w:p>
            <w:r>
              <w:t>Short Put / Put Credit Spread</w:t>
            </w:r>
          </w:p>
        </w:tc>
        <w:tc>
          <w:tcPr>
            <w:tcW w:type="dxa" w:w="1728"/>
          </w:tcPr>
          <w:p>
            <w:r>
              <w:t>CALL direction</w:t>
            </w:r>
          </w:p>
        </w:tc>
      </w:tr>
      <w:tr>
        <w:tc>
          <w:tcPr>
            <w:tcW w:type="dxa" w:w="1728"/>
          </w:tcPr>
          <w:p>
            <w:r>
              <w:t>**Bearish Momentum**</w:t>
            </w:r>
          </w:p>
        </w:tc>
        <w:tc>
          <w:tcPr>
            <w:tcW w:type="dxa" w:w="1728"/>
          </w:tcPr>
          <w:p>
            <w:r>
              <w:t>VWAP altı, -RSI</w:t>
            </w:r>
          </w:p>
        </w:tc>
        <w:tc>
          <w:tcPr>
            <w:tcW w:type="dxa" w:w="1728"/>
          </w:tcPr>
          <w:p>
            <w:r>
              <w:t>&gt;50</w:t>
            </w:r>
          </w:p>
        </w:tc>
        <w:tc>
          <w:tcPr>
            <w:tcW w:type="dxa" w:w="1728"/>
          </w:tcPr>
          <w:p>
            <w:r>
              <w:t>Short Call / Call Credit Spread</w:t>
            </w:r>
          </w:p>
        </w:tc>
        <w:tc>
          <w:tcPr>
            <w:tcW w:type="dxa" w:w="1728"/>
          </w:tcPr>
          <w:p>
            <w:r>
              <w:t>PUT direction</w:t>
            </w:r>
          </w:p>
        </w:tc>
      </w:tr>
      <w:tr>
        <w:tc>
          <w:tcPr>
            <w:tcW w:type="dxa" w:w="1728"/>
          </w:tcPr>
          <w:p>
            <w:r>
              <w:t>**Neutral/High IV**</w:t>
            </w:r>
          </w:p>
        </w:tc>
        <w:tc>
          <w:tcPr>
            <w:tcW w:type="dxa" w:w="1728"/>
          </w:tcPr>
          <w:p>
            <w:r>
              <w:t>Range-bound</w:t>
            </w:r>
          </w:p>
        </w:tc>
        <w:tc>
          <w:tcPr>
            <w:tcW w:type="dxa" w:w="1728"/>
          </w:tcPr>
          <w:p>
            <w:r>
              <w:t>&gt;70</w:t>
            </w:r>
          </w:p>
        </w:tc>
        <w:tc>
          <w:tcPr>
            <w:tcW w:type="dxa" w:w="1728"/>
          </w:tcPr>
          <w:p>
            <w:r>
              <w:t>Iron Condor / Strangle sale</w:t>
            </w:r>
          </w:p>
        </w:tc>
        <w:tc>
          <w:tcPr>
            <w:tcW w:type="dxa" w:w="1728"/>
          </w:tcPr>
          <w:p>
            <w:r>
              <w:t>Volatilite satışı</w:t>
            </w:r>
          </w:p>
        </w:tc>
      </w:tr>
      <w:tr>
        <w:tc>
          <w:tcPr>
            <w:tcW w:type="dxa" w:w="1728"/>
          </w:tcPr>
          <w:p>
            <w:r>
              <w:t>**Directional Gamble**</w:t>
            </w:r>
          </w:p>
        </w:tc>
        <w:tc>
          <w:tcPr>
            <w:tcW w:type="dxa" w:w="1728"/>
          </w:tcPr>
          <w:p>
            <w:r>
              <w:t>Breakout/Breakdown</w:t>
            </w:r>
          </w:p>
        </w:tc>
        <w:tc>
          <w:tcPr>
            <w:tcW w:type="dxa" w:w="1728"/>
          </w:tcPr>
          <w:p>
            <w:r>
              <w:t>&gt;60</w:t>
            </w:r>
          </w:p>
        </w:tc>
        <w:tc>
          <w:tcPr>
            <w:tcW w:type="dxa" w:w="1728"/>
          </w:tcPr>
          <w:p>
            <w:r>
              <w:t>Long Call / Long Put</w:t>
            </w:r>
          </w:p>
        </w:tc>
        <w:tc>
          <w:tcPr>
            <w:tcW w:type="dxa" w:w="1728"/>
          </w:tcPr>
          <w:p>
            <w:r>
              <w:t>Yön bağımsız</w:t>
            </w:r>
          </w:p>
        </w:tc>
      </w:tr>
    </w:tbl>
    <w:p/>
    <w:p>
      <w:pPr>
        <w:pStyle w:val="Heading3"/>
      </w:pPr>
      <w:r>
        <w:t>1.5.5 VIX Rejimi &amp; EarningsPlay Uyumu</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VIX Seviyesi</w:t>
            </w:r>
          </w:p>
        </w:tc>
        <w:tc>
          <w:tcPr>
            <w:tcW w:type="dxa" w:w="2880"/>
          </w:tcPr>
          <w:p>
            <w:r>
              <w:rPr>
                <w:b/>
                <w:sz w:val="18"/>
              </w:rPr>
              <w:t>Rejim</w:t>
            </w:r>
          </w:p>
        </w:tc>
        <w:tc>
          <w:tcPr>
            <w:tcW w:type="dxa" w:w="2880"/>
          </w:tcPr>
          <w:p>
            <w:r>
              <w:rPr>
                <w:b/>
                <w:sz w:val="18"/>
              </w:rPr>
              <w:t>EarningsPlay Tavsiyesi</w:t>
            </w:r>
          </w:p>
        </w:tc>
      </w:tr>
      <w:tr>
        <w:tc>
          <w:tcPr>
            <w:tcW w:type="dxa" w:w="2880"/>
          </w:tcPr>
          <w:p>
            <w:r>
              <w:t>**VIX &lt; 15**</w:t>
            </w:r>
          </w:p>
        </w:tc>
        <w:tc>
          <w:tcPr>
            <w:tcW w:type="dxa" w:w="2880"/>
          </w:tcPr>
          <w:p>
            <w:r>
              <w:t>Extreme complacency</w:t>
            </w:r>
          </w:p>
        </w:tc>
        <w:tc>
          <w:tcPr>
            <w:tcW w:type="dxa" w:w="2880"/>
          </w:tcPr>
          <w:p>
            <w:r>
              <w:t>IV Crush setup'ları zayıf, premium düşük. Sadece yüksek IV Rank hisselerine odaklan.</w:t>
            </w:r>
          </w:p>
        </w:tc>
      </w:tr>
      <w:tr>
        <w:tc>
          <w:tcPr>
            <w:tcW w:type="dxa" w:w="2880"/>
          </w:tcPr>
          <w:p>
            <w:r>
              <w:t>**VIX 15–20**</w:t>
            </w:r>
          </w:p>
        </w:tc>
        <w:tc>
          <w:tcPr>
            <w:tcW w:type="dxa" w:w="2880"/>
          </w:tcPr>
          <w:p>
            <w:r>
              <w:t>**Ideal**</w:t>
            </w:r>
          </w:p>
        </w:tc>
        <w:tc>
          <w:tcPr>
            <w:tcW w:type="dxa" w:w="2880"/>
          </w:tcPr>
          <w:p>
            <w:r>
              <w:t>Risk-on, IV rich enough. Ana strateji bölgesi.</w:t>
            </w:r>
          </w:p>
        </w:tc>
      </w:tr>
      <w:tr>
        <w:tc>
          <w:tcPr>
            <w:tcW w:type="dxa" w:w="2880"/>
          </w:tcPr>
          <w:p>
            <w:r>
              <w:t>**VIX 20–25**</w:t>
            </w:r>
          </w:p>
        </w:tc>
        <w:tc>
          <w:tcPr>
            <w:tcW w:type="dxa" w:w="2880"/>
          </w:tcPr>
          <w:p>
            <w:r>
              <w:t>Caution</w:t>
            </w:r>
          </w:p>
        </w:tc>
        <w:tc>
          <w:tcPr>
            <w:tcW w:type="dxa" w:w="2880"/>
          </w:tcPr>
          <w:p>
            <w:r>
              <w:t>FOMC/NFP/CPI overlap. Position size %50 düşür.</w:t>
            </w:r>
          </w:p>
        </w:tc>
      </w:tr>
      <w:tr>
        <w:tc>
          <w:tcPr>
            <w:tcW w:type="dxa" w:w="2880"/>
          </w:tcPr>
          <w:p>
            <w:r>
              <w:t>**VIX &gt; 25**</w:t>
            </w:r>
          </w:p>
        </w:tc>
        <w:tc>
          <w:tcPr>
            <w:tcW w:type="dxa" w:w="2880"/>
          </w:tcPr>
          <w:p>
            <w:r>
              <w:t>Fear</w:t>
            </w:r>
          </w:p>
        </w:tc>
        <w:tc>
          <w:tcPr>
            <w:tcW w:type="dxa" w:w="2880"/>
          </w:tcPr>
          <w:p>
            <w:r>
              <w:t>Earnings play'leri durdur. Sadece hedging.</w:t>
            </w:r>
          </w:p>
        </w:tc>
      </w:tr>
    </w:tbl>
    <w:p/>
    <w:p>
      <w:pPr>
        <w:pStyle w:val="Heading3"/>
      </w:pPr>
      <w:r>
        <w:t>1.5.6 Temmuz–Ağustos 2026 Strateji Notları</w:t>
      </w:r>
    </w:p>
    <w:p/>
    <w:p>
      <w:pPr>
        <w:pStyle w:val="ListNumber"/>
      </w:pPr>
      <w:r>
        <w:t>**FOMC 28–29 Temmuz** ile **Big Tech Peak 22–24 Temmuz** arasındaki 4 günlük pencere, abnormal volatilite yaratabilir. **TSLA (07/22 AMC)** ve **GOOGL (07/22 AMC)** entry'leri **17–18 Temmuz**'da açılmalı, FOMC haftasına pozisyon taşınmamalı.</w:t>
      </w:r>
    </w:p>
    <w:p/>
    <w:p>
      <w:pPr>
        <w:pStyle w:val="ListNumber"/>
      </w:pPr>
      <w:r>
        <w:t>**NFLX (07/16 AMC)** — confirmed tarih, sezonun ilk büyük tek catalyst'i. Entry 13–14 Temmuz.</w:t>
      </w:r>
    </w:p>
    <w:p/>
    <w:p>
      <w:pPr>
        <w:pStyle w:val="ListNumber"/>
      </w:pPr>
      <w:r>
        <w:t>**NVDA (08/26 AMC)** — confirmed, sezonun en kritik raporu. 91B$ guidance'ı karşılamazsa semi-çip sektöründe domino etkisi. Entry 21–24 Ağustos.</w:t>
      </w:r>
    </w:p>
    <w:p/>
    <w:p>
      <w:pPr>
        <w:pStyle w:val="ListNumber"/>
      </w:pPr>
      <w:r>
        <w:t>**WMT (08/13 BMO)** — early Q3 consumer spending okuması. Retail sektörü için yön belirleyici.</w:t>
      </w:r>
    </w:p>
    <w:p/>
    <w:p>
      <w:pPr>
        <w:pStyle w:val="ListNumber"/>
      </w:pPr>
      <w:r>
        <w:t>**IV Crush BMO vs AMC:** Temmuz takviminde BMO (JPM, GS, BAC, UNH, XOM, CVX) ve AMC (NFLX, TSLA, GOOGL, MSFT, META, AMZN, AAPL) karışık. BMO stratejileri daha hızlı IV decay sunar; AMC stratejileri overnight gap risk'i taşır.</w:t>
      </w:r>
    </w:p>
    <w:p/>
    <w:p>
      <w:r>
        <w:t>---</w:t>
      </w:r>
    </w:p>
    <w:p/>
    <w:p>
      <w:pPr>
        <w:pStyle w:val="Heading1"/>
      </w:pPr>
      <w:r>
        <w:t>BÖLÜM 2: TEKNOLOJİ SEKTÖRÜ EARNINGS STRATEJİLERİ</w:t>
      </w:r>
    </w:p>
    <w:p/>
    <w:p>
      <w:r/>
      <w:r>
        <w:rPr>
          <w:b/>
        </w:rPr>
        <w:t>Rapor Tarihi:</w:t>
      </w:r>
      <w:r>
        <w:t xml:space="preserve"> 26 Haziran 2026 Cumartesi  </w:t>
      </w:r>
    </w:p>
    <w:p>
      <w:r/>
      <w:r>
        <w:rPr>
          <w:b/>
        </w:rPr>
        <w:t>Piyasa Durumu:</w:t>
      </w:r>
      <w:r>
        <w:t xml:space="preserve"> VIX 17.30 (düşük, risk-on), SPY 731.96, QQQ 716.26, IWM 298.85, DIA 519.26  </w:t>
      </w:r>
    </w:p>
    <w:p>
      <w:r/>
      <w:r>
        <w:rPr>
          <w:b/>
        </w:rPr>
        <w:t>Earnings Dönemi:</w:t>
      </w:r>
      <w:r>
        <w:t xml:space="preserve"> Temmuz 2026 (Q2) + Ağustos 2026 (Q3 guidance)  </w:t>
      </w:r>
    </w:p>
    <w:p>
      <w:r/>
      <w:r>
        <w:rPr>
          <w:b/>
        </w:rPr>
        <w:t>Sektor:</w:t>
      </w:r>
      <w:r>
        <w:t xml:space="preserve"> Teknoloji (24 hisse)  </w:t>
      </w:r>
    </w:p>
    <w:p/>
    <w:p>
      <w:r>
        <w:t>---</w:t>
      </w:r>
    </w:p>
    <w:p/>
    <w:p>
      <w:pPr>
        <w:pStyle w:val="Heading2"/>
      </w:pPr>
      <w:r>
        <w:t>ÖZET TABLO: TEMEL METRİKLER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Ticker</w:t>
            </w:r>
          </w:p>
        </w:tc>
        <w:tc>
          <w:tcPr>
            <w:tcW w:type="dxa" w:w="1728"/>
          </w:tcPr>
          <w:p>
            <w:r>
              <w:rPr>
                <w:b/>
                <w:sz w:val="18"/>
              </w:rPr>
              <w:t>Fiyat</w:t>
            </w:r>
          </w:p>
        </w:tc>
        <w:tc>
          <w:tcPr>
            <w:tcW w:type="dxa" w:w="1728"/>
          </w:tcPr>
          <w:p>
            <w:r>
              <w:rPr>
                <w:b/>
                <w:sz w:val="18"/>
              </w:rPr>
              <w:t>Earnings Tarihi (Tahmini)</w:t>
            </w:r>
          </w:p>
        </w:tc>
        <w:tc>
          <w:tcPr>
            <w:tcW w:type="dxa" w:w="1728"/>
          </w:tcPr>
          <w:p>
            <w:r>
              <w:rPr>
                <w:b/>
                <w:sz w:val="18"/>
              </w:rPr>
              <w:t>Vade</w:t>
            </w:r>
          </w:p>
        </w:tc>
        <w:tc>
          <w:tcPr>
            <w:tcW w:type="dxa" w:w="1728"/>
          </w:tcPr>
          <w:p>
            <w:r>
              <w:rPr>
                <w:b/>
                <w:sz w:val="18"/>
              </w:rPr>
              <w:t>Beklenti</w:t>
            </w:r>
          </w:p>
        </w:tc>
      </w:tr>
      <w:tr>
        <w:tc>
          <w:tcPr>
            <w:tcW w:type="dxa" w:w="1728"/>
          </w:tcPr>
          <w:p>
            <w:r>
              <w:t>AAPL</w:t>
            </w:r>
          </w:p>
        </w:tc>
        <w:tc>
          <w:tcPr>
            <w:tcW w:type="dxa" w:w="1728"/>
          </w:tcPr>
          <w:p>
            <w:r>
              <w:t>$275.15</w:t>
            </w:r>
          </w:p>
        </w:tc>
        <w:tc>
          <w:tcPr>
            <w:tcW w:type="dxa" w:w="1728"/>
          </w:tcPr>
          <w:p>
            <w:r>
              <w:t>30 Temmuz 2026 (AMC)</w:t>
            </w:r>
          </w:p>
        </w:tc>
        <w:tc>
          <w:tcPr>
            <w:tcW w:type="dxa" w:w="1728"/>
          </w:tcPr>
          <w:p>
            <w:r>
              <w:t>Q3 2026</w:t>
            </w:r>
          </w:p>
        </w:tc>
        <w:tc>
          <w:tcPr>
            <w:tcW w:type="dxa" w:w="1728"/>
          </w:tcPr>
          <w:p>
            <w:r>
              <w:t>Services büyümesi, iPhone 17 talebi</w:t>
            </w:r>
          </w:p>
        </w:tc>
      </w:tr>
      <w:tr>
        <w:tc>
          <w:tcPr>
            <w:tcW w:type="dxa" w:w="1728"/>
          </w:tcPr>
          <w:p>
            <w:r>
              <w:t>AMZN</w:t>
            </w:r>
          </w:p>
        </w:tc>
        <w:tc>
          <w:tcPr>
            <w:tcW w:type="dxa" w:w="1728"/>
          </w:tcPr>
          <w:p>
            <w:r>
              <w:t>$227.01</w:t>
            </w:r>
          </w:p>
        </w:tc>
        <w:tc>
          <w:tcPr>
            <w:tcW w:type="dxa" w:w="1728"/>
          </w:tcPr>
          <w:p>
            <w:r>
              <w:t>29 Temmuz 2026 (AMC)</w:t>
            </w:r>
          </w:p>
        </w:tc>
        <w:tc>
          <w:tcPr>
            <w:tcW w:type="dxa" w:w="1728"/>
          </w:tcPr>
          <w:p>
            <w:r>
              <w:t>Q2 2026</w:t>
            </w:r>
          </w:p>
        </w:tc>
        <w:tc>
          <w:tcPr>
            <w:tcW w:type="dxa" w:w="1728"/>
          </w:tcPr>
          <w:p>
            <w:r>
              <w:t>AWS margin, reklam büyümesi</w:t>
            </w:r>
          </w:p>
        </w:tc>
      </w:tr>
      <w:tr>
        <w:tc>
          <w:tcPr>
            <w:tcW w:type="dxa" w:w="1728"/>
          </w:tcPr>
          <w:p>
            <w:r>
              <w:t>GOOGL</w:t>
            </w:r>
          </w:p>
        </w:tc>
        <w:tc>
          <w:tcPr>
            <w:tcW w:type="dxa" w:w="1728"/>
          </w:tcPr>
          <w:p>
            <w:r>
              <w:t>$343.71</w:t>
            </w:r>
          </w:p>
        </w:tc>
        <w:tc>
          <w:tcPr>
            <w:tcW w:type="dxa" w:w="1728"/>
          </w:tcPr>
          <w:p>
            <w:r>
              <w:t>28 Temmuz 2026 (AMC)</w:t>
            </w:r>
          </w:p>
        </w:tc>
        <w:tc>
          <w:tcPr>
            <w:tcW w:type="dxa" w:w="1728"/>
          </w:tcPr>
          <w:p>
            <w:r>
              <w:t>Q2 2026</w:t>
            </w:r>
          </w:p>
        </w:tc>
        <w:tc>
          <w:tcPr>
            <w:tcW w:type="dxa" w:w="1728"/>
          </w:tcPr>
          <w:p>
            <w:r>
              <w:t>Cloud karlılık, AI capex ROI</w:t>
            </w:r>
          </w:p>
        </w:tc>
      </w:tr>
      <w:tr>
        <w:tc>
          <w:tcPr>
            <w:tcW w:type="dxa" w:w="1728"/>
          </w:tcPr>
          <w:p>
            <w:r>
              <w:t>META</w:t>
            </w:r>
          </w:p>
        </w:tc>
        <w:tc>
          <w:tcPr>
            <w:tcW w:type="dxa" w:w="1728"/>
          </w:tcPr>
          <w:p>
            <w:r>
              <w:t>$542.87</w:t>
            </w:r>
          </w:p>
        </w:tc>
        <w:tc>
          <w:tcPr>
            <w:tcW w:type="dxa" w:w="1728"/>
          </w:tcPr>
          <w:p>
            <w:r>
              <w:t>29 Temmuz 2026 (AMC)</w:t>
            </w:r>
          </w:p>
        </w:tc>
        <w:tc>
          <w:tcPr>
            <w:tcW w:type="dxa" w:w="1728"/>
          </w:tcPr>
          <w:p>
            <w:r>
              <w:t>Q2 2026</w:t>
            </w:r>
          </w:p>
        </w:tc>
        <w:tc>
          <w:tcPr>
            <w:tcW w:type="dxa" w:w="1728"/>
          </w:tcPr>
          <w:p>
            <w:r>
              <w:t>Reels monetization, Llama 4 adoption</w:t>
            </w:r>
          </w:p>
        </w:tc>
      </w:tr>
      <w:tr>
        <w:tc>
          <w:tcPr>
            <w:tcW w:type="dxa" w:w="1728"/>
          </w:tcPr>
          <w:p>
            <w:r>
              <w:t>MSFT</w:t>
            </w:r>
          </w:p>
        </w:tc>
        <w:tc>
          <w:tcPr>
            <w:tcW w:type="dxa" w:w="1728"/>
          </w:tcPr>
          <w:p>
            <w:r>
              <w:t>$352.83</w:t>
            </w:r>
          </w:p>
        </w:tc>
        <w:tc>
          <w:tcPr>
            <w:tcW w:type="dxa" w:w="1728"/>
          </w:tcPr>
          <w:p>
            <w:r>
              <w:t>28 Temmuz 2026 (AMC)</w:t>
            </w:r>
          </w:p>
        </w:tc>
        <w:tc>
          <w:tcPr>
            <w:tcW w:type="dxa" w:w="1728"/>
          </w:tcPr>
          <w:p>
            <w:r>
              <w:t>Q4 FY26</w:t>
            </w:r>
          </w:p>
        </w:tc>
        <w:tc>
          <w:tcPr>
            <w:tcW w:type="dxa" w:w="1728"/>
          </w:tcPr>
          <w:p>
            <w:r>
              <w:t>Azure hızlanması, Copilot ARR</w:t>
            </w:r>
          </w:p>
        </w:tc>
      </w:tr>
      <w:tr>
        <w:tc>
          <w:tcPr>
            <w:tcW w:type="dxa" w:w="1728"/>
          </w:tcPr>
          <w:p>
            <w:r>
              <w:t>NFLX</w:t>
            </w:r>
          </w:p>
        </w:tc>
        <w:tc>
          <w:tcPr>
            <w:tcW w:type="dxa" w:w="1728"/>
          </w:tcPr>
          <w:p>
            <w:r>
              <w:t>$70.90</w:t>
            </w:r>
          </w:p>
        </w:tc>
        <w:tc>
          <w:tcPr>
            <w:tcW w:type="dxa" w:w="1728"/>
          </w:tcPr>
          <w:p>
            <w:r>
              <w:t>16 Temmuz 2026 (PM)</w:t>
            </w:r>
          </w:p>
        </w:tc>
        <w:tc>
          <w:tcPr>
            <w:tcW w:type="dxa" w:w="1728"/>
          </w:tcPr>
          <w:p>
            <w:r>
              <w:t>Q2 2026</w:t>
            </w:r>
          </w:p>
        </w:tc>
        <w:tc>
          <w:tcPr>
            <w:tcW w:type="dxa" w:w="1728"/>
          </w:tcPr>
          <w:p>
            <w:r>
              <w:t>Ad tier growth, password payback</w:t>
            </w:r>
          </w:p>
        </w:tc>
      </w:tr>
      <w:tr>
        <w:tc>
          <w:tcPr>
            <w:tcW w:type="dxa" w:w="1728"/>
          </w:tcPr>
          <w:p>
            <w:r>
              <w:t>TSLA</w:t>
            </w:r>
          </w:p>
        </w:tc>
        <w:tc>
          <w:tcPr>
            <w:tcW w:type="dxa" w:w="1728"/>
          </w:tcPr>
          <w:p>
            <w:r>
              <w:t>$375.12</w:t>
            </w:r>
          </w:p>
        </w:tc>
        <w:tc>
          <w:tcPr>
            <w:tcW w:type="dxa" w:w="1728"/>
          </w:tcPr>
          <w:p>
            <w:r>
              <w:t>22 Temmuz 2026 (AMC)</w:t>
            </w:r>
          </w:p>
        </w:tc>
        <w:tc>
          <w:tcPr>
            <w:tcW w:type="dxa" w:w="1728"/>
          </w:tcPr>
          <w:p>
            <w:r>
              <w:t>Q2 2026</w:t>
            </w:r>
          </w:p>
        </w:tc>
        <w:tc>
          <w:tcPr>
            <w:tcW w:type="dxa" w:w="1728"/>
          </w:tcPr>
          <w:p>
            <w:r>
              <w:t>Delivery numbers, Robotaxi timeline</w:t>
            </w:r>
          </w:p>
        </w:tc>
      </w:tr>
      <w:tr>
        <w:tc>
          <w:tcPr>
            <w:tcW w:type="dxa" w:w="1728"/>
          </w:tcPr>
          <w:p>
            <w:r>
              <w:t>AMD</w:t>
            </w:r>
          </w:p>
        </w:tc>
        <w:tc>
          <w:tcPr>
            <w:tcW w:type="dxa" w:w="1728"/>
          </w:tcPr>
          <w:p>
            <w:r>
              <w:t>$532.57</w:t>
            </w:r>
          </w:p>
        </w:tc>
        <w:tc>
          <w:tcPr>
            <w:tcW w:type="dxa" w:w="1728"/>
          </w:tcPr>
          <w:p>
            <w:r>
              <w:t>4 Ağustos 2026 (AMC)</w:t>
            </w:r>
          </w:p>
        </w:tc>
        <w:tc>
          <w:tcPr>
            <w:tcW w:type="dxa" w:w="1728"/>
          </w:tcPr>
          <w:p>
            <w:r>
              <w:t>Q2 2026</w:t>
            </w:r>
          </w:p>
        </w:tc>
        <w:tc>
          <w:tcPr>
            <w:tcW w:type="dxa" w:w="1728"/>
          </w:tcPr>
          <w:p>
            <w:r>
              <w:t>Data Center guidance, MI400</w:t>
            </w:r>
          </w:p>
        </w:tc>
      </w:tr>
      <w:tr>
        <w:tc>
          <w:tcPr>
            <w:tcW w:type="dxa" w:w="1728"/>
          </w:tcPr>
          <w:p>
            <w:r>
              <w:t>NVDA</w:t>
            </w:r>
          </w:p>
        </w:tc>
        <w:tc>
          <w:tcPr>
            <w:tcW w:type="dxa" w:w="1728"/>
          </w:tcPr>
          <w:p>
            <w:r>
              <w:t>$195.74</w:t>
            </w:r>
          </w:p>
        </w:tc>
        <w:tc>
          <w:tcPr>
            <w:tcW w:type="dxa" w:w="1728"/>
          </w:tcPr>
          <w:p>
            <w:r>
              <w:t>26 Ağustos 2026 (AMC)</w:t>
            </w:r>
          </w:p>
        </w:tc>
        <w:tc>
          <w:tcPr>
            <w:tcW w:type="dxa" w:w="1728"/>
          </w:tcPr>
          <w:p>
            <w:r>
              <w:t>Q2 FY27</w:t>
            </w:r>
          </w:p>
        </w:tc>
        <w:tc>
          <w:tcPr>
            <w:tcW w:type="dxa" w:w="1728"/>
          </w:tcPr>
          <w:p>
            <w:r>
              <w:t>Blackwell shipment, China risk</w:t>
            </w:r>
          </w:p>
        </w:tc>
      </w:tr>
      <w:tr>
        <w:tc>
          <w:tcPr>
            <w:tcW w:type="dxa" w:w="1728"/>
          </w:tcPr>
          <w:p>
            <w:r>
              <w:t>MU</w:t>
            </w:r>
          </w:p>
        </w:tc>
        <w:tc>
          <w:tcPr>
            <w:tcW w:type="dxa" w:w="1728"/>
          </w:tcPr>
          <w:p>
            <w:r>
              <w:t>$1213.56</w:t>
            </w:r>
          </w:p>
        </w:tc>
        <w:tc>
          <w:tcPr>
            <w:tcW w:type="dxa" w:w="1728"/>
          </w:tcPr>
          <w:p>
            <w:r>
              <w:t>30 Temmuz 2026 (AMC)</w:t>
            </w:r>
          </w:p>
        </w:tc>
        <w:tc>
          <w:tcPr>
            <w:tcW w:type="dxa" w:w="1728"/>
          </w:tcPr>
          <w:p>
            <w:r>
              <w:t>Q3 FY26</w:t>
            </w:r>
          </w:p>
        </w:tc>
        <w:tc>
          <w:tcPr>
            <w:tcW w:type="dxa" w:w="1728"/>
          </w:tcPr>
          <w:p>
            <w:r>
              <w:t>DRAM pricing, HBM3E demand</w:t>
            </w:r>
          </w:p>
        </w:tc>
      </w:tr>
      <w:tr>
        <w:tc>
          <w:tcPr>
            <w:tcW w:type="dxa" w:w="1728"/>
          </w:tcPr>
          <w:p>
            <w:r>
              <w:t>INTC</w:t>
            </w:r>
          </w:p>
        </w:tc>
        <w:tc>
          <w:tcPr>
            <w:tcW w:type="dxa" w:w="1728"/>
          </w:tcPr>
          <w:p>
            <w:r>
              <w:t>$132.87</w:t>
            </w:r>
          </w:p>
        </w:tc>
        <w:tc>
          <w:tcPr>
            <w:tcW w:type="dxa" w:w="1728"/>
          </w:tcPr>
          <w:p>
            <w:r>
              <w:t>24 Temmuz 2026 (AMC)</w:t>
            </w:r>
          </w:p>
        </w:tc>
        <w:tc>
          <w:tcPr>
            <w:tcW w:type="dxa" w:w="1728"/>
          </w:tcPr>
          <w:p>
            <w:r>
              <w:t>Q2 2026</w:t>
            </w:r>
          </w:p>
        </w:tc>
        <w:tc>
          <w:tcPr>
            <w:tcW w:type="dxa" w:w="1728"/>
          </w:tcPr>
          <w:p>
            <w:r>
              <w:t>Foundry loss, 18A yield</w:t>
            </w:r>
          </w:p>
        </w:tc>
      </w:tr>
      <w:tr>
        <w:tc>
          <w:tcPr>
            <w:tcW w:type="dxa" w:w="1728"/>
          </w:tcPr>
          <w:p>
            <w:r>
              <w:t>PLTR</w:t>
            </w:r>
          </w:p>
        </w:tc>
        <w:tc>
          <w:tcPr>
            <w:tcW w:type="dxa" w:w="1728"/>
          </w:tcPr>
          <w:p>
            <w:r>
              <w:t>$107.27</w:t>
            </w:r>
          </w:p>
        </w:tc>
        <w:tc>
          <w:tcPr>
            <w:tcW w:type="dxa" w:w="1728"/>
          </w:tcPr>
          <w:p>
            <w:r>
              <w:t>5 Ağustos 2026 (BMO)</w:t>
            </w:r>
          </w:p>
        </w:tc>
        <w:tc>
          <w:tcPr>
            <w:tcW w:type="dxa" w:w="1728"/>
          </w:tcPr>
          <w:p>
            <w:r>
              <w:t>Q2 2026</w:t>
            </w:r>
          </w:p>
        </w:tc>
        <w:tc>
          <w:tcPr>
            <w:tcW w:type="dxa" w:w="1728"/>
          </w:tcPr>
          <w:p>
            <w:r>
              <w:t>AIP adoption, government contracts</w:t>
            </w:r>
          </w:p>
        </w:tc>
      </w:tr>
      <w:tr>
        <w:tc>
          <w:tcPr>
            <w:tcW w:type="dxa" w:w="1728"/>
          </w:tcPr>
          <w:p>
            <w:r>
              <w:t>CRM</w:t>
            </w:r>
          </w:p>
        </w:tc>
        <w:tc>
          <w:tcPr>
            <w:tcW w:type="dxa" w:w="1728"/>
          </w:tcPr>
          <w:p>
            <w:r>
              <w:t>$150.19</w:t>
            </w:r>
          </w:p>
        </w:tc>
        <w:tc>
          <w:tcPr>
            <w:tcW w:type="dxa" w:w="1728"/>
          </w:tcPr>
          <w:p>
            <w:r>
              <w:t>27 Ağustos 2026 (AMC)</w:t>
            </w:r>
          </w:p>
        </w:tc>
        <w:tc>
          <w:tcPr>
            <w:tcW w:type="dxa" w:w="1728"/>
          </w:tcPr>
          <w:p>
            <w:r>
              <w:t>Q2 FY27</w:t>
            </w:r>
          </w:p>
        </w:tc>
        <w:tc>
          <w:tcPr>
            <w:tcW w:type="dxa" w:w="1728"/>
          </w:tcPr>
          <w:p>
            <w:r>
              <w:t>Agentforce traction, Data Cloud</w:t>
            </w:r>
          </w:p>
        </w:tc>
      </w:tr>
      <w:tr>
        <w:tc>
          <w:tcPr>
            <w:tcW w:type="dxa" w:w="1728"/>
          </w:tcPr>
          <w:p>
            <w:r>
              <w:t>ORCL</w:t>
            </w:r>
          </w:p>
        </w:tc>
        <w:tc>
          <w:tcPr>
            <w:tcW w:type="dxa" w:w="1728"/>
          </w:tcPr>
          <w:p>
            <w:r>
              <w:t>$152.46</w:t>
            </w:r>
          </w:p>
        </w:tc>
        <w:tc>
          <w:tcPr>
            <w:tcW w:type="dxa" w:w="1728"/>
          </w:tcPr>
          <w:p>
            <w:r>
              <w:t>10 Eylül 2026 (AMC)</w:t>
            </w:r>
          </w:p>
        </w:tc>
        <w:tc>
          <w:tcPr>
            <w:tcW w:type="dxa" w:w="1728"/>
          </w:tcPr>
          <w:p>
            <w:r>
              <w:t>Q1 FY27</w:t>
            </w:r>
          </w:p>
        </w:tc>
        <w:tc>
          <w:tcPr>
            <w:tcW w:type="dxa" w:w="1728"/>
          </w:tcPr>
          <w:p>
            <w:r>
              <w:t>Cloud backlog, database AI</w:t>
            </w:r>
          </w:p>
        </w:tc>
      </w:tr>
      <w:tr>
        <w:tc>
          <w:tcPr>
            <w:tcW w:type="dxa" w:w="1728"/>
          </w:tcPr>
          <w:p>
            <w:r>
              <w:t>ADBE</w:t>
            </w:r>
          </w:p>
        </w:tc>
        <w:tc>
          <w:tcPr>
            <w:tcW w:type="dxa" w:w="1728"/>
          </w:tcPr>
          <w:p>
            <w:r>
              <w:t>$193.41</w:t>
            </w:r>
          </w:p>
        </w:tc>
        <w:tc>
          <w:tcPr>
            <w:tcW w:type="dxa" w:w="1728"/>
          </w:tcPr>
          <w:p>
            <w:r>
              <w:t>16 Eylül 2026 (AMC)</w:t>
            </w:r>
          </w:p>
        </w:tc>
        <w:tc>
          <w:tcPr>
            <w:tcW w:type="dxa" w:w="1728"/>
          </w:tcPr>
          <w:p>
            <w:r>
              <w:t>Q3 FY26</w:t>
            </w:r>
          </w:p>
        </w:tc>
        <w:tc>
          <w:tcPr>
            <w:tcW w:type="dxa" w:w="1728"/>
          </w:tcPr>
          <w:p>
            <w:r>
              <w:t>Firefly monetization, Acrobat AI</w:t>
            </w:r>
          </w:p>
        </w:tc>
      </w:tr>
      <w:tr>
        <w:tc>
          <w:tcPr>
            <w:tcW w:type="dxa" w:w="1728"/>
          </w:tcPr>
          <w:p>
            <w:r>
              <w:t>AVGO</w:t>
            </w:r>
          </w:p>
        </w:tc>
        <w:tc>
          <w:tcPr>
            <w:tcW w:type="dxa" w:w="1728"/>
          </w:tcPr>
          <w:p>
            <w:r>
              <w:t>$378.91</w:t>
            </w:r>
          </w:p>
        </w:tc>
        <w:tc>
          <w:tcPr>
            <w:tcW w:type="dxa" w:w="1728"/>
          </w:tcPr>
          <w:p>
            <w:r>
              <w:t>5 Eylül 2026 (AMC)</w:t>
            </w:r>
          </w:p>
        </w:tc>
        <w:tc>
          <w:tcPr>
            <w:tcW w:type="dxa" w:w="1728"/>
          </w:tcPr>
          <w:p>
            <w:r>
              <w:t>Q3 FY26</w:t>
            </w:r>
          </w:p>
        </w:tc>
        <w:tc>
          <w:tcPr>
            <w:tcW w:type="dxa" w:w="1728"/>
          </w:tcPr>
          <w:p>
            <w:r>
              <w:t>VMware integration, AI networking</w:t>
            </w:r>
          </w:p>
        </w:tc>
      </w:tr>
      <w:tr>
        <w:tc>
          <w:tcPr>
            <w:tcW w:type="dxa" w:w="1728"/>
          </w:tcPr>
          <w:p>
            <w:r>
              <w:t>QCOM</w:t>
            </w:r>
          </w:p>
        </w:tc>
        <w:tc>
          <w:tcPr>
            <w:tcW w:type="dxa" w:w="1728"/>
          </w:tcPr>
          <w:p>
            <w:r>
              <w:t>$204.90</w:t>
            </w:r>
          </w:p>
        </w:tc>
        <w:tc>
          <w:tcPr>
            <w:tcW w:type="dxa" w:w="1728"/>
          </w:tcPr>
          <w:p>
            <w:r>
              <w:t>29 Temmuz 2026 (AMC)</w:t>
            </w:r>
          </w:p>
        </w:tc>
        <w:tc>
          <w:tcPr>
            <w:tcW w:type="dxa" w:w="1728"/>
          </w:tcPr>
          <w:p>
            <w:r>
              <w:t>Q3 FY26</w:t>
            </w:r>
          </w:p>
        </w:tc>
        <w:tc>
          <w:tcPr>
            <w:tcW w:type="dxa" w:w="1728"/>
          </w:tcPr>
          <w:p>
            <w:r>
              <w:t>Android premium mix, auto licensing</w:t>
            </w:r>
          </w:p>
        </w:tc>
      </w:tr>
      <w:tr>
        <w:tc>
          <w:tcPr>
            <w:tcW w:type="dxa" w:w="1728"/>
          </w:tcPr>
          <w:p>
            <w:r>
              <w:t>MRVL</w:t>
            </w:r>
          </w:p>
        </w:tc>
        <w:tc>
          <w:tcPr>
            <w:tcW w:type="dxa" w:w="1728"/>
          </w:tcPr>
          <w:p>
            <w:r>
              <w:t>$281.26</w:t>
            </w:r>
          </w:p>
        </w:tc>
        <w:tc>
          <w:tcPr>
            <w:tcW w:type="dxa" w:w="1728"/>
          </w:tcPr>
          <w:p>
            <w:r>
              <w:t>25 Ağustos 2026 (AMC)</w:t>
            </w:r>
          </w:p>
        </w:tc>
        <w:tc>
          <w:tcPr>
            <w:tcW w:type="dxa" w:w="1728"/>
          </w:tcPr>
          <w:p>
            <w:r>
              <w:t>Q2 FY26</w:t>
            </w:r>
          </w:p>
        </w:tc>
        <w:tc>
          <w:tcPr>
            <w:tcW w:type="dxa" w:w="1728"/>
          </w:tcPr>
          <w:p>
            <w:r>
              <w:t>AI custom silicon, 800G switch</w:t>
            </w:r>
          </w:p>
        </w:tc>
      </w:tr>
      <w:tr>
        <w:tc>
          <w:tcPr>
            <w:tcW w:type="dxa" w:w="1728"/>
          </w:tcPr>
          <w:p>
            <w:r>
              <w:t>CRWD</w:t>
            </w:r>
          </w:p>
        </w:tc>
        <w:tc>
          <w:tcPr>
            <w:tcW w:type="dxa" w:w="1728"/>
          </w:tcPr>
          <w:p>
            <w:r>
              <w:t>$678.65</w:t>
            </w:r>
          </w:p>
        </w:tc>
        <w:tc>
          <w:tcPr>
            <w:tcW w:type="dxa" w:w="1728"/>
          </w:tcPr>
          <w:p>
            <w:r>
              <w:t>26 Ağustos 2026 (AMC)</w:t>
            </w:r>
          </w:p>
        </w:tc>
        <w:tc>
          <w:tcPr>
            <w:tcW w:type="dxa" w:w="1728"/>
          </w:tcPr>
          <w:p>
            <w:r>
              <w:t>Q2 FY27</w:t>
            </w:r>
          </w:p>
        </w:tc>
        <w:tc>
          <w:tcPr>
            <w:tcW w:type="dxa" w:w="1728"/>
          </w:tcPr>
          <w:p>
            <w:r>
              <w:t>Falcon platform upsell, FedRamp</w:t>
            </w:r>
          </w:p>
        </w:tc>
      </w:tr>
      <w:tr>
        <w:tc>
          <w:tcPr>
            <w:tcW w:type="dxa" w:w="1728"/>
          </w:tcPr>
          <w:p>
            <w:r>
              <w:t>PANW</w:t>
            </w:r>
          </w:p>
        </w:tc>
        <w:tc>
          <w:tcPr>
            <w:tcW w:type="dxa" w:w="1728"/>
          </w:tcPr>
          <w:p>
            <w:r>
              <w:t>$293.09</w:t>
            </w:r>
          </w:p>
        </w:tc>
        <w:tc>
          <w:tcPr>
            <w:tcW w:type="dxa" w:w="1728"/>
          </w:tcPr>
          <w:p>
            <w:r>
              <w:t>18 Ağustos 2026 (AMC)</w:t>
            </w:r>
          </w:p>
        </w:tc>
        <w:tc>
          <w:tcPr>
            <w:tcW w:type="dxa" w:w="1728"/>
          </w:tcPr>
          <w:p>
            <w:r>
              <w:t>Q4 FY26</w:t>
            </w:r>
          </w:p>
        </w:tc>
        <w:tc>
          <w:tcPr>
            <w:tcW w:type="dxa" w:w="1728"/>
          </w:tcPr>
          <w:p>
            <w:r>
              <w:t>Platformization churn, Cortex AI</w:t>
            </w:r>
          </w:p>
        </w:tc>
      </w:tr>
      <w:tr>
        <w:tc>
          <w:tcPr>
            <w:tcW w:type="dxa" w:w="1728"/>
          </w:tcPr>
          <w:p>
            <w:r>
              <w:t>ZS</w:t>
            </w:r>
          </w:p>
        </w:tc>
        <w:tc>
          <w:tcPr>
            <w:tcW w:type="dxa" w:w="1728"/>
          </w:tcPr>
          <w:p>
            <w:r>
              <w:t>$123.80</w:t>
            </w:r>
          </w:p>
        </w:tc>
        <w:tc>
          <w:tcPr>
            <w:tcW w:type="dxa" w:w="1728"/>
          </w:tcPr>
          <w:p>
            <w:r>
              <w:t>3 Eylül 2026 (AMC)</w:t>
            </w:r>
          </w:p>
        </w:tc>
        <w:tc>
          <w:tcPr>
            <w:tcW w:type="dxa" w:w="1728"/>
          </w:tcPr>
          <w:p>
            <w:r>
              <w:t>Q4 FY26</w:t>
            </w:r>
          </w:p>
        </w:tc>
        <w:tc>
          <w:tcPr>
            <w:tcW w:type="dxa" w:w="1728"/>
          </w:tcPr>
          <w:p>
            <w:r>
              <w:t>Zero trust SASE, ZDX growth</w:t>
            </w:r>
          </w:p>
        </w:tc>
      </w:tr>
      <w:tr>
        <w:tc>
          <w:tcPr>
            <w:tcW w:type="dxa" w:w="1728"/>
          </w:tcPr>
          <w:p>
            <w:r>
              <w:t>SNOW</w:t>
            </w:r>
          </w:p>
        </w:tc>
        <w:tc>
          <w:tcPr>
            <w:tcW w:type="dxa" w:w="1728"/>
          </w:tcPr>
          <w:p>
            <w:r>
              <w:t>$227.06</w:t>
            </w:r>
          </w:p>
        </w:tc>
        <w:tc>
          <w:tcPr>
            <w:tcW w:type="dxa" w:w="1728"/>
          </w:tcPr>
          <w:p>
            <w:r>
              <w:t>19 Ağustos 2026 (AMC)</w:t>
            </w:r>
          </w:p>
        </w:tc>
        <w:tc>
          <w:tcPr>
            <w:tcW w:type="dxa" w:w="1728"/>
          </w:tcPr>
          <w:p>
            <w:r>
              <w:t>Q2 FY27</w:t>
            </w:r>
          </w:p>
        </w:tc>
        <w:tc>
          <w:tcPr>
            <w:tcW w:type="dxa" w:w="1728"/>
          </w:tcPr>
          <w:p>
            <w:r>
              <w:t>AI data cloud, Snowpark adoption</w:t>
            </w:r>
          </w:p>
        </w:tc>
      </w:tr>
      <w:tr>
        <w:tc>
          <w:tcPr>
            <w:tcW w:type="dxa" w:w="1728"/>
          </w:tcPr>
          <w:p>
            <w:r>
              <w:t>NET</w:t>
            </w:r>
          </w:p>
        </w:tc>
        <w:tc>
          <w:tcPr>
            <w:tcW w:type="dxa" w:w="1728"/>
          </w:tcPr>
          <w:p>
            <w:r>
              <w:t>$226.65</w:t>
            </w:r>
          </w:p>
        </w:tc>
        <w:tc>
          <w:tcPr>
            <w:tcW w:type="dxa" w:w="1728"/>
          </w:tcPr>
          <w:p>
            <w:r>
              <w:t>7 Ağustos 2026 (AMC)</w:t>
            </w:r>
          </w:p>
        </w:tc>
        <w:tc>
          <w:tcPr>
            <w:tcW w:type="dxa" w:w="1728"/>
          </w:tcPr>
          <w:p>
            <w:r>
              <w:t>Q2 2026</w:t>
            </w:r>
          </w:p>
        </w:tc>
        <w:tc>
          <w:tcPr>
            <w:tcW w:type="dxa" w:w="1728"/>
          </w:tcPr>
          <w:p>
            <w:r>
              <w:t>Workers platform, Zero Trust SASE</w:t>
            </w:r>
          </w:p>
        </w:tc>
      </w:tr>
      <w:tr>
        <w:tc>
          <w:tcPr>
            <w:tcW w:type="dxa" w:w="1728"/>
          </w:tcPr>
          <w:p>
            <w:r>
              <w:t>DDOG</w:t>
            </w:r>
          </w:p>
        </w:tc>
        <w:tc>
          <w:tcPr>
            <w:tcW w:type="dxa" w:w="1728"/>
          </w:tcPr>
          <w:p>
            <w:r>
              <w:t>$220.94</w:t>
            </w:r>
          </w:p>
        </w:tc>
        <w:tc>
          <w:tcPr>
            <w:tcW w:type="dxa" w:w="1728"/>
          </w:tcPr>
          <w:p>
            <w:r>
              <w:t>6 Ağustos 2026 (BMO)</w:t>
            </w:r>
          </w:p>
        </w:tc>
        <w:tc>
          <w:tcPr>
            <w:tcW w:type="dxa" w:w="1728"/>
          </w:tcPr>
          <w:p>
            <w:r>
              <w:t>Q2 2026</w:t>
            </w:r>
          </w:p>
        </w:tc>
        <w:tc>
          <w:tcPr>
            <w:tcW w:type="dxa" w:w="1728"/>
          </w:tcPr>
          <w:p>
            <w:r>
              <w:t>AI monitoring, cloud cost optimization</w:t>
            </w:r>
          </w:p>
        </w:tc>
      </w:tr>
    </w:tbl>
    <w:p/>
    <w:p>
      <w:r>
        <w:t>---</w:t>
      </w:r>
    </w:p>
    <w:p/>
    <w:p>
      <w:pPr>
        <w:pStyle w:val="Heading2"/>
      </w:pPr>
      <w:r>
        <w:t>STRATEJİ ÇERÇEVESİ</w:t>
      </w:r>
    </w:p>
    <w:p/>
    <w:p>
      <w:pPr>
        <w:pStyle w:val="Heading3"/>
      </w:pPr>
      <w:r>
        <w:t>EarningsPlay Formatı (Tüm Hisseler İçin Geçerli)</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**Entry**</w:t>
            </w:r>
          </w:p>
        </w:tc>
        <w:tc>
          <w:tcPr>
            <w:tcW w:type="dxa" w:w="4320"/>
          </w:tcPr>
          <w:p>
            <w:r>
              <w:t>Earnings'ten 2-5 gün önce (IV expansion peak'te)</w:t>
            </w:r>
          </w:p>
        </w:tc>
      </w:tr>
      <w:tr>
        <w:tc>
          <w:tcPr>
            <w:tcW w:type="dxa" w:w="4320"/>
          </w:tcPr>
          <w:p>
            <w:r>
              <w:t>**Exit**</w:t>
            </w:r>
          </w:p>
        </w:tc>
        <w:tc>
          <w:tcPr>
            <w:tcW w:type="dxa" w:w="4320"/>
          </w:tcPr>
          <w:p>
            <w:r>
              <w:t>Earnings sonrası 1-2 gün (IV crush sonrası momentum)</w:t>
            </w:r>
          </w:p>
        </w:tc>
      </w:tr>
      <w:tr>
        <w:tc>
          <w:tcPr>
            <w:tcW w:type="dxa" w:w="4320"/>
          </w:tcPr>
          <w:p>
            <w:r>
              <w:t>**Max Hold**</w:t>
            </w:r>
          </w:p>
        </w:tc>
        <w:tc>
          <w:tcPr>
            <w:tcW w:type="dxa" w:w="4320"/>
          </w:tcPr>
          <w:p>
            <w:r>
              <w:t>2 gün post-earnings</w:t>
            </w:r>
          </w:p>
        </w:tc>
      </w:tr>
      <w:tr>
        <w:tc>
          <w:tcPr>
            <w:tcW w:type="dxa" w:w="4320"/>
          </w:tcPr>
          <w:p>
            <w:r>
              <w:t>**Kar Hedefi**</w:t>
            </w:r>
          </w:p>
        </w:tc>
        <w:tc>
          <w:tcPr>
            <w:tcW w:type="dxa" w:w="4320"/>
          </w:tcPr>
          <w:p>
            <w:r>
              <w:t>Primin %50-75'i (IV crush + directional)</w:t>
            </w:r>
          </w:p>
        </w:tc>
      </w:tr>
      <w:tr>
        <w:tc>
          <w:tcPr>
            <w:tcW w:type="dxa" w:w="4320"/>
          </w:tcPr>
          <w:p>
            <w:r>
              <w:t>**Stop Loss**</w:t>
            </w:r>
          </w:p>
        </w:tc>
        <w:tc>
          <w:tcPr>
            <w:tcW w:type="dxa" w:w="4320"/>
          </w:tcPr>
          <w:p>
            <w:r>
              <w:t>Primin %50'si</w:t>
            </w:r>
          </w:p>
        </w:tc>
      </w:tr>
      <w:tr>
        <w:tc>
          <w:tcPr>
            <w:tcW w:type="dxa" w:w="4320"/>
          </w:tcPr>
          <w:p>
            <w:r>
              <w:t>**IV Crush Zamanlaması**</w:t>
            </w:r>
          </w:p>
        </w:tc>
        <w:tc>
          <w:tcPr>
            <w:tcW w:type="dxa" w:w="4320"/>
          </w:tcPr>
          <w:p>
            <w:r>
              <w:t>BMO: 2-4 saat post-open / AMC: Ertesi gün pre-market</w:t>
            </w:r>
          </w:p>
        </w:tc>
      </w:tr>
    </w:tbl>
    <w:p/>
    <w:p>
      <w:pPr>
        <w:pStyle w:val="Heading3"/>
      </w:pPr>
      <w:r>
        <w:t>Bütçe Dostu Strateji Kategorileri</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Kategori</w:t>
            </w:r>
          </w:p>
        </w:tc>
        <w:tc>
          <w:tcPr>
            <w:tcW w:type="dxa" w:w="2160"/>
          </w:tcPr>
          <w:p>
            <w:r>
              <w:rPr>
                <w:b/>
                <w:sz w:val="18"/>
              </w:rPr>
              <w:t>Bütçe</w:t>
            </w:r>
          </w:p>
        </w:tc>
        <w:tc>
          <w:tcPr>
            <w:tcW w:type="dxa" w:w="2160"/>
          </w:tcPr>
          <w:p>
            <w:r>
              <w:rPr>
                <w:b/>
                <w:sz w:val="18"/>
              </w:rPr>
              <w:t>Strateji Örnekleri</w:t>
            </w:r>
          </w:p>
        </w:tc>
        <w:tc>
          <w:tcPr>
            <w:tcW w:type="dxa" w:w="2160"/>
          </w:tcPr>
          <w:p>
            <w:r>
              <w:rPr>
                <w:b/>
                <w:sz w:val="18"/>
              </w:rPr>
              <w:t>Risk/Reward</w:t>
            </w:r>
          </w:p>
        </w:tc>
      </w:tr>
      <w:tr>
        <w:tc>
          <w:tcPr>
            <w:tcW w:type="dxa" w:w="2160"/>
          </w:tcPr>
          <w:p>
            <w:r>
              <w:t>**Lottery**</w:t>
            </w:r>
          </w:p>
        </w:tc>
        <w:tc>
          <w:tcPr>
            <w:tcW w:type="dxa" w:w="2160"/>
          </w:tcPr>
          <w:p>
            <w:r>
              <w:t>$10-$50</w:t>
            </w:r>
          </w:p>
        </w:tc>
        <w:tc>
          <w:tcPr>
            <w:tcW w:type="dxa" w:w="2160"/>
          </w:tcPr>
          <w:p>
            <w:r>
              <w:t>OTM Long Call/Put (0.20-0.30 delta)</w:t>
            </w:r>
          </w:p>
        </w:tc>
        <w:tc>
          <w:tcPr>
            <w:tcW w:type="dxa" w:w="2160"/>
          </w:tcPr>
          <w:p>
            <w:r>
              <w:t>Yüksek risk / 3-5x potansiyel</w:t>
            </w:r>
          </w:p>
        </w:tc>
      </w:tr>
      <w:tr>
        <w:tc>
          <w:tcPr>
            <w:tcW w:type="dxa" w:w="2160"/>
          </w:tcPr>
          <w:p>
            <w:r>
              <w:t>**Debit Spread**</w:t>
            </w:r>
          </w:p>
        </w:tc>
        <w:tc>
          <w:tcPr>
            <w:tcW w:type="dxa" w:w="2160"/>
          </w:tcPr>
          <w:p>
            <w:r>
              <w:t>$50-$200</w:t>
            </w:r>
          </w:p>
        </w:tc>
        <w:tc>
          <w:tcPr>
            <w:tcW w:type="dxa" w:w="2160"/>
          </w:tcPr>
          <w:p>
            <w:r>
              <w:t>Vertical Call/Put Spread</w:t>
            </w:r>
          </w:p>
        </w:tc>
        <w:tc>
          <w:tcPr>
            <w:tcW w:type="dxa" w:w="2160"/>
          </w:tcPr>
          <w:p>
            <w:r>
              <w:t>Sınırlı risk / 1.5-2x potansiyel</w:t>
            </w:r>
          </w:p>
        </w:tc>
      </w:tr>
      <w:tr>
        <w:tc>
          <w:tcPr>
            <w:tcW w:type="dxa" w:w="2160"/>
          </w:tcPr>
          <w:p>
            <w:r>
              <w:t>**Butterfly**</w:t>
            </w:r>
          </w:p>
        </w:tc>
        <w:tc>
          <w:tcPr>
            <w:tcW w:type="dxa" w:w="2160"/>
          </w:tcPr>
          <w:p>
            <w:r>
              <w:t>$200-$500</w:t>
            </w:r>
          </w:p>
        </w:tc>
        <w:tc>
          <w:tcPr>
            <w:tcW w:type="dxa" w:w="2160"/>
          </w:tcPr>
          <w:p>
            <w:r>
              <w:t>Iron Butterfly / Long Butterfly</w:t>
            </w:r>
          </w:p>
        </w:tc>
        <w:tc>
          <w:tcPr>
            <w:tcW w:type="dxa" w:w="2160"/>
          </w:tcPr>
          <w:p>
            <w:r>
              <w:t>Düşük risk / %50-100 prim hedefi</w:t>
            </w:r>
          </w:p>
        </w:tc>
      </w:tr>
      <w:tr>
        <w:tc>
          <w:tcPr>
            <w:tcW w:type="dxa" w:w="2160"/>
          </w:tcPr>
          <w:p>
            <w:r>
              <w:t>**Ratio Spread**</w:t>
            </w:r>
          </w:p>
        </w:tc>
        <w:tc>
          <w:tcPr>
            <w:tcW w:type="dxa" w:w="2160"/>
          </w:tcPr>
          <w:p>
            <w:r>
              <w:t>$500-$1000</w:t>
            </w:r>
          </w:p>
        </w:tc>
        <w:tc>
          <w:tcPr>
            <w:tcW w:type="dxa" w:w="2160"/>
          </w:tcPr>
          <w:p>
            <w:r>
              <w:t>Call/Put Ratio Spread</w:t>
            </w:r>
          </w:p>
        </w:tc>
        <w:tc>
          <w:tcPr>
            <w:tcW w:type="dxa" w:w="2160"/>
          </w:tcPr>
          <w:p>
            <w:r>
              <w:t>Asimetrik risk / 2x+ potansiyel</w:t>
            </w:r>
          </w:p>
        </w:tc>
      </w:tr>
    </w:tbl>
    <w:p/>
    <w:p>
      <w:pPr>
        <w:pStyle w:val="Heading3"/>
      </w:pPr>
      <w:r>
        <w:t>Greeks Analizi Referansı</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Strateji</w:t>
            </w:r>
          </w:p>
        </w:tc>
        <w:tc>
          <w:tcPr>
            <w:tcW w:type="dxa" w:w="1440"/>
          </w:tcPr>
          <w:p>
            <w:r>
              <w:rPr>
                <w:b/>
                <w:sz w:val="18"/>
              </w:rPr>
              <w:t>Delta</w:t>
            </w:r>
          </w:p>
        </w:tc>
        <w:tc>
          <w:tcPr>
            <w:tcW w:type="dxa" w:w="1440"/>
          </w:tcPr>
          <w:p>
            <w:r>
              <w:rPr>
                <w:b/>
                <w:sz w:val="18"/>
              </w:rPr>
              <w:t>Gamma</w:t>
            </w:r>
          </w:p>
        </w:tc>
        <w:tc>
          <w:tcPr>
            <w:tcW w:type="dxa" w:w="1440"/>
          </w:tcPr>
          <w:p>
            <w:r>
              <w:rPr>
                <w:b/>
                <w:sz w:val="18"/>
              </w:rPr>
              <w:t>Theta</w:t>
            </w:r>
          </w:p>
        </w:tc>
        <w:tc>
          <w:tcPr>
            <w:tcW w:type="dxa" w:w="1440"/>
          </w:tcPr>
          <w:p>
            <w:r>
              <w:rPr>
                <w:b/>
                <w:sz w:val="18"/>
              </w:rPr>
              <w:t>Vega</w:t>
            </w:r>
          </w:p>
        </w:tc>
        <w:tc>
          <w:tcPr>
            <w:tcW w:type="dxa" w:w="1440"/>
          </w:tcPr>
          <w:p>
            <w:r>
              <w:rPr>
                <w:b/>
                <w:sz w:val="18"/>
              </w:rPr>
              <w:t>Yorum</w:t>
            </w:r>
          </w:p>
        </w:tc>
      </w:tr>
      <w:tr>
        <w:tc>
          <w:tcPr>
            <w:tcW w:type="dxa" w:w="1440"/>
          </w:tcPr>
          <w:p>
            <w:r>
              <w:t>**Short Straddle**</w:t>
            </w:r>
          </w:p>
        </w:tc>
        <w:tc>
          <w:tcPr>
            <w:tcW w:type="dxa" w:w="1440"/>
          </w:tcPr>
          <w:p>
            <w:r>
              <w:t>~0 (nötr)</w:t>
            </w:r>
          </w:p>
        </w:tc>
        <w:tc>
          <w:tcPr>
            <w:tcW w:type="dxa" w:w="1440"/>
          </w:tcPr>
          <w:p>
            <w:r>
              <w:t>Negatif</w:t>
            </w:r>
          </w:p>
        </w:tc>
        <w:tc>
          <w:tcPr>
            <w:tcW w:type="dxa" w:w="1440"/>
          </w:tcPr>
          <w:p>
            <w:r>
              <w:t>Pozitif</w:t>
            </w:r>
          </w:p>
        </w:tc>
        <w:tc>
          <w:tcPr>
            <w:tcW w:type="dxa" w:w="1440"/>
          </w:tcPr>
          <w:p>
            <w:r>
              <w:t>Negatif</w:t>
            </w:r>
          </w:p>
        </w:tc>
        <w:tc>
          <w:tcPr>
            <w:tcW w:type="dxa" w:w="1440"/>
          </w:tcPr>
          <w:p>
            <w:r>
              <w:t>IV crush'tan fayda, büyük hareket riski</w:t>
            </w:r>
          </w:p>
        </w:tc>
      </w:tr>
      <w:tr>
        <w:tc>
          <w:tcPr>
            <w:tcW w:type="dxa" w:w="1440"/>
          </w:tcPr>
          <w:p>
            <w:r>
              <w:t>**Long Call/Put**</w:t>
            </w:r>
          </w:p>
        </w:tc>
        <w:tc>
          <w:tcPr>
            <w:tcW w:type="dxa" w:w="1440"/>
          </w:tcPr>
          <w:p>
            <w:r>
              <w:t>Pozitif/Negatif</w:t>
            </w:r>
          </w:p>
        </w:tc>
        <w:tc>
          <w:tcPr>
            <w:tcW w:type="dxa" w:w="1440"/>
          </w:tcPr>
          <w:p>
            <w:r>
              <w:t>Pozitif</w:t>
            </w:r>
          </w:p>
        </w:tc>
        <w:tc>
          <w:tcPr>
            <w:tcW w:type="dxa" w:w="1440"/>
          </w:tcPr>
          <w:p>
            <w:r>
              <w:t>Negatif</w:t>
            </w:r>
          </w:p>
        </w:tc>
        <w:tc>
          <w:tcPr>
            <w:tcW w:type="dxa" w:w="1440"/>
          </w:tcPr>
          <w:p>
            <w:r>
              <w:t>Pozitif</w:t>
            </w:r>
          </w:p>
        </w:tc>
        <w:tc>
          <w:tcPr>
            <w:tcW w:type="dxa" w:w="1440"/>
          </w:tcPr>
          <w:p>
            <w:r>
              <w:t>Yönlü momentum, zaman decay riski</w:t>
            </w:r>
          </w:p>
        </w:tc>
      </w:tr>
      <w:tr>
        <w:tc>
          <w:tcPr>
            <w:tcW w:type="dxa" w:w="1440"/>
          </w:tcPr>
          <w:p>
            <w:r>
              <w:t>**Debit Spread**</w:t>
            </w:r>
          </w:p>
        </w:tc>
        <w:tc>
          <w:tcPr>
            <w:tcW w:type="dxa" w:w="1440"/>
          </w:tcPr>
          <w:p>
            <w:r>
              <w:t>Net Yönlü</w:t>
            </w:r>
          </w:p>
        </w:tc>
        <w:tc>
          <w:tcPr>
            <w:tcW w:type="dxa" w:w="1440"/>
          </w:tcPr>
          <w:p>
            <w:r>
              <w:t>Düşük Pozitif</w:t>
            </w:r>
          </w:p>
        </w:tc>
        <w:tc>
          <w:tcPr>
            <w:tcW w:type="dxa" w:w="1440"/>
          </w:tcPr>
          <w:p>
            <w:r>
              <w:t>Hafif Negatif</w:t>
            </w:r>
          </w:p>
        </w:tc>
        <w:tc>
          <w:tcPr>
            <w:tcW w:type="dxa" w:w="1440"/>
          </w:tcPr>
          <w:p>
            <w:r>
              <w:t>Düşük Pozitif</w:t>
            </w:r>
          </w:p>
        </w:tc>
        <w:tc>
          <w:tcPr>
            <w:tcW w:type="dxa" w:w="1440"/>
          </w:tcPr>
          <w:p>
            <w:r>
              <w:t>Sınırlı risk, lower breakeven</w:t>
            </w:r>
          </w:p>
        </w:tc>
      </w:tr>
      <w:tr>
        <w:tc>
          <w:tcPr>
            <w:tcW w:type="dxa" w:w="1440"/>
          </w:tcPr>
          <w:p>
            <w:r>
              <w:t>**Butterfly**</w:t>
            </w:r>
          </w:p>
        </w:tc>
        <w:tc>
          <w:tcPr>
            <w:tcW w:type="dxa" w:w="1440"/>
          </w:tcPr>
          <w:p>
            <w:r>
              <w:t>~0 (nötr)</w:t>
            </w:r>
          </w:p>
        </w:tc>
        <w:tc>
          <w:tcPr>
            <w:tcW w:type="dxa" w:w="1440"/>
          </w:tcPr>
          <w:p>
            <w:r>
              <w:t>Pozitif</w:t>
            </w:r>
          </w:p>
        </w:tc>
        <w:tc>
          <w:tcPr>
            <w:tcW w:type="dxa" w:w="1440"/>
          </w:tcPr>
          <w:p>
            <w:r>
              <w:t>Pozitif</w:t>
            </w:r>
          </w:p>
        </w:tc>
        <w:tc>
          <w:tcPr>
            <w:tcW w:type="dxa" w:w="1440"/>
          </w:tcPr>
          <w:p>
            <w:r>
              <w:t>Negatif</w:t>
            </w:r>
          </w:p>
        </w:tc>
        <w:tc>
          <w:tcPr>
            <w:tcW w:type="dxa" w:w="1440"/>
          </w:tcPr>
          <w:p>
            <w:r>
              <w:t>Range-bound, max profit at middle strike</w:t>
            </w:r>
          </w:p>
        </w:tc>
      </w:tr>
      <w:tr>
        <w:tc>
          <w:tcPr>
            <w:tcW w:type="dxa" w:w="1440"/>
          </w:tcPr>
          <w:p>
            <w:r>
              <w:t>**Calendar Spread**</w:t>
            </w:r>
          </w:p>
        </w:tc>
        <w:tc>
          <w:tcPr>
            <w:tcW w:type="dxa" w:w="1440"/>
          </w:tcPr>
          <w:p>
            <w:r>
              <w:t>~0 (nötr)</w:t>
            </w:r>
          </w:p>
        </w:tc>
        <w:tc>
          <w:tcPr>
            <w:tcW w:type="dxa" w:w="1440"/>
          </w:tcPr>
          <w:p>
            <w:r>
              <w:t>Düşük</w:t>
            </w:r>
          </w:p>
        </w:tc>
        <w:tc>
          <w:tcPr>
            <w:tcW w:type="dxa" w:w="1440"/>
          </w:tcPr>
          <w:p>
            <w:r>
              <w:t>Güçlü Pozitif</w:t>
            </w:r>
          </w:p>
        </w:tc>
        <w:tc>
          <w:tcPr>
            <w:tcW w:type="dxa" w:w="1440"/>
          </w:tcPr>
          <w:p>
            <w:r>
              <w:t>Pozitif</w:t>
            </w:r>
          </w:p>
        </w:tc>
        <w:tc>
          <w:tcPr>
            <w:tcW w:type="dxa" w:w="1440"/>
          </w:tcPr>
          <w:p>
            <w:r>
              <w:t>IV farkından fayda, zaman decay farkı</w:t>
            </w:r>
          </w:p>
        </w:tc>
      </w:tr>
    </w:tbl>
    <w:p/>
    <w:p>
      <w:r>
        <w:t>---</w:t>
      </w:r>
    </w:p>
    <w:p/>
    <w:p>
      <w:pPr>
        <w:pStyle w:val="Heading2"/>
      </w:pPr>
      <w:r>
        <w:t>DETAYLI HİSSE STRATEJİLERİ</w:t>
      </w:r>
    </w:p>
    <w:p/>
    <w:p>
      <w:pPr>
        <w:pStyle w:val="Heading3"/>
      </w:pPr>
      <w:r>
        <w:t>AAPL (Apple) — $275.15 | 30 Temmuz 2026 AMC</w:t>
      </w:r>
    </w:p>
    <w:p/>
    <w:p>
      <w:r/>
      <w:r>
        <w:rPr>
          <w:b/>
        </w:rPr>
        <w:t>Teknik Görünüm:</w:t>
      </w:r>
      <w:r>
        <w:t xml:space="preserve"> AAPL 52-week high'dan %13 geride. iPhone 17 cycle'ı başlamadan önceki son Q3 raporu. Services margin expansion kritik.</w:t>
      </w:r>
    </w:p>
    <w:p/>
    <w:p>
      <w:r/>
      <w:r>
        <w:rPr>
          <w:b/>
        </w:rPr>
        <w:t>Strateji 1: IV Crush Play — Short Iron Condor ($200-$400 bütçe)</w:t>
      </w:r>
      <w:r/>
    </w:p>
    <w:p>
      <w:pPr>
        <w:pStyle w:val="ListBullet"/>
      </w:pPr>
      <w:r>
        <w:t>**Setup:** 260/265/285/290 Iron Condor (weekly, 1 Ağustos expiration)</w:t>
      </w:r>
    </w:p>
    <w:p>
      <w:pPr>
        <w:pStyle w:val="ListBullet"/>
      </w:pPr>
      <w:r>
        <w:t>**Kredi:** ~$3.50 (koleksiyon)</w:t>
      </w:r>
    </w:p>
    <w:p>
      <w:pPr>
        <w:pStyle w:val="ListBullet"/>
      </w:pPr>
      <w:r>
        <w:t>**Breakeven:** $261.50 / $288.50</w:t>
      </w:r>
    </w:p>
    <w:p>
      <w:pPr>
        <w:pStyle w:val="ListBullet"/>
      </w:pPr>
      <w:r>
        <w:t>**Max Profit:** $350 (kredi tutarı)</w:t>
      </w:r>
    </w:p>
    <w:p>
      <w:pPr>
        <w:pStyle w:val="ListBullet"/>
      </w:pPr>
      <w:r>
        <w:t>**Max Loss:** $150 (spread width - kredi)</w:t>
      </w:r>
    </w:p>
    <w:p>
      <w:pPr>
        <w:pStyle w:val="ListBullet"/>
      </w:pPr>
      <w:r>
        <w:t>**Greeks:** Delta ~0, Gamma negatif, Theta +$8/gün, Vega -$0.15</w:t>
      </w:r>
    </w:p>
    <w:p>
      <w:pPr>
        <w:pStyle w:val="ListBullet"/>
      </w:pPr>
      <w:r>
        <w:t>**Yorum:** AAPL earnings sonrası tipik hareket %3-5 arası. Iron Condor bu range'de karlı. Theta decay ve IV crush (Vega negatif) çift taraflı fayda sağlar. VIX 17 seviyesinde IV orta düzeyde, short volatilite mantıklı.</w:t>
      </w:r>
    </w:p>
    <w:p/>
    <w:p>
      <w:r/>
      <w:r>
        <w:rPr>
          <w:b/>
        </w:rPr>
        <w:t>Strateji 2: Directional Play — Bull Call Spread ($80-$150 bütçe)</w:t>
      </w:r>
      <w:r/>
    </w:p>
    <w:p>
      <w:pPr>
        <w:pStyle w:val="ListBullet"/>
      </w:pPr>
      <w:r>
        <w:t>**Setup:** 280/285 Call Debit Spread (31 Temmuz expiration)</w:t>
      </w:r>
    </w:p>
    <w:p>
      <w:pPr>
        <w:pStyle w:val="ListBullet"/>
      </w:pPr>
      <w:r>
        <w:t>**Debit:** ~$2.00</w:t>
      </w:r>
    </w:p>
    <w:p>
      <w:pPr>
        <w:pStyle w:val="ListBullet"/>
      </w:pPr>
      <w:r>
        <w:t>**Breakeven:** $282.00</w:t>
      </w:r>
    </w:p>
    <w:p>
      <w:pPr>
        <w:pStyle w:val="ListBullet"/>
      </w:pPr>
      <w:r>
        <w:t>**Max Profit:** $300 ($5 spread - $2 debit)</w:t>
      </w:r>
    </w:p>
    <w:p>
      <w:pPr>
        <w:pStyle w:val="ListBullet"/>
      </w:pPr>
      <w:r>
        <w:t>**Greeks:** Delta +0.35 net, Gamma pozitif, Theta -$0.15/gün, Vega +$0.08</w:t>
      </w:r>
    </w:p>
    <w:p>
      <w:pPr>
        <w:pStyle w:val="ListBullet"/>
      </w:pPr>
      <w:r>
        <w:t>**Yorum:** AAPL üzerinde kısa vadeli momentum var. Services growth beat beklentisiyle bullish setup. Debit spread ile upside exposure sınırlı riskle alınır. Max 2x getiri potansiyeli.</w:t>
      </w:r>
    </w:p>
    <w:p/>
    <w:p>
      <w:r/>
      <w:r>
        <w:rPr>
          <w:b/>
        </w:rPr>
        <w:t>Strateji 3: Hedged Play — Put Calendar Spread ($150-$300 bütçe)</w:t>
      </w:r>
      <w:r/>
    </w:p>
    <w:p>
      <w:pPr>
        <w:pStyle w:val="ListBullet"/>
      </w:pPr>
      <w:r>
        <w:t>**Setup:** Short 275 Put (31 Temmuz) / Long 275 Put (7 Ağustos)</w:t>
      </w:r>
    </w:p>
    <w:p>
      <w:pPr>
        <w:pStyle w:val="ListBullet"/>
      </w:pPr>
      <w:r>
        <w:t>**Debit:** ~$2.50</w:t>
      </w:r>
    </w:p>
    <w:p>
      <w:pPr>
        <w:pStyle w:val="ListBullet"/>
      </w:pPr>
      <w:r>
        <w:t>**Breakeven:** $270-$280 arası (geniş range)</w:t>
      </w:r>
    </w:p>
    <w:p>
      <w:pPr>
        <w:pStyle w:val="ListBullet"/>
      </w:pPr>
      <w:r>
        <w:t>**Max Profit:** ~$400 (IV farkı + zaman decay)</w:t>
      </w:r>
    </w:p>
    <w:p>
      <w:pPr>
        <w:pStyle w:val="ListBullet"/>
      </w:pPr>
      <w:r>
        <w:t>**Greeks:** Delta ~0, Theta +$0.20/gün, Vega +$0.12 (back month)</w:t>
      </w:r>
    </w:p>
    <w:p>
      <w:pPr>
        <w:pStyle w:val="ListBullet"/>
      </w:pPr>
      <w:r>
        <w:t>**Yorum:** AAPL'de IV crush sonrası back month put değerini korur. Front month time decay hızlı. Eğer AAPL 275 civarında kalırsa max profit. Düşüş riskine karşı hedge.</w:t>
      </w:r>
    </w:p>
    <w:p/>
    <w:p>
      <w:r>
        <w:t>---</w:t>
      </w:r>
    </w:p>
    <w:p/>
    <w:p>
      <w:pPr>
        <w:pStyle w:val="Heading3"/>
      </w:pPr>
      <w:r>
        <w:t>AMZN (Amazon) — $227.01 | 29 Temmuz 2026 AMC</w:t>
      </w:r>
    </w:p>
    <w:p/>
    <w:p>
      <w:r/>
      <w:r>
        <w:rPr>
          <w:b/>
        </w:rPr>
        <w:t>Teknik Görünüm:</w:t>
      </w:r>
      <w:r>
        <w:t xml:space="preserve"> AMZN rekor seviyelerden %18 düzeltme gördü. AWS operating margin 35%+ bekleniyor. E-commerce top-line growth ivme kazanıyor.</w:t>
      </w:r>
    </w:p>
    <w:p/>
    <w:p>
      <w:r/>
      <w:r>
        <w:rPr>
          <w:b/>
        </w:rPr>
        <w:t>Strateji 1: IV Crush Play — Short Straddle ($600-$900 bütçe)</w:t>
      </w:r>
      <w:r/>
    </w:p>
    <w:p>
      <w:pPr>
        <w:pStyle w:val="ListBullet"/>
      </w:pPr>
      <w:r>
        <w:t>**Setup:** 227.5 Straddle (31 Temmuz)</w:t>
      </w:r>
    </w:p>
    <w:p>
      <w:pPr>
        <w:pStyle w:val="ListBullet"/>
      </w:pPr>
      <w:r>
        <w:t>**Kredi:** ~$9.50</w:t>
      </w:r>
    </w:p>
    <w:p>
      <w:pPr>
        <w:pStyle w:val="ListBullet"/>
      </w:pPr>
      <w:r>
        <w:t>**Breakeven:** $218.00 / $237.00</w:t>
      </w:r>
    </w:p>
    <w:p>
      <w:pPr>
        <w:pStyle w:val="ListBullet"/>
      </w:pPr>
      <w:r>
        <w:t>**Max Profit:** $950 (kredi tutarı)</w:t>
      </w:r>
    </w:p>
    <w:p>
      <w:pPr>
        <w:pStyle w:val="ListBullet"/>
      </w:pPr>
      <w:r>
        <w:t>**Greeks:** Delta ~0, Gamma -$0.02, Theta +$0.45/gün, Vega -$0.35</w:t>
      </w:r>
    </w:p>
    <w:p>
      <w:pPr>
        <w:pStyle w:val="ListBullet"/>
      </w:pPr>
      <w:r>
        <w:t>**Yorum:** AMZN earnings sonrası IV ~%40 crush yaşar. Short straddle bu volatilite implozyonundan doğrudan fayda sağlar. %4 hareket bandında karlı. VIX düşükken straddle fiyatı makul.</w:t>
      </w:r>
    </w:p>
    <w:p/>
    <w:p>
      <w:r/>
      <w:r>
        <w:rPr>
          <w:b/>
        </w:rPr>
        <w:t>Strateji 2: Directional Play — Long Call ($30-$60 bütçe)</w:t>
      </w:r>
      <w:r/>
    </w:p>
    <w:p>
      <w:pPr>
        <w:pStyle w:val="ListBullet"/>
      </w:pPr>
      <w:r>
        <w:t>**Setup:** 230 Call (31 Temmuz, 0.30 delta)</w:t>
      </w:r>
    </w:p>
    <w:p>
      <w:pPr>
        <w:pStyle w:val="ListBullet"/>
      </w:pPr>
      <w:r>
        <w:t>**Debit:** ~$2.80</w:t>
      </w:r>
    </w:p>
    <w:p>
      <w:pPr>
        <w:pStyle w:val="ListBullet"/>
      </w:pPr>
      <w:r>
        <w:t>**Breakeven:** $232.80</w:t>
      </w:r>
    </w:p>
    <w:p>
      <w:pPr>
        <w:pStyle w:val="ListBullet"/>
      </w:pPr>
      <w:r>
        <w:t>**Max Profit:** Sınırsız (theoretic)</w:t>
      </w:r>
    </w:p>
    <w:p>
      <w:pPr>
        <w:pStyle w:val="ListBullet"/>
      </w:pPr>
      <w:r>
        <w:t>**Greeks:** Delta +0.30, Gamma +0.03, Theta -$0.12/gün, Vega +$0.18</w:t>
      </w:r>
    </w:p>
    <w:p>
      <w:pPr>
        <w:pStyle w:val="ListBullet"/>
      </w:pPr>
      <w:r>
        <w:t>**Yorum:** AWS beat ve guidance raise senaryosunda 2-3x getiri potansiyeli. Gamma riski yüksek, pre-earnings delta expansion hızlı. IV yükselirse Vega'dan ek fayda.</w:t>
      </w:r>
    </w:p>
    <w:p/>
    <w:p>
      <w:r/>
      <w:r>
        <w:rPr>
          <w:b/>
        </w:rPr>
        <w:t>Strateji 3: Hedged Play — Call Debit Spread ($60-$120 bütçe)</w:t>
      </w:r>
      <w:r/>
    </w:p>
    <w:p>
      <w:pPr>
        <w:pStyle w:val="ListBullet"/>
      </w:pPr>
      <w:r>
        <w:t>**Setup:** 227.5/232.5 Call Spread (31 Temmuz)</w:t>
      </w:r>
    </w:p>
    <w:p>
      <w:pPr>
        <w:pStyle w:val="ListBullet"/>
      </w:pPr>
      <w:r>
        <w:t>**Debit:** ~$2.20</w:t>
      </w:r>
    </w:p>
    <w:p>
      <w:pPr>
        <w:pStyle w:val="ListBullet"/>
      </w:pPr>
      <w:r>
        <w:t>**Breakeven:** $229.70</w:t>
      </w:r>
    </w:p>
    <w:p>
      <w:pPr>
        <w:pStyle w:val="ListBullet"/>
      </w:pPr>
      <w:r>
        <w:t>**Max Profit:** $280 ($5 spread - $2.20 debit)</w:t>
      </w:r>
    </w:p>
    <w:p>
      <w:pPr>
        <w:pStyle w:val="ListBullet"/>
      </w:pPr>
      <w:r>
        <w:t>**Greeks:** Delta +0.28 net, Gamma +0.01, Theta -$0.08/gün, Vega +$0.05</w:t>
      </w:r>
    </w:p>
    <w:p>
      <w:pPr>
        <w:pStyle w:val="ListBullet"/>
      </w:pPr>
      <w:r>
        <w:t>**Yorum:** Lower breakeven, sınırlı risk. Bullish conviction orta seviyedeyse ideal. %25 getiri bile kabul edilebilir.</w:t>
      </w:r>
    </w:p>
    <w:p/>
    <w:p>
      <w:r>
        <w:t>---</w:t>
      </w:r>
    </w:p>
    <w:p/>
    <w:p>
      <w:pPr>
        <w:pStyle w:val="Heading3"/>
      </w:pPr>
      <w:r>
        <w:t>GOOGL (Alphabet) — $343.71 | 28 Temmuz 2026 AMC</w:t>
      </w:r>
    </w:p>
    <w:p/>
    <w:p>
      <w:r/>
      <w:r>
        <w:rPr>
          <w:b/>
        </w:rPr>
        <w:t>Teknik Görünüm:</w:t>
      </w:r>
      <w:r>
        <w:t xml:space="preserve"> GOOGL Cloud segmenti 63% büyüdü (Q1). AI capex $185B seviyesinde. Ad revenue deceleration riski var.</w:t>
      </w:r>
    </w:p>
    <w:p/>
    <w:p>
      <w:r/>
      <w:r>
        <w:rPr>
          <w:b/>
        </w:rPr>
        <w:t>Strateji 1: IV Crush Play — Iron Butterfly ($250-$450 bütçe)</w:t>
      </w:r>
      <w:r/>
    </w:p>
    <w:p>
      <w:pPr>
        <w:pStyle w:val="ListBullet"/>
      </w:pPr>
      <w:r>
        <w:t>**Setup:** 340/345/350/355 Iron Butterfly (31 Temmuz)</w:t>
      </w:r>
    </w:p>
    <w:p>
      <w:pPr>
        <w:pStyle w:val="ListBullet"/>
      </w:pPr>
      <w:r>
        <w:t>**Kredi:** ~$3.80</w:t>
      </w:r>
    </w:p>
    <w:p>
      <w:pPr>
        <w:pStyle w:val="ListBullet"/>
      </w:pPr>
      <w:r>
        <w:t>**Breakeven:** $341.20 / $348.80</w:t>
      </w:r>
    </w:p>
    <w:p>
      <w:pPr>
        <w:pStyle w:val="ListBullet"/>
      </w:pPr>
      <w:r>
        <w:t>**Max Profit:** $380 (middle strike'da)</w:t>
      </w:r>
    </w:p>
    <w:p>
      <w:pPr>
        <w:pStyle w:val="ListBullet"/>
      </w:pPr>
      <w:r>
        <w:t>**Greeks:** Delta ~0, Gamma +$0.02 (wings), Theta +$0.35/gün, Vega -$0.25</w:t>
      </w:r>
    </w:p>
    <w:p>
      <w:pPr>
        <w:pStyle w:val="ListBullet"/>
      </w:pPr>
      <w:r>
        <w:t>**Yorum:** GOOGL earnings sonrası pin riski yüksek. Butterfly middle strike'a pin olursa max profit. AI capex spend endişeleriyle downside risk sınırlı. Iron formatu margin efficiency sağlar.</w:t>
      </w:r>
    </w:p>
    <w:p/>
    <w:p>
      <w:r/>
      <w:r>
        <w:rPr>
          <w:b/>
        </w:rPr>
        <w:t>Strateji 2: Directional Play — Long Put ($40-$70 bütçe)</w:t>
      </w:r>
      <w:r/>
    </w:p>
    <w:p>
      <w:pPr>
        <w:pStyle w:val="ListBullet"/>
      </w:pPr>
      <w:r>
        <w:t>**Setup:** 340 Put (31 Temmuz, 0.35 delta)</w:t>
      </w:r>
    </w:p>
    <w:p>
      <w:pPr>
        <w:pStyle w:val="ListBullet"/>
      </w:pPr>
      <w:r>
        <w:t>**Debit:** ~$3.50</w:t>
      </w:r>
    </w:p>
    <w:p>
      <w:pPr>
        <w:pStyle w:val="ListBullet"/>
      </w:pPr>
      <w:r>
        <w:t>**Breakeven:** $336.50</w:t>
      </w:r>
    </w:p>
    <w:p>
      <w:pPr>
        <w:pStyle w:val="ListBullet"/>
      </w:pPr>
      <w:r>
        <w:t>**Greeks:** Delta -0.35, Gamma +0.02, Theta -$0.15/gün, Vega +$0.20</w:t>
      </w:r>
    </w:p>
    <w:p>
      <w:pPr>
        <w:pStyle w:val="ListBullet"/>
      </w:pPr>
      <w:r>
        <w:t>**Yorum:** Ad revenue slowdown ve AI ROI endişeleri bearish senaryo. Put gamma'sı downside hızlanmasında exponential fayda sağlar. 2x potansiyel için $330 target.</w:t>
      </w:r>
    </w:p>
    <w:p/>
    <w:p>
      <w:r/>
      <w:r>
        <w:rPr>
          <w:b/>
        </w:rPr>
        <w:t>Strateji 3: Hedged Play — Put Ratio Spread ($400-$700 bütçe)</w:t>
      </w:r>
      <w:r/>
    </w:p>
    <w:p>
      <w:pPr>
        <w:pStyle w:val="ListBullet"/>
      </w:pPr>
      <w:r>
        <w:t>**Setup:** Short 2x 340 Put / Long 1x 345 Put (31 Temmuz)</w:t>
      </w:r>
    </w:p>
    <w:p>
      <w:pPr>
        <w:pStyle w:val="ListBullet"/>
      </w:pPr>
      <w:r>
        <w:t>**Net Kredi:** ~$1.00</w:t>
      </w:r>
    </w:p>
    <w:p>
      <w:pPr>
        <w:pStyle w:val="ListBullet"/>
      </w:pPr>
      <w:r>
        <w:t>**Breakeven:** $335.00 / $345.00</w:t>
      </w:r>
    </w:p>
    <w:p>
      <w:pPr>
        <w:pStyle w:val="ListBullet"/>
      </w:pPr>
      <w:r>
        <w:t>**Max Profit:** $500 (middle zone)</w:t>
      </w:r>
    </w:p>
    <w:p>
      <w:pPr>
        <w:pStyle w:val="ListBullet"/>
      </w:pPr>
      <w:r>
        <w:t>**Greeks:** Delta -0.40 net, Gamma negatif (belirgin), Theta +$0.10/gün, Vega -$0.15</w:t>
      </w:r>
    </w:p>
    <w:p>
      <w:pPr>
        <w:pStyle w:val="ListBullet"/>
      </w:pPr>
      <w:r>
        <w:t>**Yorum:** Moderate bearish conviction. Asimetrik payoff: downside'a exposure var ama crash riski sınırlı. Net kredi alınır, breakeven geniş.</w:t>
      </w:r>
    </w:p>
    <w:p/>
    <w:p>
      <w:r>
        <w:t>---</w:t>
      </w:r>
    </w:p>
    <w:p/>
    <w:p>
      <w:pPr>
        <w:pStyle w:val="Heading3"/>
      </w:pPr>
      <w:r>
        <w:t>META (Meta Platforms) — $542.87 | 29 Temmuz 2026 AMC</w:t>
      </w:r>
    </w:p>
    <w:p/>
    <w:p>
      <w:r/>
      <w:r>
        <w:rPr>
          <w:b/>
        </w:rPr>
        <w:t>Teknik Görünüm:</w:t>
      </w:r>
      <w:r>
        <w:t xml:space="preserve"> META all-time high'lara yakın. Llama 4 monetization ve Reels ARPU kritik. Zuckerberg'in AI capex guidance'ı piyasayı hareketlendirebilir.</w:t>
      </w:r>
    </w:p>
    <w:p/>
    <w:p>
      <w:r/>
      <w:r>
        <w:rPr>
          <w:b/>
        </w:rPr>
        <w:t>Strateji 1: IV Crush Play — Short Call Spread ($150-$300 bütçe)</w:t>
      </w:r>
      <w:r/>
    </w:p>
    <w:p>
      <w:pPr>
        <w:pStyle w:val="ListBullet"/>
      </w:pPr>
      <w:r>
        <w:t>**Setup:** 550/560 Call Credit Spread (31 Temmuz)</w:t>
      </w:r>
    </w:p>
    <w:p>
      <w:pPr>
        <w:pStyle w:val="ListBullet"/>
      </w:pPr>
      <w:r>
        <w:t>**Kredi:** ~$3.50</w:t>
      </w:r>
    </w:p>
    <w:p>
      <w:pPr>
        <w:pStyle w:val="ListBullet"/>
      </w:pPr>
      <w:r>
        <w:t>**Breakeven:** $553.50</w:t>
      </w:r>
    </w:p>
    <w:p>
      <w:pPr>
        <w:pStyle w:val="ListBullet"/>
      </w:pPr>
      <w:r>
        <w:t>**Max Profit:** $350</w:t>
      </w:r>
    </w:p>
    <w:p>
      <w:pPr>
        <w:pStyle w:val="ListBullet"/>
      </w:pPr>
      <w:r>
        <w:t>**Max Loss:** $650</w:t>
      </w:r>
    </w:p>
    <w:p>
      <w:pPr>
        <w:pStyle w:val="ListBullet"/>
      </w:pPr>
      <w:r>
        <w:t>**Greeks:** Delta -0.20, Gamma negatif, Theta +$0.25/gün, Vega -$0.18</w:t>
      </w:r>
    </w:p>
    <w:p>
      <w:pPr>
        <w:pStyle w:val="ListBullet"/>
      </w:pPr>
      <w:r>
        <w:t>**Yorum:** META all-time high'da, earnings sonrası profit-taking riski yüksek. Call credit spread, IV crush + potential pullback'ten çift taraflı fayda. Theta positive olması time decay'den gelir.</w:t>
      </w:r>
    </w:p>
    <w:p/>
    <w:p>
      <w:r/>
      <w:r>
        <w:rPr>
          <w:b/>
        </w:rPr>
        <w:t>Strateji 2: Directional Play — Long Call Butterfly ($200-$350 bütçe)</w:t>
      </w:r>
      <w:r/>
    </w:p>
    <w:p>
      <w:pPr>
        <w:pStyle w:val="ListBullet"/>
      </w:pPr>
      <w:r>
        <w:t>**Setup:** 540/550/560 Call Butterfly (31 Temmuz)</w:t>
      </w:r>
    </w:p>
    <w:p>
      <w:pPr>
        <w:pStyle w:val="ListBullet"/>
      </w:pPr>
      <w:r>
        <w:t>**Debit:** ~$3.50</w:t>
      </w:r>
    </w:p>
    <w:p>
      <w:pPr>
        <w:pStyle w:val="ListBullet"/>
      </w:pPr>
      <w:r>
        <w:t>**Breakeven:** $543.50 / $556.50</w:t>
      </w:r>
    </w:p>
    <w:p>
      <w:pPr>
        <w:pStyle w:val="ListBullet"/>
      </w:pPr>
      <w:r>
        <w:t>**Max Profit:** $650 (middle strike'da)</w:t>
      </w:r>
    </w:p>
    <w:p>
      <w:pPr>
        <w:pStyle w:val="ListBullet"/>
      </w:pPr>
      <w:r>
        <w:t>**Greeks:** Delta +0.15, Gamma +$0.02, Theta +$0.12/gün, Vega -$0.08</w:t>
      </w:r>
    </w:p>
    <w:p>
      <w:pPr>
        <w:pStyle w:val="ListBullet"/>
      </w:pPr>
      <w:r>
        <w:t>**Yorum:** Moderate bullish. META'nın yukarı hareketinin sınırlı kalması senaryosu. Lower breakeven yakın fiyatta, makul probability. Max 2x getiri.</w:t>
      </w:r>
    </w:p>
    <w:p/>
    <w:p>
      <w:r/>
      <w:r>
        <w:rPr>
          <w:b/>
        </w:rPr>
        <w:t>Strateji 3: Hedged Play — Collar ($50-$100 net debit)</w:t>
      </w:r>
      <w:r/>
    </w:p>
    <w:p>
      <w:pPr>
        <w:pStyle w:val="ListBullet"/>
      </w:pPr>
      <w:r>
        <w:t>**Setup:** Long 540 Put + Short 560 Call (31 Temmuz)</w:t>
      </w:r>
    </w:p>
    <w:p>
      <w:pPr>
        <w:pStyle w:val="ListBullet"/>
      </w:pPr>
      <w:r>
        <w:t>**Net Debit:** ~$1.50 (put cost - call credit)</w:t>
      </w:r>
    </w:p>
    <w:p>
      <w:pPr>
        <w:pStyle w:val="ListBullet"/>
      </w:pPr>
      <w:r>
        <w:t>**Protection:** $540'a kadar downside korunur</w:t>
      </w:r>
    </w:p>
    <w:p>
      <w:pPr>
        <w:pStyle w:val="ListBullet"/>
      </w:pPr>
      <w:r>
        <w:t>**Cap:** $560 üstü kar sınırlı</w:t>
      </w:r>
    </w:p>
    <w:p>
      <w:pPr>
        <w:pStyle w:val="ListBullet"/>
      </w:pPr>
      <w:r>
        <w:t>**Greeks:** Delta +0.40, Theta -$0.05/gün, Vega +$0.10</w:t>
      </w:r>
    </w:p>
    <w:p>
      <w:pPr>
        <w:pStyle w:val="ListBullet"/>
      </w:pPr>
      <w:r>
        <w:t>**Yorum:** Long META pozisyonu olanlar için earnings hedge'i. Downside protection maliyeti call sale ile finanse edilir. Muhafazakar yapı.</w:t>
      </w:r>
    </w:p>
    <w:p/>
    <w:p>
      <w:r>
        <w:t>---</w:t>
      </w:r>
    </w:p>
    <w:p/>
    <w:p>
      <w:pPr>
        <w:pStyle w:val="Heading3"/>
      </w:pPr>
      <w:r>
        <w:t>MSFT (Microsoft) — $352.83 | 28 Temmuz 2026 AMC</w:t>
      </w:r>
    </w:p>
    <w:p/>
    <w:p>
      <w:r/>
      <w:r>
        <w:rPr>
          <w:b/>
        </w:rPr>
        <w:t>Teknik Görünüm:</w:t>
      </w:r>
      <w:r>
        <w:t xml:space="preserve"> MSFT Azure 40% büyüdü. Copilot ARR $10B+ run-rate bekleniyor. Cloud market share Amazon'a karşı ivme kazanıyor.</w:t>
      </w:r>
    </w:p>
    <w:p/>
    <w:p>
      <w:r/>
      <w:r>
        <w:rPr>
          <w:b/>
        </w:rPr>
        <w:t>Strateji 1: IV Crush Play — Short Put Spread ($120-$220 bütçe)</w:t>
      </w:r>
      <w:r/>
    </w:p>
    <w:p>
      <w:pPr>
        <w:pStyle w:val="ListBullet"/>
      </w:pPr>
      <w:r>
        <w:t>**Setup:** 345/340 Put Credit Spread (31 Temmuz)</w:t>
      </w:r>
    </w:p>
    <w:p>
      <w:pPr>
        <w:pStyle w:val="ListBullet"/>
      </w:pPr>
      <w:r>
        <w:t>**Kredi:** ~$2.20</w:t>
      </w:r>
    </w:p>
    <w:p>
      <w:pPr>
        <w:pStyle w:val="ListBullet"/>
      </w:pPr>
      <w:r>
        <w:t>**Breakeven:** $342.80</w:t>
      </w:r>
    </w:p>
    <w:p>
      <w:pPr>
        <w:pStyle w:val="ListBullet"/>
      </w:pPr>
      <w:r>
        <w:t>**Max Profit:** $220</w:t>
      </w:r>
    </w:p>
    <w:p>
      <w:pPr>
        <w:pStyle w:val="ListBullet"/>
      </w:pPr>
      <w:r>
        <w:t>**Max Loss:** $280</w:t>
      </w:r>
    </w:p>
    <w:p>
      <w:pPr>
        <w:pStyle w:val="ListBullet"/>
      </w:pPr>
      <w:r>
        <w:t>**Greeks:** Delta +0.15, Gamma negatif, Theta +$0.15/gün, Vega -$0.12</w:t>
      </w:r>
    </w:p>
    <w:p>
      <w:pPr>
        <w:pStyle w:val="ListBullet"/>
      </w:pPr>
      <w:r>
        <w:t>**Yorum:** MSFT earnings sonrası IV crush ~%35. Put credit spread, düşüş riskini sınırlarken kredi toplar. Breakeven current price'a %2.5 yakın, makul buffer.</w:t>
      </w:r>
    </w:p>
    <w:p/>
    <w:p>
      <w:r/>
      <w:r>
        <w:rPr>
          <w:b/>
        </w:rPr>
        <w:t>Strateji 2: Directional Play — Long Call ($50-$90 bütçe)</w:t>
      </w:r>
      <w:r/>
    </w:p>
    <w:p>
      <w:pPr>
        <w:pStyle w:val="ListBullet"/>
      </w:pPr>
      <w:r>
        <w:t>**Setup:** 355 Call (31 Temmuz, 0.30 delta)</w:t>
      </w:r>
    </w:p>
    <w:p>
      <w:pPr>
        <w:pStyle w:val="ListBullet"/>
      </w:pPr>
      <w:r>
        <w:t>**Debit:** ~$4.20</w:t>
      </w:r>
    </w:p>
    <w:p>
      <w:pPr>
        <w:pStyle w:val="ListBullet"/>
      </w:pPr>
      <w:r>
        <w:t>**Breakeven:** $359.20</w:t>
      </w:r>
    </w:p>
    <w:p>
      <w:pPr>
        <w:pStyle w:val="ListBullet"/>
      </w:pPr>
      <w:r>
        <w:t>**Greeks:** Delta +0.30, Gamma +0.02, Theta -$0.18/gün, Vega +$0.22</w:t>
      </w:r>
    </w:p>
    <w:p>
      <w:pPr>
        <w:pStyle w:val="ListBullet"/>
      </w:pPr>
      <w:r>
        <w:t>**Yorum:** Azure beat ve Copilot ARR guidance raise senaryosunda 2x+ getiri. 355 strike OTM ama delta 0.30 ile pre-earnings IV expansion'dan gamma boost potansiyeli yüksek.</w:t>
      </w:r>
    </w:p>
    <w:p/>
    <w:p>
      <w:r/>
      <w:r>
        <w:rPr>
          <w:b/>
        </w:rPr>
        <w:t>Strateji 3: Hedged Play — Diagonal Call Spread ($180-$320 bütçe)</w:t>
      </w:r>
      <w:r/>
    </w:p>
    <w:p>
      <w:pPr>
        <w:pStyle w:val="ListBullet"/>
      </w:pPr>
      <w:r>
        <w:t>**Setup:** Long 350 Call (7 Ağustos) / Short 360 Call (31 Temmuz)</w:t>
      </w:r>
    </w:p>
    <w:p>
      <w:pPr>
        <w:pStyle w:val="ListBullet"/>
      </w:pPr>
      <w:r>
        <w:t>**Debit:** ~$4.00</w:t>
      </w:r>
    </w:p>
    <w:p>
      <w:pPr>
        <w:pStyle w:val="ListBullet"/>
      </w:pPr>
      <w:r>
        <w:t>**Breakeven:** $354.00 (approx)</w:t>
      </w:r>
    </w:p>
    <w:p>
      <w:pPr>
        <w:pStyle w:val="ListBullet"/>
      </w:pPr>
      <w:r>
        <w:t>**Max Profit:** ~$600 (IV + time decay farkı)</w:t>
      </w:r>
    </w:p>
    <w:p>
      <w:pPr>
        <w:pStyle w:val="ListBullet"/>
      </w:pPr>
      <w:r>
        <w:t>**Greeks:** Delta +0.25 net, Theta +$0.10/gün, Vega +$0.15 (back month)</w:t>
      </w:r>
    </w:p>
    <w:p>
      <w:pPr>
        <w:pStyle w:val="ListBullet"/>
      </w:pPr>
      <w:r>
        <w:t>**Yorum:** Back month call IV crush'a daha dirençli. Short front month call time decay'ini toplar. MSFT earnings sonrası gradual uptrend senaryosunda optimal.</w:t>
      </w:r>
    </w:p>
    <w:p/>
    <w:p>
      <w:r>
        <w:t>---</w:t>
      </w:r>
    </w:p>
    <w:p/>
    <w:p>
      <w:pPr>
        <w:pStyle w:val="Heading3"/>
      </w:pPr>
      <w:r>
        <w:t>NFLX (Netflix) — $70.90 | 16 Temmuz 2026 PM</w:t>
      </w:r>
    </w:p>
    <w:p/>
    <w:p>
      <w:r/>
      <w:r>
        <w:rPr>
          <w:b/>
        </w:rPr>
        <w:t>Teknik Görünüm:</w:t>
      </w:r>
      <w:r>
        <w:t xml:space="preserve"> NFLX stock split sonrası $70 seviyesinde. Ad-supported tier subscriber growth ve password payback etkisi kritik.</w:t>
      </w:r>
    </w:p>
    <w:p/>
    <w:p>
      <w:r/>
      <w:r>
        <w:rPr>
          <w:b/>
        </w:rPr>
        <w:t>Strateji 1: IV Crush Play — Short Strangle ($300-$500 bütçe)</w:t>
      </w:r>
      <w:r/>
    </w:p>
    <w:p>
      <w:pPr>
        <w:pStyle w:val="ListBullet"/>
      </w:pPr>
      <w:r>
        <w:t>**Setup:** 65/75 Strangle (18 Temmuz)</w:t>
      </w:r>
    </w:p>
    <w:p>
      <w:pPr>
        <w:pStyle w:val="ListBullet"/>
      </w:pPr>
      <w:r>
        <w:t>**Kredi:** ~$2.50</w:t>
      </w:r>
    </w:p>
    <w:p>
      <w:pPr>
        <w:pStyle w:val="ListBullet"/>
      </w:pPr>
      <w:r>
        <w:t>**Breakeven:** $62.50 / $77.50</w:t>
      </w:r>
    </w:p>
    <w:p>
      <w:pPr>
        <w:pStyle w:val="ListBullet"/>
      </w:pPr>
      <w:r>
        <w:t>**Max Profit:** $250</w:t>
      </w:r>
    </w:p>
    <w:p>
      <w:pPr>
        <w:pStyle w:val="ListBullet"/>
      </w:pPr>
      <w:r>
        <w:t>**Greeks:** Delta ~0, Gamma negatif, Theta +$0.12/gün, Vega -$0.18</w:t>
      </w:r>
    </w:p>
    <w:p>
      <w:pPr>
        <w:pStyle w:val="ListBullet"/>
      </w:pPr>
      <w:r>
        <w:t>**Yorum:** NFLX tipik earnings hareketi %6-8. Strangle %7 buffer sağlar. Düşük fiyatlı hisse olduğu için strangle makul. IV crush sonrası ertesi gün kapanışta %50 kredi kapanışı hedeflenir.</w:t>
      </w:r>
    </w:p>
    <w:p/>
    <w:p>
      <w:r/>
      <w:r>
        <w:rPr>
          <w:b/>
        </w:rPr>
        <w:t>Strateji 2: Directional Play — Long Call ($15-$30 bütçe)</w:t>
      </w:r>
      <w:r/>
    </w:p>
    <w:p>
      <w:pPr>
        <w:pStyle w:val="ListBullet"/>
      </w:pPr>
      <w:r>
        <w:t>**Setup:** 72.5 Call (18 Temmuz, 0.30 delta)</w:t>
      </w:r>
    </w:p>
    <w:p>
      <w:pPr>
        <w:pStyle w:val="ListBullet"/>
      </w:pPr>
      <w:r>
        <w:t>**Debit:** ~$1.20</w:t>
      </w:r>
    </w:p>
    <w:p>
      <w:pPr>
        <w:pStyle w:val="ListBullet"/>
      </w:pPr>
      <w:r>
        <w:t>**Breakeven:** $73.70</w:t>
      </w:r>
    </w:p>
    <w:p>
      <w:pPr>
        <w:pStyle w:val="ListBullet"/>
      </w:pPr>
      <w:r>
        <w:t>**Greeks:** Delta +0.30, Gamma +0.05, Theta -$0.05/gün, Vega +$0.08</w:t>
      </w:r>
    </w:p>
    <w:p>
      <w:pPr>
        <w:pStyle w:val="ListBullet"/>
      </w:pPr>
      <w:r>
        <w:t>**Yorum:** Lottery play. NFLX ad tier beat senaryosunda %10+ hareket potansiyeli var. $1.20 debit, $3+ hedef. 2-3x getiri potansiyeli. Budget-friendly.</w:t>
      </w:r>
    </w:p>
    <w:p/>
    <w:p>
      <w:r/>
      <w:r>
        <w:rPr>
          <w:b/>
        </w:rPr>
        <w:t>Strateji 3: Hedged Play — Call Debit Spread ($25-$50 bütçe)</w:t>
      </w:r>
      <w:r/>
    </w:p>
    <w:p>
      <w:pPr>
        <w:pStyle w:val="ListBullet"/>
      </w:pPr>
      <w:r>
        <w:t>**Setup:** 70/75 Call Spread (18 Temmuz)</w:t>
      </w:r>
    </w:p>
    <w:p>
      <w:pPr>
        <w:pStyle w:val="ListBullet"/>
      </w:pPr>
      <w:r>
        <w:t>**Debit:** ~$2.00</w:t>
      </w:r>
    </w:p>
    <w:p>
      <w:pPr>
        <w:pStyle w:val="ListBullet"/>
      </w:pPr>
      <w:r>
        <w:t>**Breakeven:** $72.00</w:t>
      </w:r>
    </w:p>
    <w:p>
      <w:pPr>
        <w:pStyle w:val="ListBullet"/>
      </w:pPr>
      <w:r>
        <w:t>**Max Profit:** $300 ($5 spread - $2 debit)</w:t>
      </w:r>
    </w:p>
    <w:p>
      <w:pPr>
        <w:pStyle w:val="ListBullet"/>
      </w:pPr>
      <w:r>
        <w:t>**Greeks:** Delta +0.35 net, Gamma +0.02, Theta -$0.06/gün, Vega +$0.04</w:t>
      </w:r>
    </w:p>
    <w:p>
      <w:pPr>
        <w:pStyle w:val="ListBullet"/>
      </w:pPr>
      <w:r>
        <w:t>**Yorum:** Bullish conviction orta. 2x getiri potansiyeli, $50 max risk. Entry 2-3 gün öncesinden, ertesi gün exit.</w:t>
      </w:r>
    </w:p>
    <w:p/>
    <w:p>
      <w:r>
        <w:t>---</w:t>
      </w:r>
    </w:p>
    <w:p/>
    <w:p>
      <w:pPr>
        <w:pStyle w:val="Heading3"/>
      </w:pPr>
      <w:r>
        <w:t>TSLA (Tesla) — $375.12 | 22 Temmuz 2026 AMC</w:t>
      </w:r>
    </w:p>
    <w:p/>
    <w:p>
      <w:r/>
      <w:r>
        <w:rPr>
          <w:b/>
        </w:rPr>
        <w:t>Teknik Görünüm:</w:t>
      </w:r>
      <w:r>
        <w:t xml:space="preserve"> TSLA $375'te, 52-week range'in ortası. Q2 delivery numbers önceden açıklandı (beat/miss biliniyor). Margin ve Robotaxi guidance kritik.</w:t>
      </w:r>
    </w:p>
    <w:p/>
    <w:p>
      <w:r/>
      <w:r>
        <w:rPr>
          <w:b/>
        </w:rPr>
        <w:t>Strateji 1: IV Crush Play — Short Iron Condor ($250-$400 bütçe)</w:t>
      </w:r>
      <w:r/>
    </w:p>
    <w:p>
      <w:pPr>
        <w:pStyle w:val="ListBullet"/>
      </w:pPr>
      <w:r>
        <w:t>**Setup:** 360/365/385/390 Iron Condor (24 Temmuz)</w:t>
      </w:r>
    </w:p>
    <w:p>
      <w:pPr>
        <w:pStyle w:val="ListBullet"/>
      </w:pPr>
      <w:r>
        <w:t>**Kredi:** ~$3.00</w:t>
      </w:r>
    </w:p>
    <w:p>
      <w:pPr>
        <w:pStyle w:val="ListBullet"/>
      </w:pPr>
      <w:r>
        <w:t>**Breakeven:** $362.00 / $388.00</w:t>
      </w:r>
    </w:p>
    <w:p>
      <w:pPr>
        <w:pStyle w:val="ListBullet"/>
      </w:pPr>
      <w:r>
        <w:t>**Max Profit:** $300</w:t>
      </w:r>
    </w:p>
    <w:p>
      <w:pPr>
        <w:pStyle w:val="ListBullet"/>
      </w:pPr>
      <w:r>
        <w:t>**Max Loss:** $200</w:t>
      </w:r>
    </w:p>
    <w:p>
      <w:pPr>
        <w:pStyle w:val="ListBullet"/>
      </w:pPr>
      <w:r>
        <w:t>**Greeks:** Delta ~0, Gamma negatif, Theta +$0.20/gün, Vega -$0.22</w:t>
      </w:r>
    </w:p>
    <w:p>
      <w:pPr>
        <w:pStyle w:val="ListBullet"/>
      </w:pPr>
      <w:r>
        <w:t>**Yorum:** TSLA earnings sonrası tipik hareket %5-8. Iron Condor %6 buffer. TSLA IV genelde yüksek, short volatilite premium'u zengin. Risk/reward 1.5:1.</w:t>
      </w:r>
    </w:p>
    <w:p/>
    <w:p>
      <w:r/>
      <w:r>
        <w:rPr>
          <w:b/>
        </w:rPr>
        <w:t>Strateji 2: Directional Play — Long Put ($40-$70 bütçe)</w:t>
      </w:r>
      <w:r/>
    </w:p>
    <w:p>
      <w:pPr>
        <w:pStyle w:val="ListBullet"/>
      </w:pPr>
      <w:r>
        <w:t>**Setup:** 370 Put (24 Temmuz, 0.35 delta)</w:t>
      </w:r>
    </w:p>
    <w:p>
      <w:pPr>
        <w:pStyle w:val="ListBullet"/>
      </w:pPr>
      <w:r>
        <w:t>**Debit:** ~$3.80</w:t>
      </w:r>
    </w:p>
    <w:p>
      <w:pPr>
        <w:pStyle w:val="ListBullet"/>
      </w:pPr>
      <w:r>
        <w:t>**Breakeven:** $366.20</w:t>
      </w:r>
    </w:p>
    <w:p>
      <w:pPr>
        <w:pStyle w:val="ListBullet"/>
      </w:pPr>
      <w:r>
        <w:t>**Greeks:** Delta -0.35, Gamma +0.03, Theta -$0.20/gün, Vega +$0.25</w:t>
      </w:r>
    </w:p>
    <w:p>
      <w:pPr>
        <w:pStyle w:val="ListBullet"/>
      </w:pPr>
      <w:r>
        <w:t>**Yorum:** TSLA delivery numbers zayıf ve margin guidance cut riski. Put gamma'sı downside hızlanmasında faydalı. 2x hedef $360.</w:t>
      </w:r>
    </w:p>
    <w:p/>
    <w:p>
      <w:r/>
      <w:r>
        <w:rPr>
          <w:b/>
        </w:rPr>
        <w:t>Strateji 3: Hedged Play — Put Ratio Backspread ($400-$700 bütçe)</w:t>
      </w:r>
      <w:r/>
    </w:p>
    <w:p>
      <w:pPr>
        <w:pStyle w:val="ListBullet"/>
      </w:pPr>
      <w:r>
        <w:t>**Setup:** Short 1x 375 Put / Long 2x 365 Put (24 Temmuz)</w:t>
      </w:r>
    </w:p>
    <w:p>
      <w:pPr>
        <w:pStyle w:val="ListBullet"/>
      </w:pPr>
      <w:r>
        <w:t>**Net Debit:** ~$2.50</w:t>
      </w:r>
    </w:p>
    <w:p>
      <w:pPr>
        <w:pStyle w:val="ListBullet"/>
      </w:pPr>
      <w:r>
        <w:t>**Breakeven:** $352.50 / $365.00</w:t>
      </w:r>
    </w:p>
    <w:p>
      <w:pPr>
        <w:pStyle w:val="ListBullet"/>
      </w:pPr>
      <w:r>
        <w:t>**Max Profit:** Sınırsız (below $352.50)</w:t>
      </w:r>
    </w:p>
    <w:p>
      <w:pPr>
        <w:pStyle w:val="ListBullet"/>
      </w:pPr>
      <w:r>
        <w:t>**Greeks:** Delta -0.30 net, Gamma pozitif (vol expansion), Theta -$0.10/gün, Vega +$0.20</w:t>
      </w:r>
    </w:p>
    <w:p>
      <w:pPr>
        <w:pStyle w:val="ListBullet"/>
      </w:pPr>
      <w:r>
        <w:t>**Yorum:** Asimetrik bearish play. Moderate düşüşte zarar, büyük crash'te sınırsız kar. TSLA'nın volatilite skew'u backspread'i destekler.</w:t>
      </w:r>
    </w:p>
    <w:p/>
    <w:p>
      <w:r>
        <w:t>---</w:t>
      </w:r>
    </w:p>
    <w:p/>
    <w:p>
      <w:pPr>
        <w:pStyle w:val="Heading3"/>
      </w:pPr>
      <w:r>
        <w:t>AMD (Advanced Micro Devices) — $532.57 | 4 Ağustos 2026 AMC</w:t>
      </w:r>
    </w:p>
    <w:p/>
    <w:p>
      <w:r/>
      <w:r>
        <w:rPr>
          <w:b/>
        </w:rPr>
        <w:t>Teknik Görünüm:</w:t>
      </w:r>
      <w:r>
        <w:t xml:space="preserve"> AMD $532'de, data center segmenti MI300 ramp-up'ında. Intel'e karşı market share kazanımı hızlı. HBM demand strong.</w:t>
      </w:r>
    </w:p>
    <w:p/>
    <w:p>
      <w:r/>
      <w:r>
        <w:rPr>
          <w:b/>
        </w:rPr>
        <w:t>Strateji 1: IV Crush Play — Short Straddle ($900-$1200 bütçe)</w:t>
      </w:r>
      <w:r/>
    </w:p>
    <w:p>
      <w:pPr>
        <w:pStyle w:val="ListBullet"/>
      </w:pPr>
      <w:r>
        <w:t>**Setup:** 530 Straddle (6 Ağustos)</w:t>
      </w:r>
    </w:p>
    <w:p>
      <w:pPr>
        <w:pStyle w:val="ListBullet"/>
      </w:pPr>
      <w:r>
        <w:t>**Kredi:** ~$22.00</w:t>
      </w:r>
    </w:p>
    <w:p>
      <w:pPr>
        <w:pStyle w:val="ListBullet"/>
      </w:pPr>
      <w:r>
        <w:t>**Breakeven:** $508.00 / $552.00</w:t>
      </w:r>
    </w:p>
    <w:p>
      <w:pPr>
        <w:pStyle w:val="ListBullet"/>
      </w:pPr>
      <w:r>
        <w:t>**Max Profit:** $2,200</w:t>
      </w:r>
    </w:p>
    <w:p>
      <w:pPr>
        <w:pStyle w:val="ListBullet"/>
      </w:pPr>
      <w:r>
        <w:t>**Greeks:** Delta ~0, Gamma -$0.01, Theta +$1.00/gün, Vega -$0.80</w:t>
      </w:r>
    </w:p>
    <w:p>
      <w:pPr>
        <w:pStyle w:val="ListBullet"/>
      </w:pPr>
      <w:r>
        <w:t>**Yorum:** AMD yüksek fiyatlı hisse, straddle kredi zengin. %4 hareket bandında karlı. Data center guidance beat/miss şok hareketleri dışında profitable.</w:t>
      </w:r>
    </w:p>
    <w:p/>
    <w:p>
      <w:r/>
      <w:r>
        <w:rPr>
          <w:b/>
        </w:rPr>
        <w:t>Strateji 2: Directional Play — Long Call ($60-$100 bütçe)</w:t>
      </w:r>
      <w:r/>
    </w:p>
    <w:p>
      <w:pPr>
        <w:pStyle w:val="ListBullet"/>
      </w:pPr>
      <w:r>
        <w:t>**Setup:** 540 Call (6 Ağustos, 0.30 delta)</w:t>
      </w:r>
    </w:p>
    <w:p>
      <w:pPr>
        <w:pStyle w:val="ListBullet"/>
      </w:pPr>
      <w:r>
        <w:t>**Debit:** ~$7.50</w:t>
      </w:r>
    </w:p>
    <w:p>
      <w:pPr>
        <w:pStyle w:val="ListBullet"/>
      </w:pPr>
      <w:r>
        <w:t>**Breakeven:** $547.50</w:t>
      </w:r>
    </w:p>
    <w:p>
      <w:pPr>
        <w:pStyle w:val="ListBullet"/>
      </w:pPr>
      <w:r>
        <w:t>**Greeks:** Delta +0.30, Gamma +0.01, Theta -$0.35/gün, Vega +$0.45</w:t>
      </w:r>
    </w:p>
    <w:p>
      <w:pPr>
        <w:pStyle w:val="ListBullet"/>
      </w:pPr>
      <w:r>
        <w:t>**Yorum:** MI300 shipment beat ve guidance raise senaryosu. 2x hedef $555+. Yüksek fiyat hisse olduğundan call pahalı, ama gamma potansiyeli yüksek.</w:t>
      </w:r>
    </w:p>
    <w:p/>
    <w:p>
      <w:r/>
      <w:r>
        <w:rPr>
          <w:b/>
        </w:rPr>
        <w:t>Strateji 3: Hedged Play — Call Debit Spread ($80-$140 bütçe)</w:t>
      </w:r>
      <w:r/>
    </w:p>
    <w:p>
      <w:pPr>
        <w:pStyle w:val="ListBullet"/>
      </w:pPr>
      <w:r>
        <w:t>**Setup:** 530/545 Call Spread (6 Ağustos)</w:t>
      </w:r>
    </w:p>
    <w:p>
      <w:pPr>
        <w:pStyle w:val="ListBullet"/>
      </w:pPr>
      <w:r>
        <w:t>**Debit:** ~$5.50</w:t>
      </w:r>
    </w:p>
    <w:p>
      <w:pPr>
        <w:pStyle w:val="ListBullet"/>
      </w:pPr>
      <w:r>
        <w:t>**Breakeven:** $535.50</w:t>
      </w:r>
    </w:p>
    <w:p>
      <w:pPr>
        <w:pStyle w:val="ListBullet"/>
      </w:pPr>
      <w:r>
        <w:t>**Max Profit:** $950 ($15 spread - $5.50 debit)</w:t>
      </w:r>
    </w:p>
    <w:p>
      <w:pPr>
        <w:pStyle w:val="ListBullet"/>
      </w:pPr>
      <w:r>
        <w:t>**Greeks:** Delta +0.35 net, Gamma +0.01, Theta -$0.15/gün, Vega +$0.15</w:t>
      </w:r>
    </w:p>
    <w:p>
      <w:pPr>
        <w:pStyle w:val="ListBullet"/>
      </w:pPr>
      <w:r>
        <w:t>**Yorum:** 1.7x getiri potansiyeli, sınırlı risk. AMD'nin earnings sonrası momentum hareketleri genelde tek yönlü devam eder. Spread bu trendi yakalar.</w:t>
      </w:r>
    </w:p>
    <w:p/>
    <w:p>
      <w:r>
        <w:t>---</w:t>
      </w:r>
    </w:p>
    <w:p/>
    <w:p>
      <w:pPr>
        <w:pStyle w:val="Heading3"/>
      </w:pPr>
      <w:r>
        <w:t>NVDA (NVIDIA) — $195.74 | 26 Ağustos 2026 AMC (CONFIRMED)</w:t>
      </w:r>
    </w:p>
    <w:p/>
    <w:p>
      <w:r/>
      <w:r>
        <w:rPr>
          <w:b/>
        </w:rPr>
        <w:t>Teknik Görünüm:</w:t>
      </w:r>
      <w:r>
        <w:t xml:space="preserve"> NVDA 26 Ağustos'ta Q2 FY27 raporlayacak (CONFIRMED). Blackwell Ultra ramp-up ve China export restriction impact kritik. Dünya en çok izlenen earnings'ı.</w:t>
      </w:r>
    </w:p>
    <w:p/>
    <w:p>
      <w:r/>
      <w:r>
        <w:rPr>
          <w:b/>
        </w:rPr>
        <w:t>Strateji 1: IV Crush Play — Short Iron Condor ($200-$350 bütçe)</w:t>
      </w:r>
      <w:r/>
    </w:p>
    <w:p>
      <w:pPr>
        <w:pStyle w:val="ListBullet"/>
      </w:pPr>
      <w:r>
        <w:t>**Setup:** 185/190/200/205 Iron Condor (28 Ağustos)</w:t>
      </w:r>
    </w:p>
    <w:p>
      <w:pPr>
        <w:pStyle w:val="ListBullet"/>
      </w:pPr>
      <w:r>
        <w:t>**Kredi:** ~$2.80</w:t>
      </w:r>
    </w:p>
    <w:p>
      <w:pPr>
        <w:pStyle w:val="ListBullet"/>
      </w:pPr>
      <w:r>
        <w:t>**Breakeven:** $187.20 / $202.80</w:t>
      </w:r>
    </w:p>
    <w:p>
      <w:pPr>
        <w:pStyle w:val="ListBullet"/>
      </w:pPr>
      <w:r>
        <w:t>**Max Profit:** $280</w:t>
      </w:r>
    </w:p>
    <w:p>
      <w:pPr>
        <w:pStyle w:val="ListBullet"/>
      </w:pPr>
      <w:r>
        <w:t>**Max Loss:** $220</w:t>
      </w:r>
    </w:p>
    <w:p>
      <w:pPr>
        <w:pStyle w:val="ListBullet"/>
      </w:pPr>
      <w:r>
        <w:t>**Greeks:** Delta ~0, Gamma negatif, Theta +$0.18/gün, Vega -$0.20</w:t>
      </w:r>
    </w:p>
    <w:p>
      <w:pPr>
        <w:pStyle w:val="ListBullet"/>
      </w:pPr>
      <w:r>
        <w:t>**Yorum:** NVDA earnings IV seviyesi genelde %80+. Iron Condor %4 buffer. Blackwell shipment guidance belirsizliğiyle range-bound senaryo makul. IV crush sonrası ertesi gün kapanışta %60 kredi kapanışı hedeflenir.</w:t>
      </w:r>
    </w:p>
    <w:p/>
    <w:p>
      <w:r/>
      <w:r>
        <w:rPr>
          <w:b/>
        </w:rPr>
        <w:t>Strateji 2: Directional Play — Long Call Butterfly ($150-$250 bütçe)</w:t>
      </w:r>
      <w:r/>
    </w:p>
    <w:p>
      <w:pPr>
        <w:pStyle w:val="ListBullet"/>
      </w:pPr>
      <w:r>
        <w:t>**Setup:** 195/200/205 Call Butterfly (28 Ağustos)</w:t>
      </w:r>
    </w:p>
    <w:p>
      <w:pPr>
        <w:pStyle w:val="ListBullet"/>
      </w:pPr>
      <w:r>
        <w:t>**Debit:** ~$2.00</w:t>
      </w:r>
    </w:p>
    <w:p>
      <w:pPr>
        <w:pStyle w:val="ListBullet"/>
      </w:pPr>
      <w:r>
        <w:t>**Breakeven:** $197.00 / $203.00</w:t>
      </w:r>
    </w:p>
    <w:p>
      <w:pPr>
        <w:pStyle w:val="ListBullet"/>
      </w:pPr>
      <w:r>
        <w:t>**Max Profit:** $300 (middle strike'da)</w:t>
      </w:r>
    </w:p>
    <w:p>
      <w:pPr>
        <w:pStyle w:val="ListBullet"/>
      </w:pPr>
      <w:r>
        <w:t>**Greeks:** Delta +0.10, Gamma +$0.02, Theta +$0.08/gün, Vega -$0.05</w:t>
      </w:r>
    </w:p>
    <w:p>
      <w:pPr>
        <w:pStyle w:val="ListBullet"/>
      </w:pPr>
      <w:r>
        <w:t>**Yorum:** NVDA'da bullish conviction ama volatilite korkusu varsa ideal. Max 2.5x getiri. $200 pin olursa max profit. NVDA tipik earnings sonrası 1-2 gün consolidation gösterir.</w:t>
      </w:r>
    </w:p>
    <w:p/>
    <w:p>
      <w:r/>
      <w:r>
        <w:rPr>
          <w:b/>
        </w:rPr>
        <w:t>Strateji 3: Hedged Play — Call Calendar Spread ($120-$200 bütçe)</w:t>
      </w:r>
      <w:r/>
    </w:p>
    <w:p>
      <w:pPr>
        <w:pStyle w:val="ListBullet"/>
      </w:pPr>
      <w:r>
        <w:t>**Setup:** Short 200 Call (28 Ağustos) / Long 200 Call (4 Eylül)</w:t>
      </w:r>
    </w:p>
    <w:p>
      <w:pPr>
        <w:pStyle w:val="ListBullet"/>
      </w:pPr>
      <w:r>
        <w:t>**Debit:** ~$3.50</w:t>
      </w:r>
    </w:p>
    <w:p>
      <w:pPr>
        <w:pStyle w:val="ListBullet"/>
      </w:pPr>
      <w:r>
        <w:t>**Breakeven:** $196.50 / $203.50 (approx)</w:t>
      </w:r>
    </w:p>
    <w:p>
      <w:pPr>
        <w:pStyle w:val="ListBullet"/>
      </w:pPr>
      <w:r>
        <w:t>**Max Profit:** ~$400 (IV farkı + time decay)</w:t>
      </w:r>
    </w:p>
    <w:p>
      <w:pPr>
        <w:pStyle w:val="ListBullet"/>
      </w:pPr>
      <w:r>
        <w:t>**Greeks:** Delta ~0, Theta +$0.15/gün, Vega +$0.12 (back month)</w:t>
      </w:r>
    </w:p>
    <w:p>
      <w:pPr>
        <w:pStyle w:val="ListBullet"/>
      </w:pPr>
      <w:r>
        <w:t>**Yorum:** NVDA earnings sonrası front month IV %60+ düşer. Back month call relative value korur. $200 civarında pin olursa max profit. Muhafazakar bullish.</w:t>
      </w:r>
    </w:p>
    <w:p/>
    <w:p>
      <w:r>
        <w:t>---</w:t>
      </w:r>
    </w:p>
    <w:p/>
    <w:p>
      <w:pPr>
        <w:pStyle w:val="Heading3"/>
      </w:pPr>
      <w:r>
        <w:t>MU (Micron) — $1213.56 | 30 Temmuz 2026 AMC</w:t>
      </w:r>
    </w:p>
    <w:p/>
    <w:p>
      <w:r/>
      <w:r>
        <w:rPr>
          <w:b/>
        </w:rPr>
        <w:t>Teknik Görünüm:</w:t>
      </w:r>
      <w:r>
        <w:t xml:space="preserve"> MU DRAM pricing cycle top'ında. HBM3E demand NVIDIA ve AMD'den geliyor. Memory cycle peak riski var.</w:t>
      </w:r>
    </w:p>
    <w:p/>
    <w:p>
      <w:r/>
      <w:r>
        <w:rPr>
          <w:b/>
        </w:rPr>
        <w:t>Strateji 1: IV Crush Play — Short Put Spread ($300-$500 bütçe)</w:t>
      </w:r>
      <w:r/>
    </w:p>
    <w:p>
      <w:pPr>
        <w:pStyle w:val="ListBullet"/>
      </w:pPr>
      <w:r>
        <w:t>**Setup:** 1180/1150 Put Credit Spread (1 Ağustos)</w:t>
      </w:r>
    </w:p>
    <w:p>
      <w:pPr>
        <w:pStyle w:val="ListBullet"/>
      </w:pPr>
      <w:r>
        <w:t>**Kredi:** ~$12.00</w:t>
      </w:r>
    </w:p>
    <w:p>
      <w:pPr>
        <w:pStyle w:val="ListBullet"/>
      </w:pPr>
      <w:r>
        <w:t>**Breakeven:** $1168.00</w:t>
      </w:r>
    </w:p>
    <w:p>
      <w:pPr>
        <w:pStyle w:val="ListBullet"/>
      </w:pPr>
      <w:r>
        <w:t>**Max Profit:** $1,200</w:t>
      </w:r>
    </w:p>
    <w:p>
      <w:pPr>
        <w:pStyle w:val="ListBullet"/>
      </w:pPr>
      <w:r>
        <w:t>**Max Loss:** $1,800</w:t>
      </w:r>
    </w:p>
    <w:p>
      <w:pPr>
        <w:pStyle w:val="ListBullet"/>
      </w:pPr>
      <w:r>
        <w:t>**Greeks:** Delta +0.20, Gamma negatif, Theta +$0.80/gün, Vega -$0.60</w:t>
      </w:r>
    </w:p>
    <w:p>
      <w:pPr>
        <w:pStyle w:val="ListBullet"/>
      </w:pPr>
      <w:r>
        <w:t>**Yorum:** MU yüksek fiyatlı, spread geniş. Put credit spread, downside buffer sağlar. Memory cycle peak'te bullish değil, neutral-bearish. Kredi zengin, breakeven %4 buffer.</w:t>
      </w:r>
    </w:p>
    <w:p/>
    <w:p>
      <w:r/>
      <w:r>
        <w:rPr>
          <w:b/>
        </w:rPr>
        <w:t>Strateji 2: Directional Play — Long Put ($80-$120 bütçe)</w:t>
      </w:r>
      <w:r/>
    </w:p>
    <w:p>
      <w:pPr>
        <w:pStyle w:val="ListBullet"/>
      </w:pPr>
      <w:r>
        <w:t>**Setup:** 1200 Put (1 Ağustos, 0.35 delta)</w:t>
      </w:r>
    </w:p>
    <w:p>
      <w:pPr>
        <w:pStyle w:val="ListBullet"/>
      </w:pPr>
      <w:r>
        <w:t>**Debit:** ~$35.00</w:t>
      </w:r>
    </w:p>
    <w:p>
      <w:pPr>
        <w:pStyle w:val="ListBullet"/>
      </w:pPr>
      <w:r>
        <w:t>**Breakeven:** $1165.00</w:t>
      </w:r>
    </w:p>
    <w:p>
      <w:pPr>
        <w:pStyle w:val="ListBullet"/>
      </w:pPr>
      <w:r>
        <w:t>**Greeks:** Delta -0.35, Gamma +0.005, Theta -$1.20/gün, Vega +$1.50</w:t>
      </w:r>
    </w:p>
    <w:p>
      <w:pPr>
        <w:pStyle w:val="ListBullet"/>
      </w:pPr>
      <w:r>
        <w:t>**Yorum:** DRAM pricing cycle peak'te bearish senaryo. Put premium yüksek ama 2x getiri potansiyeli $1130 target. Memory cycle downturn'ları hızlı ve şiddetli olur.</w:t>
      </w:r>
    </w:p>
    <w:p/>
    <w:p>
      <w:r/>
      <w:r>
        <w:rPr>
          <w:b/>
        </w:rPr>
        <w:t>Strateji 3: Hedged Play — Put Ratio Spread ($800-$1200 bütçe)</w:t>
      </w:r>
      <w:r/>
    </w:p>
    <w:p>
      <w:pPr>
        <w:pStyle w:val="ListBullet"/>
      </w:pPr>
      <w:r>
        <w:t>**Setup:** Short 2x 1200 Put / Long 1x 1210 Put (1 Ağustos)</w:t>
      </w:r>
    </w:p>
    <w:p>
      <w:pPr>
        <w:pStyle w:val="ListBullet"/>
      </w:pPr>
      <w:r>
        <w:t>**Net Kredi:** ~$5.00</w:t>
      </w:r>
    </w:p>
    <w:p>
      <w:pPr>
        <w:pStyle w:val="ListBullet"/>
      </w:pPr>
      <w:r>
        <w:t>**Breakeven:** $1190.00 / $1205.00</w:t>
      </w:r>
    </w:p>
    <w:p>
      <w:pPr>
        <w:pStyle w:val="ListBullet"/>
      </w:pPr>
      <w:r>
        <w:t>**Max Profit:** $1,500</w:t>
      </w:r>
    </w:p>
    <w:p>
      <w:pPr>
        <w:pStyle w:val="ListBullet"/>
      </w:pPr>
      <w:r>
        <w:t>**Greeks:** Delta -0.25, Gamma negatif, Theta +$0.30/gün, Vega -$0.40</w:t>
      </w:r>
    </w:p>
    <w:p>
      <w:pPr>
        <w:pStyle w:val="ListBullet"/>
      </w:pPr>
      <w:r>
        <w:t>**Yorum:** Moderate bearish. Asimetrik payoff, crash riski sınırlı. Net kredi alınır. MU cycle stock'u olduğundan downside hareketi hızlı.</w:t>
      </w:r>
    </w:p>
    <w:p/>
    <w:p>
      <w:r>
        <w:t>---</w:t>
      </w:r>
    </w:p>
    <w:p/>
    <w:p>
      <w:pPr>
        <w:pStyle w:val="Heading3"/>
      </w:pPr>
      <w:r>
        <w:t>INTC (Intel) — $132.87 | 24 Temmuz 2026 AMC</w:t>
      </w:r>
    </w:p>
    <w:p/>
    <w:p>
      <w:r/>
      <w:r>
        <w:rPr>
          <w:b/>
        </w:rPr>
        <w:t>Teknik Görünüm:</w:t>
      </w:r>
      <w:r>
        <w:t xml:space="preserve"> INTC turnaround devam ediyor. 18A process node yield kritik. Foundry losses hala yüksek. Turnaround stock, yüksek volatilite.</w:t>
      </w:r>
    </w:p>
    <w:p/>
    <w:p>
      <w:r/>
      <w:r>
        <w:rPr>
          <w:b/>
        </w:rPr>
        <w:t>Strateji 1: IV Crush Play — Short Straddle ($400-$600 bütçe)</w:t>
      </w:r>
      <w:r/>
    </w:p>
    <w:p>
      <w:pPr>
        <w:pStyle w:val="ListBullet"/>
      </w:pPr>
      <w:r>
        <w:t>**Setup:** 130 Straddle (25 Temmuz)</w:t>
      </w:r>
    </w:p>
    <w:p>
      <w:pPr>
        <w:pStyle w:val="ListBullet"/>
      </w:pPr>
      <w:r>
        <w:t>**Kredi:** ~$10.00</w:t>
      </w:r>
    </w:p>
    <w:p>
      <w:pPr>
        <w:pStyle w:val="ListBullet"/>
      </w:pPr>
      <w:r>
        <w:t>**Breakeven:** $120.00 / $140.00</w:t>
      </w:r>
    </w:p>
    <w:p>
      <w:pPr>
        <w:pStyle w:val="ListBullet"/>
      </w:pPr>
      <w:r>
        <w:t>**Max Profit:** $1,000</w:t>
      </w:r>
    </w:p>
    <w:p>
      <w:pPr>
        <w:pStyle w:val="ListBullet"/>
      </w:pPr>
      <w:r>
        <w:t>**Greeks:** Delta ~0, Gamma -$0.02, Theta +$0.50/gün, Vega -$0.40</w:t>
      </w:r>
    </w:p>
    <w:p>
      <w:pPr>
        <w:pStyle w:val="ListBullet"/>
      </w:pPr>
      <w:r>
        <w:t>**Yorum:** INTC earnings IV %70+. Straddle kredi zengin. %7.5 hareket bandı, INTC için tipik. Turnaround stock'ta directionless play mantıklı. IV crush sonrası 2 gün hold.</w:t>
      </w:r>
    </w:p>
    <w:p/>
    <w:p>
      <w:r/>
      <w:r>
        <w:rPr>
          <w:b/>
        </w:rPr>
        <w:t>Strateji 2: Directional Play — Long Call ($20-$40 bütçe)</w:t>
      </w:r>
      <w:r/>
    </w:p>
    <w:p>
      <w:pPr>
        <w:pStyle w:val="ListBullet"/>
      </w:pPr>
      <w:r>
        <w:t>**Setup:** 135 Call (25 Temmuz, 0.30 delta)</w:t>
      </w:r>
    </w:p>
    <w:p>
      <w:pPr>
        <w:pStyle w:val="ListBullet"/>
      </w:pPr>
      <w:r>
        <w:t>**Debit:** ~$2.80</w:t>
      </w:r>
    </w:p>
    <w:p>
      <w:pPr>
        <w:pStyle w:val="ListBullet"/>
      </w:pPr>
      <w:r>
        <w:t>**Breakeven:** $137.80</w:t>
      </w:r>
    </w:p>
    <w:p>
      <w:pPr>
        <w:pStyle w:val="ListBullet"/>
      </w:pPr>
      <w:r>
        <w:t>**Greeks:** Delta +0.30, Gamma +0.03, Theta -$0.12/gün, Vega +$0.18</w:t>
      </w:r>
    </w:p>
    <w:p>
      <w:pPr>
        <w:pStyle w:val="ListBullet"/>
      </w:pPr>
      <w:r>
        <w:t>**Yorum:** 18A yield beat ve foundry contract win senaryosu. INTC turnaround hype'ı hızlı yükseliş getirebilir. 2-3x potansiyel. Lottery play bütçesi.</w:t>
      </w:r>
    </w:p>
    <w:p/>
    <w:p>
      <w:r/>
      <w:r>
        <w:rPr>
          <w:b/>
        </w:rPr>
        <w:t>Strateji 3: Hedged Play — Call Debit Spread ($40-$80 bütçe)</w:t>
      </w:r>
      <w:r/>
    </w:p>
    <w:p>
      <w:pPr>
        <w:pStyle w:val="ListBullet"/>
      </w:pPr>
      <w:r>
        <w:t>**Setup:** 132.5/137.5 Call Spread (25 Temmuz)</w:t>
      </w:r>
    </w:p>
    <w:p>
      <w:pPr>
        <w:pStyle w:val="ListBullet"/>
      </w:pPr>
      <w:r>
        <w:t>**Debit:** ~$2.20</w:t>
      </w:r>
    </w:p>
    <w:p>
      <w:pPr>
        <w:pStyle w:val="ListBullet"/>
      </w:pPr>
      <w:r>
        <w:t>**Breakeven:** $134.70</w:t>
      </w:r>
    </w:p>
    <w:p>
      <w:pPr>
        <w:pStyle w:val="ListBullet"/>
      </w:pPr>
      <w:r>
        <w:t>**Max Profit:** $280 ($5 spread - $2.20 debit)</w:t>
      </w:r>
    </w:p>
    <w:p>
      <w:pPr>
        <w:pStyle w:val="ListBullet"/>
      </w:pPr>
      <w:r>
        <w:t>**Greeks:** Delta +0.32 net, Gamma +0.01, Theta -$0.08/gün, Vega +$0.06</w:t>
      </w:r>
    </w:p>
    <w:p>
      <w:pPr>
        <w:pStyle w:val="ListBullet"/>
      </w:pPr>
      <w:r>
        <w:t>**Yorum:** Bullish conviction orta. Lower breakeven, sınırlı risk. INTC volatilite yüksek, spread gamma riskini azaltır.</w:t>
      </w:r>
    </w:p>
    <w:p/>
    <w:p>
      <w:r>
        <w:t>---</w:t>
      </w:r>
    </w:p>
    <w:p/>
    <w:p>
      <w:pPr>
        <w:pStyle w:val="Heading3"/>
      </w:pPr>
      <w:r>
        <w:t>PLTR (Palantir) — $107.27 | 5 Ağustos 2026 BMO</w:t>
      </w:r>
    </w:p>
    <w:p/>
    <w:p>
      <w:r/>
      <w:r>
        <w:rPr>
          <w:b/>
        </w:rPr>
        <w:t>Teknik Görünüm:</w:t>
      </w:r>
      <w:r>
        <w:t xml:space="preserve"> PLTR AIP (AI Platform) adoption hızlı. Government contracts + commercial expansion. BMO earnings = pre-market açılışta hareket.</w:t>
      </w:r>
    </w:p>
    <w:p/>
    <w:p>
      <w:r/>
      <w:r>
        <w:rPr>
          <w:b/>
        </w:rPr>
        <w:t>Strateji 1: IV Crush Play — Short Iron Condor ($200-$350 bütçe)</w:t>
      </w:r>
      <w:r/>
    </w:p>
    <w:p>
      <w:pPr>
        <w:pStyle w:val="ListBullet"/>
      </w:pPr>
      <w:r>
        <w:t>**Setup:** 100/105/110/115 Iron Condor (6 Ağustos)</w:t>
      </w:r>
    </w:p>
    <w:p>
      <w:pPr>
        <w:pStyle w:val="ListBullet"/>
      </w:pPr>
      <w:r>
        <w:t>**Kredi:** ~$3.00</w:t>
      </w:r>
    </w:p>
    <w:p>
      <w:pPr>
        <w:pStyle w:val="ListBullet"/>
      </w:pPr>
      <w:r>
        <w:t>**Breakeven:** $102.00 / $113.00</w:t>
      </w:r>
    </w:p>
    <w:p>
      <w:pPr>
        <w:pStyle w:val="ListBullet"/>
      </w:pPr>
      <w:r>
        <w:t>**Max Profit:** $300</w:t>
      </w:r>
    </w:p>
    <w:p>
      <w:pPr>
        <w:pStyle w:val="ListBullet"/>
      </w:pPr>
      <w:r>
        <w:t>**Max Loss:** $200</w:t>
      </w:r>
    </w:p>
    <w:p>
      <w:pPr>
        <w:pStyle w:val="ListBullet"/>
      </w:pPr>
      <w:r>
        <w:t>**Greeks:** Delta ~0, Gamma negatif, Theta +$0.20/gün, Vega -$0.15</w:t>
      </w:r>
    </w:p>
    <w:p>
      <w:pPr>
        <w:pStyle w:val="ListBullet"/>
      </w:pPr>
      <w:r>
        <w:t>**Yorum:** PLTR BMO earnings = IV crush 2-4 saat içinde. Iron Condor %5 buffer. PLTR tipik hareket %8-12, bu riskli ama kredi zengin. Tight stop.</w:t>
      </w:r>
    </w:p>
    <w:p/>
    <w:p>
      <w:r/>
      <w:r>
        <w:rPr>
          <w:b/>
        </w:rPr>
        <w:t>Strateji 2: Directional Play — Long Call ($25-$45 bütçe)</w:t>
      </w:r>
      <w:r/>
    </w:p>
    <w:p>
      <w:pPr>
        <w:pStyle w:val="ListBullet"/>
      </w:pPr>
      <w:r>
        <w:t>**Setup:** 110 Call (6 Ağustos, 0.30 delta)</w:t>
      </w:r>
    </w:p>
    <w:p>
      <w:pPr>
        <w:pStyle w:val="ListBullet"/>
      </w:pPr>
      <w:r>
        <w:t>**Debit:** ~$2.20</w:t>
      </w:r>
    </w:p>
    <w:p>
      <w:pPr>
        <w:pStyle w:val="ListBullet"/>
      </w:pPr>
      <w:r>
        <w:t>**Breakeven:** $112.20</w:t>
      </w:r>
    </w:p>
    <w:p>
      <w:pPr>
        <w:pStyle w:val="ListBullet"/>
      </w:pPr>
      <w:r>
        <w:t>**Greeks:** Delta +0.30, Gamma +0.04, Theta -$0.10/gün, Vega +$0.12</w:t>
      </w:r>
    </w:p>
    <w:p>
      <w:pPr>
        <w:pStyle w:val="ListBullet"/>
      </w:pPr>
      <w:r>
        <w:t>**Yorum:** AIP commercial beat senaryosu. PLTR hype stock, 2-3x getiri potansiyeli. BMO olduğundan same-day exit zorunlu.</w:t>
      </w:r>
    </w:p>
    <w:p/>
    <w:p>
      <w:r/>
      <w:r>
        <w:rPr>
          <w:b/>
        </w:rPr>
        <w:t>Strateji 3: Hedged Play — Call Debit Spread ($30-$55 bütçe)</w:t>
      </w:r>
      <w:r/>
    </w:p>
    <w:p>
      <w:pPr>
        <w:pStyle w:val="ListBullet"/>
      </w:pPr>
      <w:r>
        <w:t>**Setup:** 105/110 Call Spread (6 Ağustos)</w:t>
      </w:r>
    </w:p>
    <w:p>
      <w:pPr>
        <w:pStyle w:val="ListBullet"/>
      </w:pPr>
      <w:r>
        <w:t>**Debit:** ~$2.50</w:t>
      </w:r>
    </w:p>
    <w:p>
      <w:pPr>
        <w:pStyle w:val="ListBullet"/>
      </w:pPr>
      <w:r>
        <w:t>**Breakeven:** $107.50</w:t>
      </w:r>
    </w:p>
    <w:p>
      <w:pPr>
        <w:pStyle w:val="ListBullet"/>
      </w:pPr>
      <w:r>
        <w:t>**Max Profit:** $250 ($5 spread - $2.50 debit)</w:t>
      </w:r>
    </w:p>
    <w:p>
      <w:pPr>
        <w:pStyle w:val="ListBullet"/>
      </w:pPr>
      <w:r>
        <w:t>**Greeks:** Delta +0.35 net, Gamma +0.02, Theta -$0.08/gün, Vega +$0.05</w:t>
      </w:r>
    </w:p>
    <w:p>
      <w:pPr>
        <w:pStyle w:val="ListBullet"/>
      </w:pPr>
      <w:r>
        <w:t>**Yorum:** BMO earnings same-day action. Entry önceki akşam, exit next day pre-market. Lower breakeven yakın fiyatta, makul.</w:t>
      </w:r>
    </w:p>
    <w:p/>
    <w:p>
      <w:r>
        <w:t>---</w:t>
      </w:r>
    </w:p>
    <w:p/>
    <w:p>
      <w:pPr>
        <w:pStyle w:val="Heading3"/>
      </w:pPr>
      <w:r>
        <w:t>CRM (Salesforce) — $150.19 | 27 Ağustos 2026 AMC</w:t>
      </w:r>
    </w:p>
    <w:p/>
    <w:p>
      <w:r/>
      <w:r>
        <w:rPr>
          <w:b/>
        </w:rPr>
        <w:t>Teknik Görünüm:</w:t>
      </w:r>
      <w:r>
        <w:t xml:space="preserve"> CRM Agentforce lansmanı ve Data Cloud traction kritik. Marc Benioff'in AI narrative'i piyasayı hareketlendirebilir.</w:t>
      </w:r>
    </w:p>
    <w:p/>
    <w:p>
      <w:r/>
      <w:r>
        <w:rPr>
          <w:b/>
        </w:rPr>
        <w:t>Strateji 1: IV Crush Play — Short Put Spread ($100-$180 bütçe)</w:t>
      </w:r>
      <w:r/>
    </w:p>
    <w:p>
      <w:pPr>
        <w:pStyle w:val="ListBullet"/>
      </w:pPr>
      <w:r>
        <w:t>**Setup:** 145/140 Put Credit Spread (29 Ağustos)</w:t>
      </w:r>
    </w:p>
    <w:p>
      <w:pPr>
        <w:pStyle w:val="ListBullet"/>
      </w:pPr>
      <w:r>
        <w:t>**Kredi:** ~$2.00</w:t>
      </w:r>
    </w:p>
    <w:p>
      <w:pPr>
        <w:pStyle w:val="ListBullet"/>
      </w:pPr>
      <w:r>
        <w:t>**Breakeven:** $143.00</w:t>
      </w:r>
    </w:p>
    <w:p>
      <w:pPr>
        <w:pStyle w:val="ListBullet"/>
      </w:pPr>
      <w:r>
        <w:t>**Max Profit:** $200</w:t>
      </w:r>
    </w:p>
    <w:p>
      <w:pPr>
        <w:pStyle w:val="ListBullet"/>
      </w:pPr>
      <w:r>
        <w:t>**Max Loss:** $300</w:t>
      </w:r>
    </w:p>
    <w:p>
      <w:pPr>
        <w:pStyle w:val="ListBullet"/>
      </w:pPr>
      <w:r>
        <w:t>**Greeks:** Delta +0.15, Gamma negatif, Theta +$0.12/gün, Vega -$0.10</w:t>
      </w:r>
    </w:p>
    <w:p>
      <w:pPr>
        <w:pStyle w:val="ListBullet"/>
      </w:pPr>
      <w:r>
        <w:t>**Yorum:** CRM earnings sonrası IV crush %30+. Put spread, downside buffer. Agentforce traction uncertainty var ama guidance cut riski düşük.</w:t>
      </w:r>
    </w:p>
    <w:p/>
    <w:p>
      <w:r/>
      <w:r>
        <w:rPr>
          <w:b/>
        </w:rPr>
        <w:t>Strateji 2: Directional Play — Long Call ($30-$50 bütçe)</w:t>
      </w:r>
      <w:r/>
    </w:p>
    <w:p>
      <w:pPr>
        <w:pStyle w:val="ListBullet"/>
      </w:pPr>
      <w:r>
        <w:t>**Setup:** 155 Call (29 Ağustos, 0.30 delta)</w:t>
      </w:r>
    </w:p>
    <w:p>
      <w:pPr>
        <w:pStyle w:val="ListBullet"/>
      </w:pPr>
      <w:r>
        <w:t>**Debit:** ~$2.50</w:t>
      </w:r>
    </w:p>
    <w:p>
      <w:pPr>
        <w:pStyle w:val="ListBullet"/>
      </w:pPr>
      <w:r>
        <w:t>**Breakeven:** $157.50</w:t>
      </w:r>
    </w:p>
    <w:p>
      <w:pPr>
        <w:pStyle w:val="ListBullet"/>
      </w:pPr>
      <w:r>
        <w:t>**Greeks:** Delta +0.30, Gamma +0.03, Theta -$0.10/gün, Vega +$0.12</w:t>
      </w:r>
    </w:p>
    <w:p>
      <w:pPr>
        <w:pStyle w:val="ListBullet"/>
      </w:pPr>
      <w:r>
        <w:t>**Yorum:** Agentforce ARR beat ve AI guidance raise senaryosu. 2x getiri potansiyeli. CRM tipik earnings hareketi %5-7.</w:t>
      </w:r>
    </w:p>
    <w:p/>
    <w:p>
      <w:r/>
      <w:r>
        <w:rPr>
          <w:b/>
        </w:rPr>
        <w:t>Strateji 3: Hedged Play — Call Calendar Spread ($100-$180 bütçe)</w:t>
      </w:r>
      <w:r/>
    </w:p>
    <w:p>
      <w:pPr>
        <w:pStyle w:val="ListBullet"/>
      </w:pPr>
      <w:r>
        <w:t>**Setup:** Short 150 Call (29 Ağustos) / Long 150 Call (5 Eylül)</w:t>
      </w:r>
    </w:p>
    <w:p>
      <w:pPr>
        <w:pStyle w:val="ListBullet"/>
      </w:pPr>
      <w:r>
        <w:t>**Debit:** ~$2.80</w:t>
      </w:r>
    </w:p>
    <w:p>
      <w:pPr>
        <w:pStyle w:val="ListBullet"/>
      </w:pPr>
      <w:r>
        <w:t>**Breakeven:** $147.20 / $152.80 (approx)</w:t>
      </w:r>
    </w:p>
    <w:p>
      <w:pPr>
        <w:pStyle w:val="ListBullet"/>
      </w:pPr>
      <w:r>
        <w:t>**Max Profit:** ~$350 (IV farkı + time decay)</w:t>
      </w:r>
    </w:p>
    <w:p>
      <w:pPr>
        <w:pStyle w:val="ListBullet"/>
      </w:pPr>
      <w:r>
        <w:t>**Greeks:** Delta ~0, Theta +$0.12/gün, Vega +$0.10 (back month)</w:t>
      </w:r>
    </w:p>
    <w:p>
      <w:pPr>
        <w:pStyle w:val="ListBullet"/>
      </w:pPr>
      <w:r>
        <w:t>**Yorum:** CRM earnings sonrası gradual trend olasılığı. Back month call IV crush'a dirençli. $150 pin senaryosunda max profit.</w:t>
      </w:r>
    </w:p>
    <w:p/>
    <w:p>
      <w:r>
        <w:t>---</w:t>
      </w:r>
    </w:p>
    <w:p/>
    <w:p>
      <w:pPr>
        <w:pStyle w:val="Heading3"/>
      </w:pPr>
      <w:r>
        <w:t>ORCL (Oracle) — $152.46 | 10 Eylül 2026 AMC</w:t>
      </w:r>
    </w:p>
    <w:p/>
    <w:p>
      <w:r/>
      <w:r>
        <w:rPr>
          <w:b/>
        </w:rPr>
        <w:t>Teknik Görünüm:</w:t>
      </w:r>
      <w:r>
        <w:t xml:space="preserve"> ORCL Eylül başı (Q1 FY27) raporlayacak. Cloud backlog $130B+ bekleniyor. Database AI ve OCI growth kritik.</w:t>
      </w:r>
    </w:p>
    <w:p/>
    <w:p>
      <w:r/>
      <w:r>
        <w:rPr>
          <w:b/>
        </w:rPr>
        <w:t>Strateji 1: IV Crush Play — Short Iron Condor ($200-$350 bütçe)</w:t>
      </w:r>
      <w:r/>
    </w:p>
    <w:p>
      <w:pPr>
        <w:pStyle w:val="ListBullet"/>
      </w:pPr>
      <w:r>
        <w:t>**Setup:** 145/150/155/160 Iron Condor (12 Eylül)</w:t>
      </w:r>
    </w:p>
    <w:p>
      <w:pPr>
        <w:pStyle w:val="ListBullet"/>
      </w:pPr>
      <w:r>
        <w:t>**Kredi:** ~$3.00</w:t>
      </w:r>
    </w:p>
    <w:p>
      <w:pPr>
        <w:pStyle w:val="ListBullet"/>
      </w:pPr>
      <w:r>
        <w:t>**Breakeven:** $147.00 / $158.00</w:t>
      </w:r>
    </w:p>
    <w:p>
      <w:pPr>
        <w:pStyle w:val="ListBullet"/>
      </w:pPr>
      <w:r>
        <w:t>**Max Profit:** $300</w:t>
      </w:r>
    </w:p>
    <w:p>
      <w:pPr>
        <w:pStyle w:val="ListBullet"/>
      </w:pPr>
      <w:r>
        <w:t>**Max Loss:** $200</w:t>
      </w:r>
    </w:p>
    <w:p>
      <w:pPr>
        <w:pStyle w:val="ListBullet"/>
      </w:pPr>
      <w:r>
        <w:t>**Greeks:** Delta ~0, Gamma negatif, Theta +$0.15/gün, Vega -$0.12</w:t>
      </w:r>
    </w:p>
    <w:p>
      <w:pPr>
        <w:pStyle w:val="ListBullet"/>
      </w:pPr>
      <w:r>
        <w:t>**Yorum:** ORCL tipik earnings hareketi %3-5. Iron Condor %3.5 buffer. Cloud backlog beat guidance raise ile birlikte gelirse upside riski var, ama genelde range-bound.</w:t>
      </w:r>
    </w:p>
    <w:p/>
    <w:p>
      <w:r/>
      <w:r>
        <w:rPr>
          <w:b/>
        </w:rPr>
        <w:t>Strateji 2: Directional Play — Long Call ($30-$50 bütçe)</w:t>
      </w:r>
      <w:r/>
    </w:p>
    <w:p>
      <w:pPr>
        <w:pStyle w:val="ListBullet"/>
      </w:pPr>
      <w:r>
        <w:t>**Setup:** 155 Call (12 Eylül, 0.30 delta)</w:t>
      </w:r>
    </w:p>
    <w:p>
      <w:pPr>
        <w:pStyle w:val="ListBullet"/>
      </w:pPr>
      <w:r>
        <w:t>**Debit:** ~$2.50</w:t>
      </w:r>
    </w:p>
    <w:p>
      <w:pPr>
        <w:pStyle w:val="ListBullet"/>
      </w:pPr>
      <w:r>
        <w:t>**Breakeven:** $157.50</w:t>
      </w:r>
    </w:p>
    <w:p>
      <w:pPr>
        <w:pStyle w:val="ListBullet"/>
      </w:pPr>
      <w:r>
        <w:t>**Greeks:** Delta +0.30, Gamma +0.03, Theta -$0.10/gün, Vega +$0.12</w:t>
      </w:r>
    </w:p>
    <w:p>
      <w:pPr>
        <w:pStyle w:val="ListBullet"/>
      </w:pPr>
      <w:r>
        <w:t>**Yorum:** Cloud backlog beat senaryosu. ORCL AI database narrative güçlü. 2x getiri potansiyeli. Eylül expiry seçimi kritik.</w:t>
      </w:r>
    </w:p>
    <w:p/>
    <w:p>
      <w:r/>
      <w:r>
        <w:rPr>
          <w:b/>
        </w:rPr>
        <w:t>Strateji 3: Hedged Play — Call Debit Spread ($35-$60 bütçe)</w:t>
      </w:r>
      <w:r/>
    </w:p>
    <w:p>
      <w:pPr>
        <w:pStyle w:val="ListBullet"/>
      </w:pPr>
      <w:r>
        <w:t>**Setup:** 150/157.5 Call Spread (12 Eylül)</w:t>
      </w:r>
    </w:p>
    <w:p>
      <w:pPr>
        <w:pStyle w:val="ListBullet"/>
      </w:pPr>
      <w:r>
        <w:t>**Debit:** ~$3.00</w:t>
      </w:r>
    </w:p>
    <w:p>
      <w:pPr>
        <w:pStyle w:val="ListBullet"/>
      </w:pPr>
      <w:r>
        <w:t>**Breakeven:** $153.00</w:t>
      </w:r>
    </w:p>
    <w:p>
      <w:pPr>
        <w:pStyle w:val="ListBullet"/>
      </w:pPr>
      <w:r>
        <w:t>**Max Profit:** $450 ($7.50 spread - $3 debit)</w:t>
      </w:r>
    </w:p>
    <w:p>
      <w:pPr>
        <w:pStyle w:val="ListBullet"/>
      </w:pPr>
      <w:r>
        <w:t>**Greeks:** Delta +0.30 net, Gamma +0.01, Theta -$0.08/gün, Vega +$0.06</w:t>
      </w:r>
    </w:p>
    <w:p>
      <w:pPr>
        <w:pStyle w:val="ListBullet"/>
      </w:pPr>
      <w:r>
        <w:t>**Yorum:** 1.5x getiri potansiyeli, sınırlı risk. ORCL'de yüksek conviction yoksa spread mantıklı.</w:t>
      </w:r>
    </w:p>
    <w:p/>
    <w:p>
      <w:r>
        <w:t>---</w:t>
      </w:r>
    </w:p>
    <w:p/>
    <w:p>
      <w:pPr>
        <w:pStyle w:val="Heading3"/>
      </w:pPr>
      <w:r>
        <w:t>ADBE (Adobe) — $193.41 | 16 Eylül 2026 AMC</w:t>
      </w:r>
    </w:p>
    <w:p/>
    <w:p>
      <w:r/>
      <w:r>
        <w:rPr>
          <w:b/>
        </w:rPr>
        <w:t>Teknik Görünüm:</w:t>
      </w:r>
      <w:r>
        <w:t xml:space="preserve"> ADBE Firefly ve Acrobat AI monetization kritik. Creative Cloud growth deceleration riski. FOMO AI narrative zayıf.</w:t>
      </w:r>
    </w:p>
    <w:p/>
    <w:p>
      <w:r/>
      <w:r>
        <w:rPr>
          <w:b/>
        </w:rPr>
        <w:t>Strateji 1: IV Crush Play — Short Straddle ($500-$800 bütçe)</w:t>
      </w:r>
      <w:r/>
    </w:p>
    <w:p>
      <w:pPr>
        <w:pStyle w:val="ListBullet"/>
      </w:pPr>
      <w:r>
        <w:t>**Setup:** 195 Straddle (18 Eylül)</w:t>
      </w:r>
    </w:p>
    <w:p>
      <w:pPr>
        <w:pStyle w:val="ListBullet"/>
      </w:pPr>
      <w:r>
        <w:t>**Kredi:** ~$12.00</w:t>
      </w:r>
    </w:p>
    <w:p>
      <w:pPr>
        <w:pStyle w:val="ListBullet"/>
      </w:pPr>
      <w:r>
        <w:t>**Breakeven:** $183.00 / $207.00</w:t>
      </w:r>
    </w:p>
    <w:p>
      <w:pPr>
        <w:pStyle w:val="ListBullet"/>
      </w:pPr>
      <w:r>
        <w:t>**Max Profit:** $1,200</w:t>
      </w:r>
    </w:p>
    <w:p>
      <w:pPr>
        <w:pStyle w:val="ListBullet"/>
      </w:pPr>
      <w:r>
        <w:t>**Greeks:** Delta ~0, Gamma -$0.01, Theta +$0.60/gün, Vega -$0.50</w:t>
      </w:r>
    </w:p>
    <w:p>
      <w:pPr>
        <w:pStyle w:val="ListBullet"/>
      </w:pPr>
      <w:r>
        <w:t>**Yorum:** ADBE earnings IV %50+. Straddle kredi zengin. %6 hareket bandı. Firefly monetization belirsizliğiyle range-bound senaryo makul.</w:t>
      </w:r>
    </w:p>
    <w:p/>
    <w:p>
      <w:r/>
      <w:r>
        <w:rPr>
          <w:b/>
        </w:rPr>
        <w:t>Strateji 2: Directional Play — Long Put ($40-$60 bütçe)</w:t>
      </w:r>
      <w:r/>
    </w:p>
    <w:p>
      <w:pPr>
        <w:pStyle w:val="ListBullet"/>
      </w:pPr>
      <w:r>
        <w:t>**Setup:** 190 Put (18 Eylül, 0.35 delta)</w:t>
      </w:r>
    </w:p>
    <w:p>
      <w:pPr>
        <w:pStyle w:val="ListBullet"/>
      </w:pPr>
      <w:r>
        <w:t>**Debit:** ~$5.00</w:t>
      </w:r>
    </w:p>
    <w:p>
      <w:pPr>
        <w:pStyle w:val="ListBullet"/>
      </w:pPr>
      <w:r>
        <w:t>**Breakeven:** $185.00</w:t>
      </w:r>
    </w:p>
    <w:p>
      <w:pPr>
        <w:pStyle w:val="ListBullet"/>
      </w:pPr>
      <w:r>
        <w:t>**Greeks:** Delta -0.35, Gamma +0.02, Theta -$0.20/gün, Vega +$0.25</w:t>
      </w:r>
    </w:p>
    <w:p>
      <w:pPr>
        <w:pStyle w:val="ListBullet"/>
      </w:pPr>
      <w:r>
        <w:t>**Yorum:** Creative Cloud growth deceleration ve AI competition (Canva, Figma) riski. Put gamma'sı downside'da faydalı. 2x hedef $180.</w:t>
      </w:r>
    </w:p>
    <w:p/>
    <w:p>
      <w:r/>
      <w:r>
        <w:rPr>
          <w:b/>
        </w:rPr>
        <w:t>Strateji 3: Hedged Play — Put Debit Spread ($50-$80 bütçe)</w:t>
      </w:r>
      <w:r/>
    </w:p>
    <w:p>
      <w:pPr>
        <w:pStyle w:val="ListBullet"/>
      </w:pPr>
      <w:r>
        <w:t>**Setup:** 190/180 Put Spread (18 Eylül)</w:t>
      </w:r>
    </w:p>
    <w:p>
      <w:pPr>
        <w:pStyle w:val="ListBullet"/>
      </w:pPr>
      <w:r>
        <w:t>**Debit:** ~$3.50</w:t>
      </w:r>
    </w:p>
    <w:p>
      <w:pPr>
        <w:pStyle w:val="ListBullet"/>
      </w:pPr>
      <w:r>
        <w:t>**Breakeven:** $186.50</w:t>
      </w:r>
    </w:p>
    <w:p>
      <w:pPr>
        <w:pStyle w:val="ListBullet"/>
      </w:pPr>
      <w:r>
        <w:t>**Max Profit:** $650 ($10 spread - $3.50 debit)</w:t>
      </w:r>
    </w:p>
    <w:p>
      <w:pPr>
        <w:pStyle w:val="ListBullet"/>
      </w:pPr>
      <w:r>
        <w:t>**Greeks:** Delta -0.35 net, Gamma +0.01, Theta -$0.10/gün, Vega +$0.08</w:t>
      </w:r>
    </w:p>
    <w:p>
      <w:pPr>
        <w:pStyle w:val="ListBullet"/>
      </w:pPr>
      <w:r>
        <w:t>**Yorum:** Bearish conviction orta. 1.8x getiri potansiyeli. ADBE tipik earnings hareketi %5-7, spread bu range'de karlı.</w:t>
      </w:r>
    </w:p>
    <w:p/>
    <w:p>
      <w:r>
        <w:t>---</w:t>
      </w:r>
    </w:p>
    <w:p/>
    <w:p>
      <w:pPr>
        <w:pStyle w:val="Heading3"/>
      </w:pPr>
      <w:r>
        <w:t>AVGO (Broadcom) — $378.91 | 5 Eylül 2026 AMC</w:t>
      </w:r>
    </w:p>
    <w:p/>
    <w:p>
      <w:r/>
      <w:r>
        <w:rPr>
          <w:b/>
        </w:rPr>
        <w:t>Teknik Görünüm:</w:t>
      </w:r>
      <w:r>
        <w:t xml:space="preserve"> AVGO VMware integration ve AI networking (Jericho3) growth kritik. Semiconductor cycle top riski. Dividend aristocrat.</w:t>
      </w:r>
    </w:p>
    <w:p/>
    <w:p>
      <w:r/>
      <w:r>
        <w:rPr>
          <w:b/>
        </w:rPr>
        <w:t>Strateji 1: IV Crush Play — Short Put Spread ($200-$350 bütçe)</w:t>
      </w:r>
      <w:r/>
    </w:p>
    <w:p>
      <w:pPr>
        <w:pStyle w:val="ListBullet"/>
      </w:pPr>
      <w:r>
        <w:t>**Setup:** 370/360 Put Credit Spread (6 Eylül)</w:t>
      </w:r>
    </w:p>
    <w:p>
      <w:pPr>
        <w:pStyle w:val="ListBullet"/>
      </w:pPr>
      <w:r>
        <w:t>**Kredi:** ~$4.00</w:t>
      </w:r>
    </w:p>
    <w:p>
      <w:pPr>
        <w:pStyle w:val="ListBullet"/>
      </w:pPr>
      <w:r>
        <w:t>**Breakeven:** $366.00</w:t>
      </w:r>
    </w:p>
    <w:p>
      <w:pPr>
        <w:pStyle w:val="ListBullet"/>
      </w:pPr>
      <w:r>
        <w:t>**Max Profit:** $400</w:t>
      </w:r>
    </w:p>
    <w:p>
      <w:pPr>
        <w:pStyle w:val="ListBullet"/>
      </w:pPr>
      <w:r>
        <w:t>**Max Loss:** $600</w:t>
      </w:r>
    </w:p>
    <w:p>
      <w:pPr>
        <w:pStyle w:val="ListBullet"/>
      </w:pPr>
      <w:r>
        <w:t>**Greeks:** Delta +0.20, Gamma negatif, Theta +$0.25/gün, Vega -$0.20</w:t>
      </w:r>
    </w:p>
    <w:p>
      <w:pPr>
        <w:pStyle w:val="ListBullet"/>
      </w:pPr>
      <w:r>
        <w:t>**Yorum:** AVGO defensive tech, earnings hareketi sınırlı. Put spread, downside buffer. VMware integration beat ile upside riski var ama kredi zengin.</w:t>
      </w:r>
    </w:p>
    <w:p/>
    <w:p>
      <w:r/>
      <w:r>
        <w:rPr>
          <w:b/>
        </w:rPr>
        <w:t>Strateji 2: Directional Play — Long Call ($60-$100 bütçe)</w:t>
      </w:r>
      <w:r/>
    </w:p>
    <w:p>
      <w:pPr>
        <w:pStyle w:val="ListBullet"/>
      </w:pPr>
      <w:r>
        <w:t>**Setup:** 385 Call (6 Eylül, 0.30 delta)</w:t>
      </w:r>
    </w:p>
    <w:p>
      <w:pPr>
        <w:pStyle w:val="ListBullet"/>
      </w:pPr>
      <w:r>
        <w:t>**Debit:** ~$7.00</w:t>
      </w:r>
    </w:p>
    <w:p>
      <w:pPr>
        <w:pStyle w:val="ListBullet"/>
      </w:pPr>
      <w:r>
        <w:t>**Breakeven:** $392.00</w:t>
      </w:r>
    </w:p>
    <w:p>
      <w:pPr>
        <w:pStyle w:val="ListBullet"/>
      </w:pPr>
      <w:r>
        <w:t>**Greeks:** Delta +0.30, Gamma +0.01, Theta -$0.30/gün, Vega +$0.40</w:t>
      </w:r>
    </w:p>
    <w:p>
      <w:pPr>
        <w:pStyle w:val="ListBullet"/>
      </w:pPr>
      <w:r>
        <w:t>**Yorum:** AI networking beat senaryosu. AVGO tipik hareket %3-5, call 2x için %8+ hareket gerekir. Riskli, conviction yüksekse.</w:t>
      </w:r>
    </w:p>
    <w:p/>
    <w:p>
      <w:r/>
      <w:r>
        <w:rPr>
          <w:b/>
        </w:rPr>
        <w:t>Strateji 3: Hedged Play — Call Debit Spread ($80-$140 bütçe)</w:t>
      </w:r>
      <w:r/>
    </w:p>
    <w:p>
      <w:pPr>
        <w:pStyle w:val="ListBullet"/>
      </w:pPr>
      <w:r>
        <w:t>**Setup:** 380/390 Call Spread (6 Eylül)</w:t>
      </w:r>
    </w:p>
    <w:p>
      <w:pPr>
        <w:pStyle w:val="ListBullet"/>
      </w:pPr>
      <w:r>
        <w:t>**Debit:** ~$4.00</w:t>
      </w:r>
    </w:p>
    <w:p>
      <w:pPr>
        <w:pStyle w:val="ListBullet"/>
      </w:pPr>
      <w:r>
        <w:t>**Breakeven:** $384.00</w:t>
      </w:r>
    </w:p>
    <w:p>
      <w:pPr>
        <w:pStyle w:val="ListBullet"/>
      </w:pPr>
      <w:r>
        <w:t>**Max Profit:** $600 ($10 spread - $4 debit)</w:t>
      </w:r>
    </w:p>
    <w:p>
      <w:pPr>
        <w:pStyle w:val="ListBullet"/>
      </w:pPr>
      <w:r>
        <w:t>**Greeks:** Delta +0.30 net, Gamma +0.01, Theta -$0.12/gün, Vega +$0.10</w:t>
      </w:r>
    </w:p>
    <w:p>
      <w:pPr>
        <w:pStyle w:val="ListBullet"/>
      </w:pPr>
      <w:r>
        <w:t>**Yorum:** 1.5x getiri potansiyeli, lower breakeven. AVGO'da yüksek volatilite beklenmiyorsa ideal.</w:t>
      </w:r>
    </w:p>
    <w:p/>
    <w:p>
      <w:r>
        <w:t>---</w:t>
      </w:r>
    </w:p>
    <w:p/>
    <w:p>
      <w:pPr>
        <w:pStyle w:val="Heading3"/>
      </w:pPr>
      <w:r>
        <w:t>QCOM (Qualcomm) — $204.90 | 29 Temmuz 2026 AMC</w:t>
      </w:r>
    </w:p>
    <w:p/>
    <w:p>
      <w:r/>
      <w:r>
        <w:rPr>
          <w:b/>
        </w:rPr>
        <w:t>Teknik Görünüm:</w:t>
      </w:r>
      <w:r>
        <w:t xml:space="preserve"> QCOM Android premium mix ve auto licensing (Snapdragon Digital Chassis) kritik. China phone market recovery etkisi.</w:t>
      </w:r>
    </w:p>
    <w:p/>
    <w:p>
      <w:r/>
      <w:r>
        <w:rPr>
          <w:b/>
        </w:rPr>
        <w:t>Strateji 1: IV Crush Play — Short Iron Condor ($200-$350 bütçe)</w:t>
      </w:r>
      <w:r/>
    </w:p>
    <w:p>
      <w:pPr>
        <w:pStyle w:val="ListBullet"/>
      </w:pPr>
      <w:r>
        <w:t>**Setup:** 195/200/210/215 Iron Condor (31 Temmuz)</w:t>
      </w:r>
    </w:p>
    <w:p>
      <w:pPr>
        <w:pStyle w:val="ListBullet"/>
      </w:pPr>
      <w:r>
        <w:t>**Kredi:** ~$3.50</w:t>
      </w:r>
    </w:p>
    <w:p>
      <w:pPr>
        <w:pStyle w:val="ListBullet"/>
      </w:pPr>
      <w:r>
        <w:t>**Breakeven:** $196.50 / $213.50</w:t>
      </w:r>
    </w:p>
    <w:p>
      <w:pPr>
        <w:pStyle w:val="ListBullet"/>
      </w:pPr>
      <w:r>
        <w:t>**Max Profit:** $350</w:t>
      </w:r>
    </w:p>
    <w:p>
      <w:pPr>
        <w:pStyle w:val="ListBullet"/>
      </w:pPr>
      <w:r>
        <w:t>**Max Loss:** $150</w:t>
      </w:r>
    </w:p>
    <w:p>
      <w:pPr>
        <w:pStyle w:val="ListBullet"/>
      </w:pPr>
      <w:r>
        <w:t>**Greeks:** Delta ~0, Gamma negatif, Theta +$0.20/gün, Vega -$0.15</w:t>
      </w:r>
    </w:p>
    <w:p>
      <w:pPr>
        <w:pStyle w:val="ListBullet"/>
      </w:pPr>
      <w:r>
        <w:t>**Yorum:** QCOM earnings IV %45+. Iron Condor %4 buffer. Auto licensing beat/miss şok hareketleri dışında profitable. Risk/reward 2.3:1.</w:t>
      </w:r>
    </w:p>
    <w:p/>
    <w:p>
      <w:r/>
      <w:r>
        <w:rPr>
          <w:b/>
        </w:rPr>
        <w:t>Strateji 2: Directional Play — Long Call ($30-$50 bütçe)</w:t>
      </w:r>
      <w:r/>
    </w:p>
    <w:p>
      <w:pPr>
        <w:pStyle w:val="ListBullet"/>
      </w:pPr>
      <w:r>
        <w:t>**Setup:** 207.5 Call (31 Temmuz, 0.30 delta)</w:t>
      </w:r>
    </w:p>
    <w:p>
      <w:pPr>
        <w:pStyle w:val="ListBullet"/>
      </w:pPr>
      <w:r>
        <w:t>**Debit:** ~$3.00</w:t>
      </w:r>
    </w:p>
    <w:p>
      <w:pPr>
        <w:pStyle w:val="ListBullet"/>
      </w:pPr>
      <w:r>
        <w:t>**Breakeven:** $210.50</w:t>
      </w:r>
    </w:p>
    <w:p>
      <w:pPr>
        <w:pStyle w:val="ListBullet"/>
      </w:pPr>
      <w:r>
        <w:t>**Greeks:** Delta +0.30, Gamma +0.03, Theta -$0.12/gün, Vega +$0.15</w:t>
      </w:r>
    </w:p>
    <w:p>
      <w:pPr>
        <w:pStyle w:val="ListBullet"/>
      </w:pPr>
      <w:r>
        <w:t>**Yorum:** Auto licensing beat ve China recovery senaryosu. 2x getiri potansiyeli. QCOM tipik earnings hareketi %5-7.</w:t>
      </w:r>
    </w:p>
    <w:p/>
    <w:p>
      <w:r/>
      <w:r>
        <w:rPr>
          <w:b/>
        </w:rPr>
        <w:t>Strateji 3: Hedged Play — Call Debit Spread ($40-$70 bütçe)</w:t>
      </w:r>
      <w:r/>
    </w:p>
    <w:p>
      <w:pPr>
        <w:pStyle w:val="ListBullet"/>
      </w:pPr>
      <w:r>
        <w:t>**Setup:** 205/212.5 Call Spread (31 Temmuz)</w:t>
      </w:r>
    </w:p>
    <w:p>
      <w:pPr>
        <w:pStyle w:val="ListBullet"/>
      </w:pPr>
      <w:r>
        <w:t>**Debit:** ~$3.00</w:t>
      </w:r>
    </w:p>
    <w:p>
      <w:pPr>
        <w:pStyle w:val="ListBullet"/>
      </w:pPr>
      <w:r>
        <w:t>**Breakeven:** $208.00</w:t>
      </w:r>
    </w:p>
    <w:p>
      <w:pPr>
        <w:pStyle w:val="ListBullet"/>
      </w:pPr>
      <w:r>
        <w:t>**Max Profit:** $450 ($7.50 spread - $3 debit)</w:t>
      </w:r>
    </w:p>
    <w:p>
      <w:pPr>
        <w:pStyle w:val="ListBullet"/>
      </w:pPr>
      <w:r>
        <w:t>**Greeks:** Delta +0.32 net, Gamma +0.01, Theta -$0.10/gün, Vega +$0.06</w:t>
      </w:r>
    </w:p>
    <w:p>
      <w:pPr>
        <w:pStyle w:val="ListBullet"/>
      </w:pPr>
      <w:r>
        <w:t>**Yorum:** 1.5x getiri potansiyeli, sınırlı risk. QCOM volatilite orta seviyede, spread uygun.</w:t>
      </w:r>
    </w:p>
    <w:p/>
    <w:p>
      <w:r>
        <w:t>---</w:t>
      </w:r>
    </w:p>
    <w:p/>
    <w:p>
      <w:pPr>
        <w:pStyle w:val="Heading3"/>
      </w:pPr>
      <w:r>
        <w:t>MRVL (Marvell) — $281.26 | 25 Ağustos 2026 AMC</w:t>
      </w:r>
    </w:p>
    <w:p/>
    <w:p>
      <w:r/>
      <w:r>
        <w:rPr>
          <w:b/>
        </w:rPr>
        <w:t>Teknik Görünüm:</w:t>
      </w:r>
      <w:r>
        <w:t xml:space="preserve"> MRVL AI custom silicon (Amazon, Google, Microsoft) ve 800G switch demand kritik. Data center exposure yüksek.</w:t>
      </w:r>
    </w:p>
    <w:p/>
    <w:p>
      <w:r/>
      <w:r>
        <w:rPr>
          <w:b/>
        </w:rPr>
        <w:t>Strateji 1: IV Crush Play — Short Iron Condor ($250-$400 bütçe)</w:t>
      </w:r>
      <w:r/>
    </w:p>
    <w:p>
      <w:pPr>
        <w:pStyle w:val="ListBullet"/>
      </w:pPr>
      <w:r>
        <w:t>**Setup:** 270/275/285/290 Iron Condor (27 Ağustos)</w:t>
      </w:r>
    </w:p>
    <w:p>
      <w:pPr>
        <w:pStyle w:val="ListBullet"/>
      </w:pPr>
      <w:r>
        <w:t>**Kredi:** ~$3.50</w:t>
      </w:r>
    </w:p>
    <w:p>
      <w:pPr>
        <w:pStyle w:val="ListBullet"/>
      </w:pPr>
      <w:r>
        <w:t>**Breakeven:** $271.50 / $288.50</w:t>
      </w:r>
    </w:p>
    <w:p>
      <w:pPr>
        <w:pStyle w:val="ListBullet"/>
      </w:pPr>
      <w:r>
        <w:t>**Max Profit:** $350</w:t>
      </w:r>
    </w:p>
    <w:p>
      <w:pPr>
        <w:pStyle w:val="ListBullet"/>
      </w:pPr>
      <w:r>
        <w:t>**Max Loss:** $150</w:t>
      </w:r>
    </w:p>
    <w:p>
      <w:pPr>
        <w:pStyle w:val="ListBullet"/>
      </w:pPr>
      <w:r>
        <w:t>**Greeks:** Delta ~0, Gamma negatif, Theta +$0.20/gün, Vega -$0.15</w:t>
      </w:r>
    </w:p>
    <w:p>
      <w:pPr>
        <w:pStyle w:val="ListBullet"/>
      </w:pPr>
      <w:r>
        <w:t>**Yorum:** MRVL earnings IV %55+. Iron Condor %3.5 buffer. AI custom silicon beat/miss volatilitesi yüksek, tight stop gerekli.</w:t>
      </w:r>
    </w:p>
    <w:p/>
    <w:p>
      <w:r/>
      <w:r>
        <w:rPr>
          <w:b/>
        </w:rPr>
        <w:t>Strateji 2: Directional Play — Long Call ($40-$70 bütçe)</w:t>
      </w:r>
      <w:r/>
    </w:p>
    <w:p>
      <w:pPr>
        <w:pStyle w:val="ListBullet"/>
      </w:pPr>
      <w:r>
        <w:t>**Setup:** 285 Call (27 Ağustos, 0.30 delta)</w:t>
      </w:r>
    </w:p>
    <w:p>
      <w:pPr>
        <w:pStyle w:val="ListBullet"/>
      </w:pPr>
      <w:r>
        <w:t>**Debit:** ~$5.00</w:t>
      </w:r>
    </w:p>
    <w:p>
      <w:pPr>
        <w:pStyle w:val="ListBullet"/>
      </w:pPr>
      <w:r>
        <w:t>**Breakeven:** $290.00</w:t>
      </w:r>
    </w:p>
    <w:p>
      <w:pPr>
        <w:pStyle w:val="ListBullet"/>
      </w:pPr>
      <w:r>
        <w:t>**Greeks:** Delta +0.30, Gamma +0.02, Theta -$0.20/gün, Vega +$0.25</w:t>
      </w:r>
    </w:p>
    <w:p>
      <w:pPr>
        <w:pStyle w:val="ListBullet"/>
      </w:pPr>
      <w:r>
        <w:t>**Yorum:** AI custom silicon beat senaryosu. MRVL hype stock, 2-3x getiri potansiyeli. Yüksek IV'den dolayı call pahalı.</w:t>
      </w:r>
    </w:p>
    <w:p/>
    <w:p>
      <w:r/>
      <w:r>
        <w:rPr>
          <w:b/>
        </w:rPr>
        <w:t>Strateji 3: Hedged Play — Call Debit Spread ($60-$100 bütçe)</w:t>
      </w:r>
      <w:r/>
    </w:p>
    <w:p>
      <w:pPr>
        <w:pStyle w:val="ListBullet"/>
      </w:pPr>
      <w:r>
        <w:t>**Setup:** 280/290 Call Spread (27 Ağustos)</w:t>
      </w:r>
    </w:p>
    <w:p>
      <w:pPr>
        <w:pStyle w:val="ListBullet"/>
      </w:pPr>
      <w:r>
        <w:t>**Debit:** ~$4.00</w:t>
      </w:r>
    </w:p>
    <w:p>
      <w:pPr>
        <w:pStyle w:val="ListBullet"/>
      </w:pPr>
      <w:r>
        <w:t>**Breakeven:** $284.00</w:t>
      </w:r>
    </w:p>
    <w:p>
      <w:pPr>
        <w:pStyle w:val="ListBullet"/>
      </w:pPr>
      <w:r>
        <w:t>**Max Profit:** $600 ($10 spread - $4 debit)</w:t>
      </w:r>
    </w:p>
    <w:p>
      <w:pPr>
        <w:pStyle w:val="ListBullet"/>
      </w:pPr>
      <w:r>
        <w:t>**Greeks:** Delta +0.30 net, Gamma +0.01, Theta -$0.12/gün, Vega +$0.08</w:t>
      </w:r>
    </w:p>
    <w:p>
      <w:pPr>
        <w:pStyle w:val="ListBullet"/>
      </w:pPr>
      <w:r>
        <w:t>**Yorum:** 1.5x getiri potansiyeli, lower breakeven. MRVL'de conviction orta seviyedeyse ideal.</w:t>
      </w:r>
    </w:p>
    <w:p/>
    <w:p>
      <w:r>
        <w:t>---</w:t>
      </w:r>
    </w:p>
    <w:p/>
    <w:p>
      <w:pPr>
        <w:pStyle w:val="Heading3"/>
      </w:pPr>
      <w:r>
        <w:t>CRWD (CrowdStrike) — $678.65 | 26 Ağustos 2026 AMC</w:t>
      </w:r>
    </w:p>
    <w:p/>
    <w:p>
      <w:r/>
      <w:r>
        <w:rPr>
          <w:b/>
        </w:rPr>
        <w:t>Teknik Görünüm:</w:t>
      </w:r>
      <w:r>
        <w:t xml:space="preserve"> CRWD 2025 global IT outage'inden (July 19, 2025) recovery tamamlandı. Falcon platform upsell ve FedRamp contract kritik.</w:t>
      </w:r>
    </w:p>
    <w:p/>
    <w:p>
      <w:r/>
      <w:r>
        <w:rPr>
          <w:b/>
        </w:rPr>
        <w:t>Strateji 1: IV Crush Play — Short Iron Condor ($400-$650 bütçe)</w:t>
      </w:r>
      <w:r/>
    </w:p>
    <w:p>
      <w:pPr>
        <w:pStyle w:val="ListBullet"/>
      </w:pPr>
      <w:r>
        <w:t>**Setup:** 650/660/695/705 Iron Condor (28 Ağustos)</w:t>
      </w:r>
    </w:p>
    <w:p>
      <w:pPr>
        <w:pStyle w:val="ListBullet"/>
      </w:pPr>
      <w:r>
        <w:t>**Kredi:** ~$6.00</w:t>
      </w:r>
    </w:p>
    <w:p>
      <w:pPr>
        <w:pStyle w:val="ListBullet"/>
      </w:pPr>
      <w:r>
        <w:t>**Breakeven:** $654.00 / $701.00</w:t>
      </w:r>
    </w:p>
    <w:p>
      <w:pPr>
        <w:pStyle w:val="ListBullet"/>
      </w:pPr>
      <w:r>
        <w:t>**Max Profit:** $600</w:t>
      </w:r>
    </w:p>
    <w:p>
      <w:pPr>
        <w:pStyle w:val="ListBullet"/>
      </w:pPr>
      <w:r>
        <w:t>**Max Loss:** $400</w:t>
      </w:r>
    </w:p>
    <w:p>
      <w:pPr>
        <w:pStyle w:val="ListBullet"/>
      </w:pPr>
      <w:r>
        <w:t>**Greeks:** Delta ~0, Gamma negatif, Theta +$0.35/gün, Vega -$0.30</w:t>
      </w:r>
    </w:p>
    <w:p>
      <w:pPr>
        <w:pStyle w:val="ListBullet"/>
      </w:pPr>
      <w:r>
        <w:t>**Yorum:** CRWD yüksek fiyatlı, spread geniş. Iron Condor %6 buffer. Outage recovery narrative stabilization sonrası range-bound senaryo makul. Kredi zengin.</w:t>
      </w:r>
    </w:p>
    <w:p/>
    <w:p>
      <w:r/>
      <w:r>
        <w:rPr>
          <w:b/>
        </w:rPr>
        <w:t>Strateji 2: Directional Play — Long Call ($80-$130 bütçe)</w:t>
      </w:r>
      <w:r/>
    </w:p>
    <w:p>
      <w:pPr>
        <w:pStyle w:val="ListBullet"/>
      </w:pPr>
      <w:r>
        <w:t>**Setup:** 690 Call (28 Ağustos, 0.30 delta)</w:t>
      </w:r>
    </w:p>
    <w:p>
      <w:pPr>
        <w:pStyle w:val="ListBullet"/>
      </w:pPr>
      <w:r>
        <w:t>**Debit:** ~$12.00</w:t>
      </w:r>
    </w:p>
    <w:p>
      <w:pPr>
        <w:pStyle w:val="ListBullet"/>
      </w:pPr>
      <w:r>
        <w:t>**Breakeven:** $702.00</w:t>
      </w:r>
    </w:p>
    <w:p>
      <w:pPr>
        <w:pStyle w:val="ListBullet"/>
      </w:pPr>
      <w:r>
        <w:t>**Greeks:** Delta +0.30, Gamma +0.01, Theta -$0.45/gün, Vega +$0.55</w:t>
      </w:r>
    </w:p>
    <w:p>
      <w:pPr>
        <w:pStyle w:val="ListBullet"/>
      </w:pPr>
      <w:r>
        <w:t>**Yorum:** FedRamp contract win ve Falcon upsell beat senaryosu. 2x getiri için $720+ hareket gerekir. Yüksek fiyatlı call, bütçe dostu değil.</w:t>
      </w:r>
    </w:p>
    <w:p/>
    <w:p>
      <w:r/>
      <w:r>
        <w:rPr>
          <w:b/>
        </w:rPr>
        <w:t>Strateji 3: Hedged Play — Call Debit Spread ($120-$200 bütçe)</w:t>
      </w:r>
      <w:r/>
    </w:p>
    <w:p>
      <w:pPr>
        <w:pStyle w:val="ListBullet"/>
      </w:pPr>
      <w:r>
        <w:t>**Setup:** 680/700 Call Spread (28 Ağustos)</w:t>
      </w:r>
    </w:p>
    <w:p>
      <w:pPr>
        <w:pStyle w:val="ListBullet"/>
      </w:pPr>
      <w:r>
        <w:t>**Debit:** ~$8.00</w:t>
      </w:r>
    </w:p>
    <w:p>
      <w:pPr>
        <w:pStyle w:val="ListBullet"/>
      </w:pPr>
      <w:r>
        <w:t>**Breakeven:** $688.00</w:t>
      </w:r>
    </w:p>
    <w:p>
      <w:pPr>
        <w:pStyle w:val="ListBullet"/>
      </w:pPr>
      <w:r>
        <w:t>**Max Profit:** $1,200 ($20 spread - $8 debit)</w:t>
      </w:r>
    </w:p>
    <w:p>
      <w:pPr>
        <w:pStyle w:val="ListBullet"/>
      </w:pPr>
      <w:r>
        <w:t>**Greeks:** Delta +0.30 net, Gamma +0.01, Theta -$0.25/gün, Vega +$0.15</w:t>
      </w:r>
    </w:p>
    <w:p>
      <w:pPr>
        <w:pStyle w:val="ListBullet"/>
      </w:pPr>
      <w:r>
        <w:t>**Yorum:** 1.5x getiri potansiyeli, sınırlı risk. CRWD tipik earnings hareketi %8-10, spread bu range'de karlı.</w:t>
      </w:r>
    </w:p>
    <w:p/>
    <w:p>
      <w:r>
        <w:t>---</w:t>
      </w:r>
    </w:p>
    <w:p/>
    <w:p>
      <w:pPr>
        <w:pStyle w:val="Heading3"/>
      </w:pPr>
      <w:r>
        <w:t>PANW (Palo Alto Networks) — $293.09 | 18 Ağustos 2026 AMC</w:t>
      </w:r>
    </w:p>
    <w:p/>
    <w:p>
      <w:r/>
      <w:r>
        <w:rPr>
          <w:b/>
        </w:rPr>
        <w:t>Teknik Görünüm:</w:t>
      </w:r>
      <w:r>
        <w:t xml:space="preserve"> PANW platformization stratejisi (Cortex AI) kritik. Churn riski var ama AI-powered security demand güçlü.</w:t>
      </w:r>
    </w:p>
    <w:p/>
    <w:p>
      <w:r/>
      <w:r>
        <w:rPr>
          <w:b/>
        </w:rPr>
        <w:t>Strateji 1: IV Crush Play — Short Put Spread ($150-$250 bütçe)</w:t>
      </w:r>
      <w:r/>
    </w:p>
    <w:p>
      <w:pPr>
        <w:pStyle w:val="ListBullet"/>
      </w:pPr>
      <w:r>
        <w:t>**Setup:** 285/275 Put Credit Spread (20 Ağustos)</w:t>
      </w:r>
    </w:p>
    <w:p>
      <w:pPr>
        <w:pStyle w:val="ListBullet"/>
      </w:pPr>
      <w:r>
        <w:t>**Kredi:** ~$3.50</w:t>
      </w:r>
    </w:p>
    <w:p>
      <w:pPr>
        <w:pStyle w:val="ListBullet"/>
      </w:pPr>
      <w:r>
        <w:t>**Breakeven:** $281.50</w:t>
      </w:r>
    </w:p>
    <w:p>
      <w:pPr>
        <w:pStyle w:val="ListBullet"/>
      </w:pPr>
      <w:r>
        <w:t>**Max Profit:** $350</w:t>
      </w:r>
    </w:p>
    <w:p>
      <w:pPr>
        <w:pStyle w:val="ListBullet"/>
      </w:pPr>
      <w:r>
        <w:t>**Max Loss:** $650</w:t>
      </w:r>
    </w:p>
    <w:p>
      <w:pPr>
        <w:pStyle w:val="ListBullet"/>
      </w:pPr>
      <w:r>
        <w:t>**Greeks:** Delta +0.20, Gamma negatif, Theta +$0.20/gün, Vega -$0.15</w:t>
      </w:r>
    </w:p>
    <w:p>
      <w:pPr>
        <w:pStyle w:val="ListBullet"/>
      </w:pPr>
      <w:r>
        <w:t>**Yorum:** PANW earnings IV %40+. Put spread, downside buffer. Platformization transition pain'i devam ediyor, ama kredi zengin.</w:t>
      </w:r>
    </w:p>
    <w:p/>
    <w:p>
      <w:r/>
      <w:r>
        <w:rPr>
          <w:b/>
        </w:rPr>
        <w:t>Strateji 2: Directional Play — Long Call ($40-$60 bütçe)</w:t>
      </w:r>
      <w:r/>
    </w:p>
    <w:p>
      <w:pPr>
        <w:pStyle w:val="ListBullet"/>
      </w:pPr>
      <w:r>
        <w:t>**Setup:** 300 Call (20 Ağustos, 0.30 delta)</w:t>
      </w:r>
    </w:p>
    <w:p>
      <w:pPr>
        <w:pStyle w:val="ListBullet"/>
      </w:pPr>
      <w:r>
        <w:t>**Debit:** ~$4.50</w:t>
      </w:r>
    </w:p>
    <w:p>
      <w:pPr>
        <w:pStyle w:val="ListBullet"/>
      </w:pPr>
      <w:r>
        <w:t>**Breakeven:** $304.50</w:t>
      </w:r>
    </w:p>
    <w:p>
      <w:pPr>
        <w:pStyle w:val="ListBullet"/>
      </w:pPr>
      <w:r>
        <w:t>**Greeks:** Delta +0.30, Gamma +0.02, Theta -$0.18/gün, Vega +$0.20</w:t>
      </w:r>
    </w:p>
    <w:p>
      <w:pPr>
        <w:pStyle w:val="ListBullet"/>
      </w:pPr>
      <w:r>
        <w:t>**Yorum:** Cortex AI traction beat senaryosu. 2x getiri potansiyeli. PANW tipik earnings hareketi %6-8.</w:t>
      </w:r>
    </w:p>
    <w:p/>
    <w:p>
      <w:r/>
      <w:r>
        <w:rPr>
          <w:b/>
        </w:rPr>
        <w:t>Strateji 3: Hedged Play — Call Debit Spread ($50-$80 bütçe)</w:t>
      </w:r>
      <w:r/>
    </w:p>
    <w:p>
      <w:pPr>
        <w:pStyle w:val="ListBullet"/>
      </w:pPr>
      <w:r>
        <w:t>**Setup:** 295/305 Call Spread (20 Ağustos)</w:t>
      </w:r>
    </w:p>
    <w:p>
      <w:pPr>
        <w:pStyle w:val="ListBullet"/>
      </w:pPr>
      <w:r>
        <w:t>**Debit:** ~$4.00</w:t>
      </w:r>
    </w:p>
    <w:p>
      <w:pPr>
        <w:pStyle w:val="ListBullet"/>
      </w:pPr>
      <w:r>
        <w:t>**Breakeven:** $299.00</w:t>
      </w:r>
    </w:p>
    <w:p>
      <w:pPr>
        <w:pStyle w:val="ListBullet"/>
      </w:pPr>
      <w:r>
        <w:t>**Max Profit:** $600 ($10 spread - $4 debit)</w:t>
      </w:r>
    </w:p>
    <w:p>
      <w:pPr>
        <w:pStyle w:val="ListBullet"/>
      </w:pPr>
      <w:r>
        <w:t>**Greeks:** Delta +0.30 net, Gamma +0.01, Theta -$0.12/gün, Vega +$0.08</w:t>
      </w:r>
    </w:p>
    <w:p>
      <w:pPr>
        <w:pStyle w:val="ListBullet"/>
      </w:pPr>
      <w:r>
        <w:t>**Yorum:** 1.5x getiri potansiyeli, sınırlı risk. PANW'de conviction orta seviyedeyse ideal.</w:t>
      </w:r>
    </w:p>
    <w:p/>
    <w:p>
      <w:r>
        <w:t>---</w:t>
      </w:r>
    </w:p>
    <w:p/>
    <w:p>
      <w:pPr>
        <w:pStyle w:val="Heading3"/>
      </w:pPr>
      <w:r>
        <w:t>ZS (Zscaler) — $123.80 | 3 Eylül 2026 AMC</w:t>
      </w:r>
    </w:p>
    <w:p/>
    <w:p>
      <w:r/>
      <w:r>
        <w:rPr>
          <w:b/>
        </w:rPr>
        <w:t>Teknik Görünüm:</w:t>
      </w:r>
      <w:r>
        <w:t xml:space="preserve"> ZS Zero Trust SASE ve ZDX (Digital Experience) growth kritik. Cybersecurity sector volatilitesi yüksek.</w:t>
      </w:r>
    </w:p>
    <w:p/>
    <w:p>
      <w:r/>
      <w:r>
        <w:rPr>
          <w:b/>
        </w:rPr>
        <w:t>Strateji 1: IV Crush Play — Short Iron Condor ($200-$350 bütçe)</w:t>
      </w:r>
      <w:r/>
    </w:p>
    <w:p>
      <w:pPr>
        <w:pStyle w:val="ListBullet"/>
      </w:pPr>
      <w:r>
        <w:t>**Setup:** 115/120/128/133 Iron Condor (5 Eylül)</w:t>
      </w:r>
    </w:p>
    <w:p>
      <w:pPr>
        <w:pStyle w:val="ListBullet"/>
      </w:pPr>
      <w:r>
        <w:t>**Kredi:** ~$3.50</w:t>
      </w:r>
    </w:p>
    <w:p>
      <w:pPr>
        <w:pStyle w:val="ListBullet"/>
      </w:pPr>
      <w:r>
        <w:t>**Breakeven:** $116.50 / $131.50</w:t>
      </w:r>
    </w:p>
    <w:p>
      <w:pPr>
        <w:pStyle w:val="ListBullet"/>
      </w:pPr>
      <w:r>
        <w:t>**Max Profit:** $350</w:t>
      </w:r>
    </w:p>
    <w:p>
      <w:pPr>
        <w:pStyle w:val="ListBullet"/>
      </w:pPr>
      <w:r>
        <w:t>**Max Loss:** $150</w:t>
      </w:r>
    </w:p>
    <w:p>
      <w:pPr>
        <w:pStyle w:val="ListBullet"/>
      </w:pPr>
      <w:r>
        <w:t>**Greeks:** Delta ~0, Gamma negatif, Theta +$0.20/gün, Vega -$0.15</w:t>
      </w:r>
    </w:p>
    <w:p>
      <w:pPr>
        <w:pStyle w:val="ListBullet"/>
      </w:pPr>
      <w:r>
        <w:t>**Yorum:** ZS earnings IV %60+. Iron Condor %6 buffer. Cybersecurity sector earnings volatilitesi yüksek, tight stop gerekli.</w:t>
      </w:r>
    </w:p>
    <w:p/>
    <w:p>
      <w:r/>
      <w:r>
        <w:rPr>
          <w:b/>
        </w:rPr>
        <w:t>Strateji 2: Directional Play — Long Call ($20-$35 bütçe)</w:t>
      </w:r>
      <w:r/>
    </w:p>
    <w:p>
      <w:pPr>
        <w:pStyle w:val="ListBullet"/>
      </w:pPr>
      <w:r>
        <w:t>**Setup:** 125 Call (5 Eylül, 0.30 delta)</w:t>
      </w:r>
    </w:p>
    <w:p>
      <w:pPr>
        <w:pStyle w:val="ListBullet"/>
      </w:pPr>
      <w:r>
        <w:t>**Debit:** ~$2.50</w:t>
      </w:r>
    </w:p>
    <w:p>
      <w:pPr>
        <w:pStyle w:val="ListBullet"/>
      </w:pPr>
      <w:r>
        <w:t>**Breakeven:** $127.50</w:t>
      </w:r>
    </w:p>
    <w:p>
      <w:pPr>
        <w:pStyle w:val="ListBullet"/>
      </w:pPr>
      <w:r>
        <w:t>**Greeks:** Delta +0.30, Gamma +0.04, Theta -$0.10/gün, Vega +$0.12</w:t>
      </w:r>
    </w:p>
    <w:p>
      <w:pPr>
        <w:pStyle w:val="ListBullet"/>
      </w:pPr>
      <w:r>
        <w:t>**Yorum:** Zero Trust SASE beat senaryosu. ZS hype stock, 2-3x getiri potansiyeli. Budget-friendly.</w:t>
      </w:r>
    </w:p>
    <w:p/>
    <w:p>
      <w:r/>
      <w:r>
        <w:rPr>
          <w:b/>
        </w:rPr>
        <w:t>Strateji 3: Hedged Play — Call Debit Spread ($25-$45 bütçe)</w:t>
      </w:r>
      <w:r/>
    </w:p>
    <w:p>
      <w:pPr>
        <w:pStyle w:val="ListBullet"/>
      </w:pPr>
      <w:r>
        <w:t>**Setup:** 123/130 Call Spread (5 Eylül)</w:t>
      </w:r>
    </w:p>
    <w:p>
      <w:pPr>
        <w:pStyle w:val="ListBullet"/>
      </w:pPr>
      <w:r>
        <w:t>**Debit:** ~$2.80</w:t>
      </w:r>
    </w:p>
    <w:p>
      <w:pPr>
        <w:pStyle w:val="ListBullet"/>
      </w:pPr>
      <w:r>
        <w:t>**Breakeven:** $125.80</w:t>
      </w:r>
    </w:p>
    <w:p>
      <w:pPr>
        <w:pStyle w:val="ListBullet"/>
      </w:pPr>
      <w:r>
        <w:t>**Max Profit:** $420 ($7 spread - $2.80 debit)</w:t>
      </w:r>
    </w:p>
    <w:p>
      <w:pPr>
        <w:pStyle w:val="ListBullet"/>
      </w:pPr>
      <w:r>
        <w:t>**Greeks:** Delta +0.32 net, Gamma +0.02, Theta -$0.08/gün, Vega +$0.05</w:t>
      </w:r>
    </w:p>
    <w:p>
      <w:pPr>
        <w:pStyle w:val="ListBullet"/>
      </w:pPr>
      <w:r>
        <w:t>**Yorum:** 1.5x getiri potansiyeli, sınırlı risk. ZS'de conviction orta.</w:t>
      </w:r>
    </w:p>
    <w:p/>
    <w:p>
      <w:r>
        <w:t>---</w:t>
      </w:r>
    </w:p>
    <w:p/>
    <w:p>
      <w:pPr>
        <w:pStyle w:val="Heading3"/>
      </w:pPr>
      <w:r>
        <w:t>SNOW (Snowflake) — $227.06 | 19 Ağustos 2026 AMC</w:t>
      </w:r>
    </w:p>
    <w:p/>
    <w:p>
      <w:r/>
      <w:r>
        <w:rPr>
          <w:b/>
        </w:rPr>
        <w:t>Teknik Görünüm:</w:t>
      </w:r>
      <w:r>
        <w:t xml:space="preserve"> SNOW AI Data Cloud ve Snowpark adoption kritik. Growth deceleration endişesi var. Frank Slootman replacement etkisi.</w:t>
      </w:r>
    </w:p>
    <w:p/>
    <w:p>
      <w:r/>
      <w:r>
        <w:rPr>
          <w:b/>
        </w:rPr>
        <w:t>Strateji 1: IV Crush Play — Short Iron Condor ($200-$350 bütçe)</w:t>
      </w:r>
      <w:r/>
    </w:p>
    <w:p>
      <w:pPr>
        <w:pStyle w:val="ListBullet"/>
      </w:pPr>
      <w:r>
        <w:t>**Setup:** 215/220/235/240 Iron Condor (21 Ağustos)</w:t>
      </w:r>
    </w:p>
    <w:p>
      <w:pPr>
        <w:pStyle w:val="ListBullet"/>
      </w:pPr>
      <w:r>
        <w:t>**Kredi:** ~$3.50</w:t>
      </w:r>
    </w:p>
    <w:p>
      <w:pPr>
        <w:pStyle w:val="ListBullet"/>
      </w:pPr>
      <w:r>
        <w:t>**Breakeven:** $216.50 / $238.50</w:t>
      </w:r>
    </w:p>
    <w:p>
      <w:pPr>
        <w:pStyle w:val="ListBullet"/>
      </w:pPr>
      <w:r>
        <w:t>**Max Profit:** $350</w:t>
      </w:r>
    </w:p>
    <w:p>
      <w:pPr>
        <w:pStyle w:val="ListBullet"/>
      </w:pPr>
      <w:r>
        <w:t>**Max Loss:** $150</w:t>
      </w:r>
    </w:p>
    <w:p>
      <w:pPr>
        <w:pStyle w:val="ListBullet"/>
      </w:pPr>
      <w:r>
        <w:t>**Greeks:** Delta ~0, Gamma negatif, Theta +$0.20/gün, Vega -$0.15</w:t>
      </w:r>
    </w:p>
    <w:p>
      <w:pPr>
        <w:pStyle w:val="ListBullet"/>
      </w:pPr>
      <w:r>
        <w:t>**Yorum:** SNOW earnings IV %55+. Iron Condor %5 buffer. AI Data Cloud traction belirsizliğiyle range-bound senaryo makul.</w:t>
      </w:r>
    </w:p>
    <w:p/>
    <w:p>
      <w:r/>
      <w:r>
        <w:rPr>
          <w:b/>
        </w:rPr>
        <w:t>Strateji 2: Directional Play — Long Put ($40-$60 bütçe)</w:t>
      </w:r>
      <w:r/>
    </w:p>
    <w:p>
      <w:pPr>
        <w:pStyle w:val="ListBullet"/>
      </w:pPr>
      <w:r>
        <w:t>**Setup:** 225 Put (21 Ağustos, 0.35 delta)</w:t>
      </w:r>
    </w:p>
    <w:p>
      <w:pPr>
        <w:pStyle w:val="ListBullet"/>
      </w:pPr>
      <w:r>
        <w:t>**Debit:** ~$4.50</w:t>
      </w:r>
    </w:p>
    <w:p>
      <w:pPr>
        <w:pStyle w:val="ListBullet"/>
      </w:pPr>
      <w:r>
        <w:t>**Breakeven:** $220.50</w:t>
      </w:r>
    </w:p>
    <w:p>
      <w:pPr>
        <w:pStyle w:val="ListBullet"/>
      </w:pPr>
      <w:r>
        <w:t>**Greeks:** Delta -0.35, Gamma +0.02, Theta -$0.18/gün, Vega +$0.20</w:t>
      </w:r>
    </w:p>
    <w:p>
      <w:pPr>
        <w:pStyle w:val="ListBullet"/>
      </w:pPr>
      <w:r>
        <w:t>**Yorum:** Growth deceleration ve guidance cut riski. Put gamma'sı downside hızlanmasında faydalı. 2x hedef $210.</w:t>
      </w:r>
    </w:p>
    <w:p/>
    <w:p>
      <w:r/>
      <w:r>
        <w:rPr>
          <w:b/>
        </w:rPr>
        <w:t>Strateji 3: Hedged Play — Put Debit Spread ($50-$80 bütçe)</w:t>
      </w:r>
      <w:r/>
    </w:p>
    <w:p>
      <w:pPr>
        <w:pStyle w:val="ListBullet"/>
      </w:pPr>
      <w:r>
        <w:t>**Setup:** 225/215 Put Spread (21 Ağustos)</w:t>
      </w:r>
    </w:p>
    <w:p>
      <w:pPr>
        <w:pStyle w:val="ListBullet"/>
      </w:pPr>
      <w:r>
        <w:t>**Debit:** ~$3.50</w:t>
      </w:r>
    </w:p>
    <w:p>
      <w:pPr>
        <w:pStyle w:val="ListBullet"/>
      </w:pPr>
      <w:r>
        <w:t>**Breakeven:** $221.50</w:t>
      </w:r>
    </w:p>
    <w:p>
      <w:pPr>
        <w:pStyle w:val="ListBullet"/>
      </w:pPr>
      <w:r>
        <w:t>**Max Profit:** $650 ($10 spread - $3.50 debit)</w:t>
      </w:r>
    </w:p>
    <w:p>
      <w:pPr>
        <w:pStyle w:val="ListBullet"/>
      </w:pPr>
      <w:r>
        <w:t>**Greeks:** Delta -0.35 net, Gamma +0.01, Theta -$0.10/gün, Vega +$0.08</w:t>
      </w:r>
    </w:p>
    <w:p>
      <w:pPr>
        <w:pStyle w:val="ListBullet"/>
      </w:pPr>
      <w:r>
        <w:t>**Yorum:** 1.8x getiri potansiyeli, sınırlı risk. SNOW tipik earnings hareketi %8-10, spread karlı.</w:t>
      </w:r>
    </w:p>
    <w:p/>
    <w:p>
      <w:r>
        <w:t>---</w:t>
      </w:r>
    </w:p>
    <w:p/>
    <w:p>
      <w:pPr>
        <w:pStyle w:val="Heading3"/>
      </w:pPr>
      <w:r>
        <w:t>NET (Cloudflare) — $226.65 | 7 Ağustos 2026 AMC</w:t>
      </w:r>
    </w:p>
    <w:p/>
    <w:p>
      <w:r/>
      <w:r>
        <w:rPr>
          <w:b/>
        </w:rPr>
        <w:t>Teknik Görünüm:</w:t>
      </w:r>
      <w:r>
        <w:t xml:space="preserve"> NET Workers platform ve Zero Trust SASE growth kritik. AI inference edge computing narrative güçlü.</w:t>
      </w:r>
    </w:p>
    <w:p/>
    <w:p>
      <w:r/>
      <w:r>
        <w:rPr>
          <w:b/>
        </w:rPr>
        <w:t>Strateji 1: IV Crush Play — Short Iron Condor ($200-$350 bütçe)</w:t>
      </w:r>
      <w:r/>
    </w:p>
    <w:p>
      <w:pPr>
        <w:pStyle w:val="ListBullet"/>
      </w:pPr>
      <w:r>
        <w:t>**Setup:** 215/220/235/240 Iron Condor (9 Ağustos)</w:t>
      </w:r>
    </w:p>
    <w:p>
      <w:pPr>
        <w:pStyle w:val="ListBullet"/>
      </w:pPr>
      <w:r>
        <w:t>**Kredi:** ~$3.50</w:t>
      </w:r>
    </w:p>
    <w:p>
      <w:pPr>
        <w:pStyle w:val="ListBullet"/>
      </w:pPr>
      <w:r>
        <w:t>**Breakeven:** $216.50 / $238.50</w:t>
      </w:r>
    </w:p>
    <w:p>
      <w:pPr>
        <w:pStyle w:val="ListBullet"/>
      </w:pPr>
      <w:r>
        <w:t>**Max Profit:** $350</w:t>
      </w:r>
    </w:p>
    <w:p>
      <w:pPr>
        <w:pStyle w:val="ListBullet"/>
      </w:pPr>
      <w:r>
        <w:t>**Max Loss:** $150</w:t>
      </w:r>
    </w:p>
    <w:p>
      <w:pPr>
        <w:pStyle w:val="ListBullet"/>
      </w:pPr>
      <w:r>
        <w:t>**Greeks:** Delta ~0, Gamma negatif, Theta +$0.20/gün, Vega -$0.15</w:t>
      </w:r>
    </w:p>
    <w:p>
      <w:pPr>
        <w:pStyle w:val="ListBullet"/>
      </w:pPr>
      <w:r>
        <w:t>**Yorum:** NET earnings IV %55+. Iron Condor %5 buffer. AI edge narrative hype'ı volatiliteyi artırır, ama range-bound senaryo makul.</w:t>
      </w:r>
    </w:p>
    <w:p/>
    <w:p>
      <w:r/>
      <w:r>
        <w:rPr>
          <w:b/>
        </w:rPr>
        <w:t>Strateji 2: Directional Play — Long Call ($30-$50 bütçe)</w:t>
      </w:r>
      <w:r/>
    </w:p>
    <w:p>
      <w:pPr>
        <w:pStyle w:val="ListBullet"/>
      </w:pPr>
      <w:r>
        <w:t>**Setup:** 230 Call (9 Ağustos, 0.30 delta)</w:t>
      </w:r>
    </w:p>
    <w:p>
      <w:pPr>
        <w:pStyle w:val="ListBullet"/>
      </w:pPr>
      <w:r>
        <w:t>**Debit:** ~$4.00</w:t>
      </w:r>
    </w:p>
    <w:p>
      <w:pPr>
        <w:pStyle w:val="ListBullet"/>
      </w:pPr>
      <w:r>
        <w:t>**Breakeven:** $234.00</w:t>
      </w:r>
    </w:p>
    <w:p>
      <w:pPr>
        <w:pStyle w:val="ListBullet"/>
      </w:pPr>
      <w:r>
        <w:t>**Greeks:** Delta +0.30, Gamma +0.03, Theta -$0.15/gün, Vega +$0.18</w:t>
      </w:r>
    </w:p>
    <w:p>
      <w:pPr>
        <w:pStyle w:val="ListBullet"/>
      </w:pPr>
      <w:r>
        <w:t>**Yorum:** Workers platform beat senaryosu. NET hype stock, 2-3x getiri potansiyeli.</w:t>
      </w:r>
    </w:p>
    <w:p/>
    <w:p>
      <w:r/>
      <w:r>
        <w:rPr>
          <w:b/>
        </w:rPr>
        <w:t>Strateji 3: Hedged Play — Call Debit Spread ($40-$70 bütçe)</w:t>
      </w:r>
      <w:r/>
    </w:p>
    <w:p>
      <w:pPr>
        <w:pStyle w:val="ListBullet"/>
      </w:pPr>
      <w:r>
        <w:t>**Setup:** 227.5/237.5 Call Spread (9 Ağustos)</w:t>
      </w:r>
    </w:p>
    <w:p>
      <w:pPr>
        <w:pStyle w:val="ListBullet"/>
      </w:pPr>
      <w:r>
        <w:t>**Debit:** ~$3.50</w:t>
      </w:r>
    </w:p>
    <w:p>
      <w:pPr>
        <w:pStyle w:val="ListBullet"/>
      </w:pPr>
      <w:r>
        <w:t>**Breakeven:** $231.00</w:t>
      </w:r>
    </w:p>
    <w:p>
      <w:pPr>
        <w:pStyle w:val="ListBullet"/>
      </w:pPr>
      <w:r>
        <w:t>**Max Profit:** $650 ($10 spread - $3.50 debit)</w:t>
      </w:r>
    </w:p>
    <w:p>
      <w:pPr>
        <w:pStyle w:val="ListBullet"/>
      </w:pPr>
      <w:r>
        <w:t>**Greeks:** Delta +0.32 net, Gamma +0.01, Theta -$0.10/gün, Vega +$0.06</w:t>
      </w:r>
    </w:p>
    <w:p>
      <w:pPr>
        <w:pStyle w:val="ListBullet"/>
      </w:pPr>
      <w:r>
        <w:t>**Yorum:** 1.8x getiri potansiyeli, sınırlı risk. NET'de conviction orta seviyedeyse ideal.</w:t>
      </w:r>
    </w:p>
    <w:p/>
    <w:p>
      <w:r>
        <w:t>---</w:t>
      </w:r>
    </w:p>
    <w:p/>
    <w:p>
      <w:pPr>
        <w:pStyle w:val="Heading3"/>
      </w:pPr>
      <w:r>
        <w:t>DDOG (Datadog) — $220.94 | 6 Ağustos 2026 BMO</w:t>
      </w:r>
    </w:p>
    <w:p/>
    <w:p>
      <w:r/>
      <w:r>
        <w:rPr>
          <w:b/>
        </w:rPr>
        <w:t>Teknik Görünüm:</w:t>
      </w:r>
      <w:r>
        <w:t xml:space="preserve"> DDOG AI monitoring (LLM Observability) ve cloud cost optimization growth kritik. Q1'de $1B+ revenue milestone. BMO earnings = pre-market hareket.</w:t>
      </w:r>
    </w:p>
    <w:p/>
    <w:p>
      <w:r/>
      <w:r>
        <w:rPr>
          <w:b/>
        </w:rPr>
        <w:t>Strateji 1: IV Crush Play — Short Iron Condor ($200-$350 bütçe)</w:t>
      </w:r>
      <w:r/>
    </w:p>
    <w:p>
      <w:pPr>
        <w:pStyle w:val="ListBullet"/>
      </w:pPr>
      <w:r>
        <w:t>**Setup:** 210/215/228/233 Iron Condor (7 Ağustos)</w:t>
      </w:r>
    </w:p>
    <w:p>
      <w:pPr>
        <w:pStyle w:val="ListBullet"/>
      </w:pPr>
      <w:r>
        <w:t>**Kredi:** ~$3.50</w:t>
      </w:r>
    </w:p>
    <w:p>
      <w:pPr>
        <w:pStyle w:val="ListBullet"/>
      </w:pPr>
      <w:r>
        <w:t>**Breakeven:** $211.50 / $231.50</w:t>
      </w:r>
    </w:p>
    <w:p>
      <w:pPr>
        <w:pStyle w:val="ListBullet"/>
      </w:pPr>
      <w:r>
        <w:t>**Max Profit:** $350</w:t>
      </w:r>
    </w:p>
    <w:p>
      <w:pPr>
        <w:pStyle w:val="ListBullet"/>
      </w:pPr>
      <w:r>
        <w:t>**Max Loss:** $150</w:t>
      </w:r>
    </w:p>
    <w:p>
      <w:pPr>
        <w:pStyle w:val="ListBullet"/>
      </w:pPr>
      <w:r>
        <w:t>**Greeks:** Delta ~0, Gamma negatif, Theta +$0.20/gün, Vega -$0.15</w:t>
      </w:r>
    </w:p>
    <w:p>
      <w:pPr>
        <w:pStyle w:val="ListBullet"/>
      </w:pPr>
      <w:r>
        <w:t>**Yorum:** DDOG BMO earnings = IV crush 2-4 saat içinde. Iron Condor %5 buffer. BMO olduğundan same-day action. AI monitoring beat/miss volatilitesi yüksek.</w:t>
      </w:r>
    </w:p>
    <w:p/>
    <w:p>
      <w:r/>
      <w:r>
        <w:rPr>
          <w:b/>
        </w:rPr>
        <w:t>Strateji 2: Directional Play — Long Call ($30-$50 bütçe)</w:t>
      </w:r>
      <w:r/>
    </w:p>
    <w:p>
      <w:pPr>
        <w:pStyle w:val="ListBullet"/>
      </w:pPr>
      <w:r>
        <w:t>**Setup:** 225 Call (7 Ağustos, 0.30 delta)</w:t>
      </w:r>
    </w:p>
    <w:p>
      <w:pPr>
        <w:pStyle w:val="ListBullet"/>
      </w:pPr>
      <w:r>
        <w:t>**Debit:** ~$3.50</w:t>
      </w:r>
    </w:p>
    <w:p>
      <w:pPr>
        <w:pStyle w:val="ListBullet"/>
      </w:pPr>
      <w:r>
        <w:t>**Breakeven:** $228.50</w:t>
      </w:r>
    </w:p>
    <w:p>
      <w:pPr>
        <w:pStyle w:val="ListBullet"/>
      </w:pPr>
      <w:r>
        <w:t>**Greeks:** Delta +0.30, Gamma +0.03, Theta -$0.15/gün, Vega +$0.18</w:t>
      </w:r>
    </w:p>
    <w:p>
      <w:pPr>
        <w:pStyle w:val="ListBullet"/>
      </w:pPr>
      <w:r>
        <w:t>**Yorum:** AI monitoring and LLM Observability beat senaryosu. DDOG BMO olduğundan same-day exit. 2x getiri potansiyeli.</w:t>
      </w:r>
    </w:p>
    <w:p/>
    <w:p>
      <w:r/>
      <w:r>
        <w:rPr>
          <w:b/>
        </w:rPr>
        <w:t>Strateji 3: Hedged Play — Call Debit Spread ($35-$60 bütçe)</w:t>
      </w:r>
      <w:r/>
    </w:p>
    <w:p>
      <w:pPr>
        <w:pStyle w:val="ListBullet"/>
      </w:pPr>
      <w:r>
        <w:t>**Setup:** 222.5/232.5 Call Spread (7 Ağustos)</w:t>
      </w:r>
    </w:p>
    <w:p>
      <w:pPr>
        <w:pStyle w:val="ListBullet"/>
      </w:pPr>
      <w:r>
        <w:t>**Debit:** ~$3.50</w:t>
      </w:r>
    </w:p>
    <w:p>
      <w:pPr>
        <w:pStyle w:val="ListBullet"/>
      </w:pPr>
      <w:r>
        <w:t>**Breakeven:** $226.00</w:t>
      </w:r>
    </w:p>
    <w:p>
      <w:pPr>
        <w:pStyle w:val="ListBullet"/>
      </w:pPr>
      <w:r>
        <w:t>**Max Profit:** $650 ($10 spread - $3.50 debit)</w:t>
      </w:r>
    </w:p>
    <w:p>
      <w:pPr>
        <w:pStyle w:val="ListBullet"/>
      </w:pPr>
      <w:r>
        <w:t>**Greeks:** Delta +0.32 net, Gamma +0.01, Theta -$0.10/gün, Vega +$0.06</w:t>
      </w:r>
    </w:p>
    <w:p>
      <w:pPr>
        <w:pStyle w:val="ListBullet"/>
      </w:pPr>
      <w:r>
        <w:t>**Yorum:** 1.8x getiri potansiyeli, sınırlı risk. BMO same-day action. Lower breakeven yakın fiyatta, makul.</w:t>
      </w:r>
    </w:p>
    <w:p/>
    <w:p>
      <w:r>
        <w:t>---</w:t>
      </w:r>
    </w:p>
    <w:p/>
    <w:p>
      <w:pPr>
        <w:pStyle w:val="Heading2"/>
      </w:pPr>
      <w:r>
        <w:t>SEKTÖREL STRATEJİ ÖZETİ</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Kategori</w:t>
            </w:r>
          </w:p>
        </w:tc>
        <w:tc>
          <w:tcPr>
            <w:tcW w:type="dxa" w:w="2880"/>
          </w:tcPr>
          <w:p>
            <w:r>
              <w:rPr>
                <w:b/>
                <w:sz w:val="18"/>
              </w:rPr>
              <w:t>Tavsiye Edilen Strateji</w:t>
            </w:r>
          </w:p>
        </w:tc>
        <w:tc>
          <w:tcPr>
            <w:tcW w:type="dxa" w:w="2880"/>
          </w:tcPr>
          <w:p>
            <w:r>
              <w:rPr>
                <w:b/>
                <w:sz w:val="18"/>
              </w:rPr>
              <w:t>En İyi 5 Hisse</w:t>
            </w:r>
          </w:p>
        </w:tc>
      </w:tr>
      <w:tr>
        <w:tc>
          <w:tcPr>
            <w:tcW w:type="dxa" w:w="2880"/>
          </w:tcPr>
          <w:p>
            <w:r>
              <w:t>**IV Crush (Nötr)**</w:t>
            </w:r>
          </w:p>
        </w:tc>
        <w:tc>
          <w:tcPr>
            <w:tcW w:type="dxa" w:w="2880"/>
          </w:tcPr>
          <w:p>
            <w:r>
              <w:t>Short Iron Condor / Short Straddle</w:t>
            </w:r>
          </w:p>
        </w:tc>
        <w:tc>
          <w:tcPr>
            <w:tcW w:type="dxa" w:w="2880"/>
          </w:tcPr>
          <w:p>
            <w:r>
              <w:t>AAPL, TSLA, NVDA, QCOM, MRVL</w:t>
            </w:r>
          </w:p>
        </w:tc>
      </w:tr>
      <w:tr>
        <w:tc>
          <w:tcPr>
            <w:tcW w:type="dxa" w:w="2880"/>
          </w:tcPr>
          <w:p>
            <w:r>
              <w:t>**Bullish Directional**</w:t>
            </w:r>
          </w:p>
        </w:tc>
        <w:tc>
          <w:tcPr>
            <w:tcW w:type="dxa" w:w="2880"/>
          </w:tcPr>
          <w:p>
            <w:r>
              <w:t>Long Call / Call Debit Spread</w:t>
            </w:r>
          </w:p>
        </w:tc>
        <w:tc>
          <w:tcPr>
            <w:tcW w:type="dxa" w:w="2880"/>
          </w:tcPr>
          <w:p>
            <w:r>
              <w:t>AMZN, MSFT, NFLX, AMD, PLTR</w:t>
            </w:r>
          </w:p>
        </w:tc>
      </w:tr>
      <w:tr>
        <w:tc>
          <w:tcPr>
            <w:tcW w:type="dxa" w:w="2880"/>
          </w:tcPr>
          <w:p>
            <w:r>
              <w:t>**Bearish Directional**</w:t>
            </w:r>
          </w:p>
        </w:tc>
        <w:tc>
          <w:tcPr>
            <w:tcW w:type="dxa" w:w="2880"/>
          </w:tcPr>
          <w:p>
            <w:r>
              <w:t>Long Put / Put Debit Spread</w:t>
            </w:r>
          </w:p>
        </w:tc>
        <w:tc>
          <w:tcPr>
            <w:tcW w:type="dxa" w:w="2880"/>
          </w:tcPr>
          <w:p>
            <w:r>
              <w:t>GOOGL, MU, INTC, ADBE, SNOW</w:t>
            </w:r>
          </w:p>
        </w:tc>
      </w:tr>
      <w:tr>
        <w:tc>
          <w:tcPr>
            <w:tcW w:type="dxa" w:w="2880"/>
          </w:tcPr>
          <w:p>
            <w:r>
              <w:t>**Hedge / Muhafazakar**</w:t>
            </w:r>
          </w:p>
        </w:tc>
        <w:tc>
          <w:tcPr>
            <w:tcW w:type="dxa" w:w="2880"/>
          </w:tcPr>
          <w:p>
            <w:r>
              <w:t>Calendar Spread / Collar</w:t>
            </w:r>
          </w:p>
        </w:tc>
        <w:tc>
          <w:tcPr>
            <w:tcW w:type="dxa" w:w="2880"/>
          </w:tcPr>
          <w:p>
            <w:r>
              <w:t>META, CRM, AVGO, CRWD, PANW</w:t>
            </w:r>
          </w:p>
        </w:tc>
      </w:tr>
      <w:tr>
        <w:tc>
          <w:tcPr>
            <w:tcW w:type="dxa" w:w="2880"/>
          </w:tcPr>
          <w:p>
            <w:r>
              <w:t>**BMO Earnings**</w:t>
            </w:r>
          </w:p>
        </w:tc>
        <w:tc>
          <w:tcPr>
            <w:tcW w:type="dxa" w:w="2880"/>
          </w:tcPr>
          <w:p>
            <w:r>
              <w:t>Same-Day Action Required</w:t>
            </w:r>
          </w:p>
        </w:tc>
        <w:tc>
          <w:tcPr>
            <w:tcW w:type="dxa" w:w="2880"/>
          </w:tcPr>
          <w:p>
            <w:r>
              <w:t>PLTR, DDOG</w:t>
            </w:r>
          </w:p>
        </w:tc>
      </w:tr>
      <w:tr>
        <w:tc>
          <w:tcPr>
            <w:tcW w:type="dxa" w:w="2880"/>
          </w:tcPr>
          <w:p>
            <w:r>
              <w:t>**Yüksek Volatilite**</w:t>
            </w:r>
          </w:p>
        </w:tc>
        <w:tc>
          <w:tcPr>
            <w:tcW w:type="dxa" w:w="2880"/>
          </w:tcPr>
          <w:p>
            <w:r>
              <w:t>Tight Stop + Butterfly</w:t>
            </w:r>
          </w:p>
        </w:tc>
        <w:tc>
          <w:tcPr>
            <w:tcW w:type="dxa" w:w="2880"/>
          </w:tcPr>
          <w:p>
            <w:r>
              <w:t>TSLA, NVDA, MRVL, ZS, NET</w:t>
            </w:r>
          </w:p>
        </w:tc>
      </w:tr>
    </w:tbl>
    <w:p/>
    <w:p>
      <w:r>
        <w:t>---</w:t>
      </w:r>
    </w:p>
    <w:p/>
    <w:p>
      <w:pPr>
        <w:pStyle w:val="Heading2"/>
      </w:pPr>
      <w:r>
        <w:t>RISK UYARILARI</w:t>
      </w:r>
    </w:p>
    <w:p/>
    <w:p>
      <w:pPr>
        <w:pStyle w:val="ListNumber"/>
      </w:pPr>
      <w:r>
        <w:t>**VIX 17.30** seviyesi düşük. Earnings öncesi IV expansion beklenenden az olabilir. IV crush potansiyeli sınırlı.</w:t>
      </w:r>
    </w:p>
    <w:p>
      <w:pPr>
        <w:pStyle w:val="ListNumber"/>
      </w:pPr>
      <w:r>
        <w:t>**BMO (Before Market Open)** earnings: PLTR (5 Ağustos) ve DDOG (6 Ağustos) için same-day entry/exit zorunlu. Pre-market liquidity düşük olabilir.</w:t>
      </w:r>
    </w:p>
    <w:p>
      <w:pPr>
        <w:pStyle w:val="ListNumber"/>
      </w:pPr>
      <w:r>
        <w:t>**Eylül earnings** (ORCL, ADBE, AVGO, ZS): Vade seçimi Eylül expiry'lerinde olmalı. Ağustos expiry'ler riskli.</w:t>
      </w:r>
    </w:p>
    <w:p>
      <w:pPr>
        <w:pStyle w:val="ListNumber"/>
      </w:pPr>
      <w:r>
        <w:t>**TSLA ve NVDA**: Yüksek volatilite. Short straddle/strangle pozisyonlarında margin call riski. Defined risk (Iron Condor/Butterfly) tercih edilmeli.</w:t>
      </w:r>
    </w:p>
    <w:p>
      <w:pPr>
        <w:pStyle w:val="ListNumber"/>
      </w:pPr>
      <w:r>
        <w:t>**MU ve CRWD**: Yüksek fiyatlı hisseler. Spread width geniş, pozisyon büyüklüğüne dikkat.</w:t>
      </w:r>
    </w:p>
    <w:p>
      <w:pPr>
        <w:pStyle w:val="ListNumber"/>
      </w:pPr>
      <w:r>
        <w:t>**Genel Kural**: Hiçbir single earnings play portföyün %5'inden fazla risk almamalı.</w:t>
      </w:r>
    </w:p>
    <w:p/>
    <w:p>
      <w:r>
        <w:t>---</w:t>
      </w:r>
    </w:p>
    <w:p/>
    <w:p>
      <w:r/>
      <w:r>
        <w:rPr>
          <w:i/>
        </w:rPr>
        <w:t>Not: Tüm earnings tarihleri tahmini (unconfirmed) olup Wall Street Horizon, MarketBeat ve Public.com verilerine dayanmaktadır. Kesin tarihler için şirket IR takvimleri takip edilmelidir. Greeks değerleri teorik ve piyasa koşullarına göre değişir. Stratejiler eğitim amaçlıdır, yatım tavsiyesi değildir.</w:t>
      </w:r>
      <w:r/>
    </w:p>
    <w:p/>
    <w:p>
      <w:r>
        <w:t>---</w:t>
      </w:r>
    </w:p>
    <w:p/>
    <w:p>
      <w:pPr>
        <w:pStyle w:val="Heading1"/>
      </w:pPr>
      <w:r>
        <w:t>BÖLÜM 3: FİNANSAL + SAĞLIK + ENERJİ + DİĞER SEKTÖR STRATEJİLERİ</w:t>
      </w:r>
    </w:p>
    <w:p/>
    <w:p>
      <w:r/>
      <w:r>
        <w:rPr>
          <w:b/>
        </w:rPr>
        <w:t>Piyasa Konteksti:</w:t>
      </w:r>
      <w:r>
        <w:t xml:space="preserve"> VIX 17.30 (düşük volatilite, risk-on ortam). Bu seviye earnings IV Crush play'leri için dikkatli olunması gereken bir sinyal — düşük VIX ortamında pre-earnings IV genellikle "ucuz" kalır, bu da Short Straddle/IC primlerini düşük bırakır. Directional play'ler ve hedged spread'ler daha cazip hale gelir.</w:t>
      </w:r>
    </w:p>
    <w:p/>
    <w:p>
      <w:r>
        <w:t>---</w:t>
      </w:r>
    </w:p>
    <w:p/>
    <w:p>
      <w:pPr>
        <w:pStyle w:val="Heading2"/>
      </w:pPr>
      <w:r>
        <w:t>3.1 Finansal Sektörü</w:t>
      </w:r>
    </w:p>
    <w:p/>
    <w:p>
      <w:r/>
      <w:r>
        <w:rPr>
          <w:b/>
        </w:rPr>
        <w:t>Sektor Notu:</w:t>
      </w:r>
      <w:r>
        <w:t xml:space="preserve"> Big bank earnings 14 Temmuz'da kümüle (JPM, BAC, GS, WFC, C). Bu "Bank Super Thursday" etkisiyle sektorel korelasyon yüksek. Tek bir bankanın guidance miss'i tüm sektörü sarstırabilir. VIX 17.30 ile bank IV'leri muhtemelen sadece 25-35 aralığında — directional bias'li spread'ler tercih edilmeli.</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Hisse</w:t>
            </w:r>
          </w:p>
        </w:tc>
        <w:tc>
          <w:tcPr>
            <w:tcW w:type="dxa" w:w="1234"/>
          </w:tcPr>
          <w:p>
            <w:r>
              <w:rPr>
                <w:b/>
                <w:sz w:val="18"/>
              </w:rPr>
              <w:t>Fiyat</w:t>
            </w:r>
          </w:p>
        </w:tc>
        <w:tc>
          <w:tcPr>
            <w:tcW w:type="dxa" w:w="1234"/>
          </w:tcPr>
          <w:p>
            <w:r>
              <w:rPr>
                <w:b/>
                <w:sz w:val="18"/>
              </w:rPr>
              <w:t>Earnings</w:t>
            </w:r>
          </w:p>
        </w:tc>
        <w:tc>
          <w:tcPr>
            <w:tcW w:type="dxa" w:w="1234"/>
          </w:tcPr>
          <w:p>
            <w:r>
              <w:rPr>
                <w:b/>
                <w:sz w:val="18"/>
              </w:rPr>
              <w:t>Saat</w:t>
            </w:r>
          </w:p>
        </w:tc>
        <w:tc>
          <w:tcPr>
            <w:tcW w:type="dxa" w:w="1234"/>
          </w:tcPr>
          <w:p>
            <w:r>
              <w:rPr>
                <w:b/>
                <w:sz w:val="18"/>
              </w:rPr>
              <w:t>Beta</w:t>
            </w:r>
          </w:p>
        </w:tc>
        <w:tc>
          <w:tcPr>
            <w:tcW w:type="dxa" w:w="1234"/>
          </w:tcPr>
          <w:p>
            <w:r>
              <w:rPr>
                <w:b/>
                <w:sz w:val="18"/>
              </w:rPr>
              <w:t>Market Cap</w:t>
            </w:r>
          </w:p>
        </w:tc>
        <w:tc>
          <w:tcPr>
            <w:tcW w:type="dxa" w:w="1234"/>
          </w:tcPr>
          <w:p>
            <w:r>
              <w:rPr>
                <w:b/>
                <w:sz w:val="18"/>
              </w:rPr>
              <w:t>Not</w:t>
            </w:r>
          </w:p>
        </w:tc>
      </w:tr>
      <w:tr>
        <w:tc>
          <w:tcPr>
            <w:tcW w:type="dxa" w:w="1234"/>
          </w:tcPr>
          <w:p>
            <w:r>
              <w:t>JPM</w:t>
            </w:r>
          </w:p>
        </w:tc>
        <w:tc>
          <w:tcPr>
            <w:tcW w:type="dxa" w:w="1234"/>
          </w:tcPr>
          <w:p>
            <w:r>
              <w:t>$335.12</w:t>
            </w:r>
          </w:p>
        </w:tc>
        <w:tc>
          <w:tcPr>
            <w:tcW w:type="dxa" w:w="1234"/>
          </w:tcPr>
          <w:p>
            <w:r>
              <w:t>14 Temmuz 2026</w:t>
            </w:r>
          </w:p>
        </w:tc>
        <w:tc>
          <w:tcPr>
            <w:tcW w:type="dxa" w:w="1234"/>
          </w:tcPr>
          <w:p>
            <w:r>
              <w:t>BMO</w:t>
            </w:r>
          </w:p>
        </w:tc>
        <w:tc>
          <w:tcPr>
            <w:tcW w:type="dxa" w:w="1234"/>
          </w:tcPr>
          <w:p>
            <w:r>
              <w:t>1.00</w:t>
            </w:r>
          </w:p>
        </w:tc>
        <w:tc>
          <w:tcPr>
            <w:tcW w:type="dxa" w:w="1234"/>
          </w:tcPr>
          <w:p>
            <w:r>
              <w:t>$897.9B</w:t>
            </w:r>
          </w:p>
        </w:tc>
        <w:tc>
          <w:tcPr>
            <w:tcW w:type="dxa" w:w="1234"/>
          </w:tcPr>
          <w:p>
            <w:r>
              <w:t>Sector leader, NII guidance kilit</w:t>
            </w:r>
          </w:p>
        </w:tc>
      </w:tr>
      <w:tr>
        <w:tc>
          <w:tcPr>
            <w:tcW w:type="dxa" w:w="1234"/>
          </w:tcPr>
          <w:p>
            <w:r>
              <w:t>BAC</w:t>
            </w:r>
          </w:p>
        </w:tc>
        <w:tc>
          <w:tcPr>
            <w:tcW w:type="dxa" w:w="1234"/>
          </w:tcPr>
          <w:p>
            <w:r>
              <w:t>$58.19</w:t>
            </w:r>
          </w:p>
        </w:tc>
        <w:tc>
          <w:tcPr>
            <w:tcW w:type="dxa" w:w="1234"/>
          </w:tcPr>
          <w:p>
            <w:r>
              <w:t>14 Temmuz 2026</w:t>
            </w:r>
          </w:p>
        </w:tc>
        <w:tc>
          <w:tcPr>
            <w:tcW w:type="dxa" w:w="1234"/>
          </w:tcPr>
          <w:p>
            <w:r>
              <w:t>BMO</w:t>
            </w:r>
          </w:p>
        </w:tc>
        <w:tc>
          <w:tcPr>
            <w:tcW w:type="dxa" w:w="1234"/>
          </w:tcPr>
          <w:p>
            <w:r>
              <w:t>1.20</w:t>
            </w:r>
          </w:p>
        </w:tc>
        <w:tc>
          <w:tcPr>
            <w:tcW w:type="dxa" w:w="1234"/>
          </w:tcPr>
          <w:p>
            <w:r>
              <w:t>$412.9B</w:t>
            </w:r>
          </w:p>
        </w:tc>
        <w:tc>
          <w:tcPr>
            <w:tcW w:type="dxa" w:w="1234"/>
          </w:tcPr>
          <w:p>
            <w:r>
              <w:t>Consumer banking ağırlıklı</w:t>
            </w:r>
          </w:p>
        </w:tc>
      </w:tr>
      <w:tr>
        <w:tc>
          <w:tcPr>
            <w:tcW w:type="dxa" w:w="1234"/>
          </w:tcPr>
          <w:p>
            <w:r>
              <w:t>GS</w:t>
            </w:r>
          </w:p>
        </w:tc>
        <w:tc>
          <w:tcPr>
            <w:tcW w:type="dxa" w:w="1234"/>
          </w:tcPr>
          <w:p>
            <w:r>
              <w:t>$1,065.09</w:t>
            </w:r>
          </w:p>
        </w:tc>
        <w:tc>
          <w:tcPr>
            <w:tcW w:type="dxa" w:w="1234"/>
          </w:tcPr>
          <w:p>
            <w:r>
              <w:t>14 Temmuz 2026</w:t>
            </w:r>
          </w:p>
        </w:tc>
        <w:tc>
          <w:tcPr>
            <w:tcW w:type="dxa" w:w="1234"/>
          </w:tcPr>
          <w:p>
            <w:r>
              <w:t>BMO</w:t>
            </w:r>
          </w:p>
        </w:tc>
        <w:tc>
          <w:tcPr>
            <w:tcW w:type="dxa" w:w="1234"/>
          </w:tcPr>
          <w:p>
            <w:r>
              <w:t>1.29</w:t>
            </w:r>
          </w:p>
        </w:tc>
        <w:tc>
          <w:tcPr>
            <w:tcW w:type="dxa" w:w="1234"/>
          </w:tcPr>
          <w:p>
            <w:r>
              <w:t>$314.2B</w:t>
            </w:r>
          </w:p>
        </w:tc>
        <w:tc>
          <w:tcPr>
            <w:tcW w:type="dxa" w:w="1234"/>
          </w:tcPr>
          <w:p>
            <w:r>
              <w:t>FICC trading + advisory</w:t>
            </w:r>
          </w:p>
        </w:tc>
      </w:tr>
      <w:tr>
        <w:tc>
          <w:tcPr>
            <w:tcW w:type="dxa" w:w="1234"/>
          </w:tcPr>
          <w:p>
            <w:r>
              <w:t>WFC</w:t>
            </w:r>
          </w:p>
        </w:tc>
        <w:tc>
          <w:tcPr>
            <w:tcW w:type="dxa" w:w="1234"/>
          </w:tcPr>
          <w:p>
            <w:r>
              <w:t>$84.74</w:t>
            </w:r>
          </w:p>
        </w:tc>
        <w:tc>
          <w:tcPr>
            <w:tcW w:type="dxa" w:w="1234"/>
          </w:tcPr>
          <w:p>
            <w:r>
              <w:t>14 Temmuz 2026</w:t>
            </w:r>
          </w:p>
        </w:tc>
        <w:tc>
          <w:tcPr>
            <w:tcW w:type="dxa" w:w="1234"/>
          </w:tcPr>
          <w:p>
            <w:r>
              <w:t>BMO</w:t>
            </w:r>
          </w:p>
        </w:tc>
        <w:tc>
          <w:tcPr>
            <w:tcW w:type="dxa" w:w="1234"/>
          </w:tcPr>
          <w:p>
            <w:r>
              <w:t>0.93</w:t>
            </w:r>
          </w:p>
        </w:tc>
        <w:tc>
          <w:tcPr>
            <w:tcW w:type="dxa" w:w="1234"/>
          </w:tcPr>
          <w:p>
            <w:r>
              <w:t>$259.3B</w:t>
            </w:r>
          </w:p>
        </w:tc>
        <w:tc>
          <w:tcPr>
            <w:tcW w:type="dxa" w:w="1234"/>
          </w:tcPr>
          <w:p>
            <w:r>
              <w:t>Asset cap kısıtlaması hafifliyor</w:t>
            </w:r>
          </w:p>
        </w:tc>
      </w:tr>
      <w:tr>
        <w:tc>
          <w:tcPr>
            <w:tcW w:type="dxa" w:w="1234"/>
          </w:tcPr>
          <w:p>
            <w:r>
              <w:t>C</w:t>
            </w:r>
          </w:p>
        </w:tc>
        <w:tc>
          <w:tcPr>
            <w:tcW w:type="dxa" w:w="1234"/>
          </w:tcPr>
          <w:p>
            <w:r>
              <w:t>$144.98</w:t>
            </w:r>
          </w:p>
        </w:tc>
        <w:tc>
          <w:tcPr>
            <w:tcW w:type="dxa" w:w="1234"/>
          </w:tcPr>
          <w:p>
            <w:r>
              <w:t>14 Temmuz 2026</w:t>
            </w:r>
          </w:p>
        </w:tc>
        <w:tc>
          <w:tcPr>
            <w:tcW w:type="dxa" w:w="1234"/>
          </w:tcPr>
          <w:p>
            <w:r>
              <w:t>BMO</w:t>
            </w:r>
          </w:p>
        </w:tc>
        <w:tc>
          <w:tcPr>
            <w:tcW w:type="dxa" w:w="1234"/>
          </w:tcPr>
          <w:p>
            <w:r>
              <w:t>1.12</w:t>
            </w:r>
          </w:p>
        </w:tc>
        <w:tc>
          <w:tcPr>
            <w:tcW w:type="dxa" w:w="1234"/>
          </w:tcPr>
          <w:p>
            <w:r>
              <w:t>$247.3B</w:t>
            </w:r>
          </w:p>
        </w:tc>
        <w:tc>
          <w:tcPr>
            <w:tcW w:type="dxa" w:w="1234"/>
          </w:tcPr>
          <w:p>
            <w:r>
              <w:t>Restructuring + international</w:t>
            </w:r>
          </w:p>
        </w:tc>
      </w:tr>
    </w:tbl>
    <w:p/>
    <w:p>
      <w:r>
        <w:t>---</w:t>
      </w:r>
    </w:p>
    <w:p/>
    <w:p>
      <w:pPr>
        <w:pStyle w:val="Heading3"/>
      </w:pPr>
      <w:r>
        <w:t>JPM — JPMorgan Chase ($335.12)</w:t>
      </w:r>
    </w:p>
    <w:p/>
    <w:p>
      <w:r/>
      <w:r>
        <w:rPr>
          <w:b/>
        </w:rPr>
        <w:t>Earnings:</w:t>
      </w:r>
      <w:r>
        <w:t xml:space="preserve"> 14 Temmuz 2026, BMO (Before Market Open)</w:t>
      </w:r>
    </w:p>
    <w:p/>
    <w:p>
      <w:r/>
      <w:r>
        <w:rPr>
          <w:b/>
        </w:rPr>
        <w:t>Teknik Setup:</w:t>
      </w:r>
      <w:r>
        <w:t xml:space="preserve"> JPM $335 üzerinde all-time-high bölgesine yakın. 10 günlük SMA ~$330. VIX düşükken bank hisselerinde breakout momentum güçlü olabilir. Earnings öncesi 2-3 gün önce $330-335 bandında consolidation beklenir.</w:t>
      </w:r>
    </w:p>
    <w:p/>
    <w:p>
      <w:r/>
      <w:r>
        <w:rPr>
          <w:b/>
        </w:rPr>
        <w:t>Strateji 1: IV Crush Play — Short Straddle (Weekly)</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14 Temmuz expiry Short Straddle @ $335</w:t>
            </w:r>
          </w:p>
        </w:tc>
      </w:tr>
      <w:tr>
        <w:tc>
          <w:tcPr>
            <w:tcW w:type="dxa" w:w="4320"/>
          </w:tcPr>
          <w:p>
            <w:r>
              <w:t>Entry</w:t>
            </w:r>
          </w:p>
        </w:tc>
        <w:tc>
          <w:tcPr>
            <w:tcW w:type="dxa" w:w="4320"/>
          </w:tcPr>
          <w:p>
            <w:r>
              <w:t>9-10 Temmuz (4-5 gün önce)</w:t>
            </w:r>
          </w:p>
        </w:tc>
      </w:tr>
      <w:tr>
        <w:tc>
          <w:tcPr>
            <w:tcW w:type="dxa" w:w="4320"/>
          </w:tcPr>
          <w:p>
            <w:r>
              <w:t>Exit</w:t>
            </w:r>
          </w:p>
        </w:tc>
        <w:tc>
          <w:tcPr>
            <w:tcW w:type="dxa" w:w="4320"/>
          </w:tcPr>
          <w:p>
            <w:r>
              <w:t>14 Temmuz sabah 09:30-10:00 (BMO, 2-4 saat içinde)</w:t>
            </w:r>
          </w:p>
        </w:tc>
      </w:tr>
      <w:tr>
        <w:tc>
          <w:tcPr>
            <w:tcW w:type="dxa" w:w="4320"/>
          </w:tcPr>
          <w:p>
            <w:r>
              <w:t>Max Hold</w:t>
            </w:r>
          </w:p>
        </w:tc>
        <w:tc>
          <w:tcPr>
            <w:tcW w:type="dxa" w:w="4320"/>
          </w:tcPr>
          <w:p>
            <w:r>
              <w:t>1 gün (day of earnings)</w:t>
            </w:r>
          </w:p>
        </w:tc>
      </w:tr>
      <w:tr>
        <w:tc>
          <w:tcPr>
            <w:tcW w:type="dxa" w:w="4320"/>
          </w:tcPr>
          <w:p>
            <w:r>
              <w:t>Premium Hedefi</w:t>
            </w:r>
          </w:p>
        </w:tc>
        <w:tc>
          <w:tcPr>
            <w:tcW w:type="dxa" w:w="4320"/>
          </w:tcPr>
          <w:p>
            <w:r>
              <w:t>%50-75</w:t>
            </w:r>
          </w:p>
        </w:tc>
      </w:tr>
      <w:tr>
        <w:tc>
          <w:tcPr>
            <w:tcW w:type="dxa" w:w="4320"/>
          </w:tcPr>
          <w:p>
            <w:r>
              <w:t>IV Crush Beklentisi</w:t>
            </w:r>
          </w:p>
        </w:tc>
        <w:tc>
          <w:tcPr>
            <w:tcW w:type="dxa" w:w="4320"/>
          </w:tcPr>
          <w:p>
            <w:r>
              <w:t>BMO: 2-4 saat, %60-70 IV collapse</w:t>
            </w:r>
          </w:p>
        </w:tc>
      </w:tr>
      <w:tr>
        <w:tc>
          <w:tcPr>
            <w:tcW w:type="dxa" w:w="4320"/>
          </w:tcPr>
          <w:p>
            <w:r>
              <w:t>Bütçe</w:t>
            </w:r>
          </w:p>
        </w:tc>
        <w:tc>
          <w:tcPr>
            <w:tcW w:type="dxa" w:w="4320"/>
          </w:tcPr>
          <w:p>
            <w:r>
              <w:t>$500-$1,000 (1 kontrat)</w:t>
            </w:r>
          </w:p>
        </w:tc>
      </w:tr>
    </w:tbl>
    <w:p/>
    <w:p>
      <w:r/>
      <w:r>
        <w:rPr>
          <w:b/>
        </w:rPr>
        <w:t>Risk:</w:t>
      </w:r>
      <w:r>
        <w:t xml:space="preserve"> VIX 17.30'da Short Straddle primi düşük olabilir (~$6-7). Earnings sonrası $15+ gap riski var. Max loss unlimited. Sadece deneyimli trader'lar.</w:t>
      </w:r>
    </w:p>
    <w:p/>
    <w:p>
      <w:r/>
      <w:r>
        <w:rPr>
          <w:b/>
        </w:rPr>
        <w:t>Strateji 2: Directional Play — Long Call (Bullish)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Long Call @ $340 (OTM)</w:t>
            </w:r>
          </w:p>
        </w:tc>
      </w:tr>
      <w:tr>
        <w:tc>
          <w:tcPr>
            <w:tcW w:type="dxa" w:w="4320"/>
          </w:tcPr>
          <w:p>
            <w:r>
              <w:t>Entry</w:t>
            </w:r>
          </w:p>
        </w:tc>
        <w:tc>
          <w:tcPr>
            <w:tcW w:type="dxa" w:w="4320"/>
          </w:tcPr>
          <w:p>
            <w:r>
              <w:t>9-10 Temmuz</w:t>
            </w:r>
          </w:p>
        </w:tc>
      </w:tr>
      <w:tr>
        <w:tc>
          <w:tcPr>
            <w:tcW w:type="dxa" w:w="4320"/>
          </w:tcPr>
          <w:p>
            <w:r>
              <w:t>Exit</w:t>
            </w:r>
          </w:p>
        </w:tc>
        <w:tc>
          <w:tcPr>
            <w:tcW w:type="dxa" w:w="4320"/>
          </w:tcPr>
          <w:p>
            <w:r>
              <w:t>15-16 Temmuz (1-2 gün sonra)</w:t>
            </w:r>
          </w:p>
        </w:tc>
      </w:tr>
      <w:tr>
        <w:tc>
          <w:tcPr>
            <w:tcW w:type="dxa" w:w="4320"/>
          </w:tcPr>
          <w:p>
            <w:r>
              <w:t>Max Hold</w:t>
            </w:r>
          </w:p>
        </w:tc>
        <w:tc>
          <w:tcPr>
            <w:tcW w:type="dxa" w:w="4320"/>
          </w:tcPr>
          <w:p>
            <w:r>
              <w:t>2 gün</w:t>
            </w:r>
          </w:p>
        </w:tc>
      </w:tr>
      <w:tr>
        <w:tc>
          <w:tcPr>
            <w:tcW w:type="dxa" w:w="4320"/>
          </w:tcPr>
          <w:p>
            <w:r>
              <w:t>Kar Hedefi</w:t>
            </w:r>
          </w:p>
        </w:tc>
        <w:tc>
          <w:tcPr>
            <w:tcW w:type="dxa" w:w="4320"/>
          </w:tcPr>
          <w:p>
            <w:r>
              <w:t>%100-200 (delta 0.40-0.45)</w:t>
            </w:r>
          </w:p>
        </w:tc>
      </w:tr>
      <w:tr>
        <w:tc>
          <w:tcPr>
            <w:tcW w:type="dxa" w:w="4320"/>
          </w:tcPr>
          <w:p>
            <w:r>
              <w:t>Bütçe</w:t>
            </w:r>
          </w:p>
        </w:tc>
        <w:tc>
          <w:tcPr>
            <w:tcW w:type="dxa" w:w="4320"/>
          </w:tcPr>
          <w:p>
            <w:r>
              <w:t>$200-$500 (2-3 kontrat)</w:t>
            </w:r>
          </w:p>
        </w:tc>
      </w:tr>
      <w:tr>
        <w:tc>
          <w:tcPr>
            <w:tcW w:type="dxa" w:w="4320"/>
          </w:tcPr>
          <w:p>
            <w:r>
              <w:t>Catalyst</w:t>
            </w:r>
          </w:p>
        </w:tc>
        <w:tc>
          <w:tcPr>
            <w:tcW w:type="dxa" w:w="4320"/>
          </w:tcPr>
          <w:p>
            <w:r>
              <w:t>NII guidance upside, strong investment banking</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Buy $335 Call / Sell $345 Call</w:t>
            </w:r>
          </w:p>
        </w:tc>
      </w:tr>
      <w:tr>
        <w:tc>
          <w:tcPr>
            <w:tcW w:type="dxa" w:w="4320"/>
          </w:tcPr>
          <w:p>
            <w:r>
              <w:t>Entry</w:t>
            </w:r>
          </w:p>
        </w:tc>
        <w:tc>
          <w:tcPr>
            <w:tcW w:type="dxa" w:w="4320"/>
          </w:tcPr>
          <w:p>
            <w:r>
              <w:t>9-10 Temmuz</w:t>
            </w:r>
          </w:p>
        </w:tc>
      </w:tr>
      <w:tr>
        <w:tc>
          <w:tcPr>
            <w:tcW w:type="dxa" w:w="4320"/>
          </w:tcPr>
          <w:p>
            <w:r>
              <w:t>Exit</w:t>
            </w:r>
          </w:p>
        </w:tc>
        <w:tc>
          <w:tcPr>
            <w:tcW w:type="dxa" w:w="4320"/>
          </w:tcPr>
          <w:p>
            <w:r>
              <w:t>15-16 Temmuz</w:t>
            </w:r>
          </w:p>
        </w:tc>
      </w:tr>
      <w:tr>
        <w:tc>
          <w:tcPr>
            <w:tcW w:type="dxa" w:w="4320"/>
          </w:tcPr>
          <w:p>
            <w:r>
              <w:t>Max Risk</w:t>
            </w:r>
          </w:p>
        </w:tc>
        <w:tc>
          <w:tcPr>
            <w:tcW w:type="dxa" w:w="4320"/>
          </w:tcPr>
          <w:p>
            <w:r>
              <w:t>Spread debit (~$3.50-4.00)</w:t>
            </w:r>
          </w:p>
        </w:tc>
      </w:tr>
      <w:tr>
        <w:tc>
          <w:tcPr>
            <w:tcW w:type="dxa" w:w="4320"/>
          </w:tcPr>
          <w:p>
            <w:r>
              <w:t>Max Profit</w:t>
            </w:r>
          </w:p>
        </w:tc>
        <w:tc>
          <w:tcPr>
            <w:tcW w:type="dxa" w:w="4320"/>
          </w:tcPr>
          <w:p>
            <w:r>
              <w:t>$10.00 - debit (~$6.00-6.50)</w:t>
            </w:r>
          </w:p>
        </w:tc>
      </w:tr>
      <w:tr>
        <w:tc>
          <w:tcPr>
            <w:tcW w:type="dxa" w:w="4320"/>
          </w:tcPr>
          <w:p>
            <w:r>
              <w:t>ROI Hedefi</w:t>
            </w:r>
          </w:p>
        </w:tc>
        <w:tc>
          <w:tcPr>
            <w:tcW w:type="dxa" w:w="4320"/>
          </w:tcPr>
          <w:p>
            <w:r>
              <w:t>%150-180</w:t>
            </w:r>
          </w:p>
        </w:tc>
      </w:tr>
      <w:tr>
        <w:tc>
          <w:tcPr>
            <w:tcW w:type="dxa" w:w="4320"/>
          </w:tcPr>
          <w:p>
            <w:r>
              <w:t>Bütçe</w:t>
            </w:r>
          </w:p>
        </w:tc>
        <w:tc>
          <w:tcPr>
            <w:tcW w:type="dxa" w:w="4320"/>
          </w:tcPr>
          <w:p>
            <w:r>
              <w:t>$350-$400 (1 spread)</w:t>
            </w:r>
          </w:p>
        </w:tc>
      </w:tr>
    </w:tbl>
    <w:p/>
    <w:p>
      <w:r>
        <w:t>---</w:t>
      </w:r>
    </w:p>
    <w:p/>
    <w:p>
      <w:pPr>
        <w:pStyle w:val="Heading3"/>
      </w:pPr>
      <w:r>
        <w:t>BAC — Bank of America ($58.19)</w:t>
      </w:r>
    </w:p>
    <w:p/>
    <w:p>
      <w:r/>
      <w:r>
        <w:rPr>
          <w:b/>
        </w:rPr>
        <w:t>Earnings:</w:t>
      </w:r>
      <w:r>
        <w:t xml:space="preserve"> 14 Temmuz 2026, BMO</w:t>
      </w:r>
    </w:p>
    <w:p/>
    <w:p>
      <w:r/>
      <w:r>
        <w:rPr>
          <w:b/>
        </w:rPr>
        <w:t>Teknik Setup:</w:t>
      </w:r>
      <w:r>
        <w:t xml:space="preserve"> BAC $58-60 direnc bandında. Consumer deposit growth + net interest margin kilit. Düşük beta (1.20) ama banka sektörüyle korele.</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14 Temmuz expiry: Sell $55 Put / Buy $53 Put / Sell $61 Call / Buy $63 Call</w:t>
            </w:r>
          </w:p>
        </w:tc>
      </w:tr>
      <w:tr>
        <w:tc>
          <w:tcPr>
            <w:tcW w:type="dxa" w:w="4320"/>
          </w:tcPr>
          <w:p>
            <w:r>
              <w:t>Entry</w:t>
            </w:r>
          </w:p>
        </w:tc>
        <w:tc>
          <w:tcPr>
            <w:tcW w:type="dxa" w:w="4320"/>
          </w:tcPr>
          <w:p>
            <w:r>
              <w:t>9-10 Temmuz</w:t>
            </w:r>
          </w:p>
        </w:tc>
      </w:tr>
      <w:tr>
        <w:tc>
          <w:tcPr>
            <w:tcW w:type="dxa" w:w="4320"/>
          </w:tcPr>
          <w:p>
            <w:r>
              <w:t>Exit</w:t>
            </w:r>
          </w:p>
        </w:tc>
        <w:tc>
          <w:tcPr>
            <w:tcW w:type="dxa" w:w="4320"/>
          </w:tcPr>
          <w:p>
            <w:r>
              <w:t>14 Temmuz 10:00-11:00 ET</w:t>
            </w:r>
          </w:p>
        </w:tc>
      </w:tr>
      <w:tr>
        <w:tc>
          <w:tcPr>
            <w:tcW w:type="dxa" w:w="4320"/>
          </w:tcPr>
          <w:p>
            <w:r>
              <w:t>Max Hold</w:t>
            </w:r>
          </w:p>
        </w:tc>
        <w:tc>
          <w:tcPr>
            <w:tcW w:type="dxa" w:w="4320"/>
          </w:tcPr>
          <w:p>
            <w:r>
              <w:t>1 gün</w:t>
            </w:r>
          </w:p>
        </w:tc>
      </w:tr>
      <w:tr>
        <w:tc>
          <w:tcPr>
            <w:tcW w:type="dxa" w:w="4320"/>
          </w:tcPr>
          <w:p>
            <w:r>
              <w:t>Net Credit</w:t>
            </w:r>
          </w:p>
        </w:tc>
        <w:tc>
          <w:tcPr>
            <w:tcW w:type="dxa" w:w="4320"/>
          </w:tcPr>
          <w:p>
            <w:r>
              <w:t>~$0.50-0.60</w:t>
            </w:r>
          </w:p>
        </w:tc>
      </w:tr>
      <w:tr>
        <w:tc>
          <w:tcPr>
            <w:tcW w:type="dxa" w:w="4320"/>
          </w:tcPr>
          <w:p>
            <w:r>
              <w:t>Kar Hedefi</w:t>
            </w:r>
          </w:p>
        </w:tc>
        <w:tc>
          <w:tcPr>
            <w:tcW w:type="dxa" w:w="4320"/>
          </w:tcPr>
          <w:p>
            <w:r>
              <w:t>%50-60 net credit</w:t>
            </w:r>
          </w:p>
        </w:tc>
      </w:tr>
      <w:tr>
        <w:tc>
          <w:tcPr>
            <w:tcW w:type="dxa" w:w="4320"/>
          </w:tcPr>
          <w:p>
            <w:r>
              <w:t>IV Crush</w:t>
            </w:r>
          </w:p>
        </w:tc>
        <w:tc>
          <w:tcPr>
            <w:tcW w:type="dxa" w:w="4320"/>
          </w:tcPr>
          <w:p>
            <w:r>
              <w:t>BMO: 2-4 saat</w:t>
            </w:r>
          </w:p>
        </w:tc>
      </w:tr>
      <w:tr>
        <w:tc>
          <w:tcPr>
            <w:tcW w:type="dxa" w:w="4320"/>
          </w:tcPr>
          <w:p>
            <w:r>
              <w:t>Bütçe</w:t>
            </w:r>
          </w:p>
        </w:tc>
        <w:tc>
          <w:tcPr>
            <w:tcW w:type="dxa" w:w="4320"/>
          </w:tcPr>
          <w:p>
            <w:r>
              <w:t>$200-$500 (2-4 kontrat)</w:t>
            </w:r>
          </w:p>
        </w:tc>
      </w:tr>
      <w:tr>
        <w:tc>
          <w:tcPr>
            <w:tcW w:type="dxa" w:w="4320"/>
          </w:tcPr>
          <w:p>
            <w:r>
              <w:t>Max Risk</w:t>
            </w:r>
          </w:p>
        </w:tc>
        <w:tc>
          <w:tcPr>
            <w:tcW w:type="dxa" w:w="4320"/>
          </w:tcPr>
          <w:p>
            <w:r>
              <w:t>$2.00 - net credit (~$1.40-1.50)</w:t>
            </w:r>
          </w:p>
        </w:tc>
      </w:tr>
    </w:tbl>
    <w:p/>
    <w:p>
      <w:r/>
      <w:r>
        <w:rPr>
          <w:b/>
        </w:rPr>
        <w:t>Strateji 2: Directional Play — Long Call (Bullish)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Long Call @ $59 (slight OTM)</w:t>
            </w:r>
          </w:p>
        </w:tc>
      </w:tr>
      <w:tr>
        <w:tc>
          <w:tcPr>
            <w:tcW w:type="dxa" w:w="4320"/>
          </w:tcPr>
          <w:p>
            <w:r>
              <w:t>Entry</w:t>
            </w:r>
          </w:p>
        </w:tc>
        <w:tc>
          <w:tcPr>
            <w:tcW w:type="dxa" w:w="4320"/>
          </w:tcPr>
          <w:p>
            <w:r>
              <w:t>9-10 Temmuz</w:t>
            </w:r>
          </w:p>
        </w:tc>
      </w:tr>
      <w:tr>
        <w:tc>
          <w:tcPr>
            <w:tcW w:type="dxa" w:w="4320"/>
          </w:tcPr>
          <w:p>
            <w:r>
              <w:t>Exit</w:t>
            </w:r>
          </w:p>
        </w:tc>
        <w:tc>
          <w:tcPr>
            <w:tcW w:type="dxa" w:w="4320"/>
          </w:tcPr>
          <w:p>
            <w:r>
              <w:t>15-16 Temmuz</w:t>
            </w:r>
          </w:p>
        </w:tc>
      </w:tr>
      <w:tr>
        <w:tc>
          <w:tcPr>
            <w:tcW w:type="dxa" w:w="4320"/>
          </w:tcPr>
          <w:p>
            <w:r>
              <w:t>Max Hold</w:t>
            </w:r>
          </w:p>
        </w:tc>
        <w:tc>
          <w:tcPr>
            <w:tcW w:type="dxa" w:w="4320"/>
          </w:tcPr>
          <w:p>
            <w:r>
              <w:t>2 gün</w:t>
            </w:r>
          </w:p>
        </w:tc>
      </w:tr>
      <w:tr>
        <w:tc>
          <w:tcPr>
            <w:tcW w:type="dxa" w:w="4320"/>
          </w:tcPr>
          <w:p>
            <w:r>
              <w:t>Bütçe</w:t>
            </w:r>
          </w:p>
        </w:tc>
        <w:tc>
          <w:tcPr>
            <w:tcW w:type="dxa" w:w="4320"/>
          </w:tcPr>
          <w:p>
            <w:r>
              <w:t>$50-$200 (5-10 kontrat)</w:t>
            </w:r>
          </w:p>
        </w:tc>
      </w:tr>
      <w:tr>
        <w:tc>
          <w:tcPr>
            <w:tcW w:type="dxa" w:w="4320"/>
          </w:tcPr>
          <w:p>
            <w:r>
              <w:t>Kar Hedefi</w:t>
            </w:r>
          </w:p>
        </w:tc>
        <w:tc>
          <w:tcPr>
            <w:tcW w:type="dxa" w:w="4320"/>
          </w:tcPr>
          <w:p>
            <w:r>
              <w:t>%100-150</w:t>
            </w:r>
          </w:p>
        </w:tc>
      </w:tr>
    </w:tbl>
    <w:p/>
    <w:p>
      <w:r/>
      <w:r>
        <w:rPr>
          <w:b/>
        </w:rPr>
        <w:t>Strateji 3: Hedged Play — Put Credit Spread (Bullish Neutral)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Sell $56 Put / Buy $54 Put</w:t>
            </w:r>
          </w:p>
        </w:tc>
      </w:tr>
      <w:tr>
        <w:tc>
          <w:tcPr>
            <w:tcW w:type="dxa" w:w="4320"/>
          </w:tcPr>
          <w:p>
            <w:r>
              <w:t>Entry</w:t>
            </w:r>
          </w:p>
        </w:tc>
        <w:tc>
          <w:tcPr>
            <w:tcW w:type="dxa" w:w="4320"/>
          </w:tcPr>
          <w:p>
            <w:r>
              <w:t>9-10 Temmuz</w:t>
            </w:r>
          </w:p>
        </w:tc>
      </w:tr>
      <w:tr>
        <w:tc>
          <w:tcPr>
            <w:tcW w:type="dxa" w:w="4320"/>
          </w:tcPr>
          <w:p>
            <w:r>
              <w:t>Exit</w:t>
            </w:r>
          </w:p>
        </w:tc>
        <w:tc>
          <w:tcPr>
            <w:tcW w:type="dxa" w:w="4320"/>
          </w:tcPr>
          <w:p>
            <w:r>
              <w:t>15-16 Temmuz veya %50 profit</w:t>
            </w:r>
          </w:p>
        </w:tc>
      </w:tr>
      <w:tr>
        <w:tc>
          <w:tcPr>
            <w:tcW w:type="dxa" w:w="4320"/>
          </w:tcPr>
          <w:p>
            <w:r>
              <w:t>Net Credit</w:t>
            </w:r>
          </w:p>
        </w:tc>
        <w:tc>
          <w:tcPr>
            <w:tcW w:type="dxa" w:w="4320"/>
          </w:tcPr>
          <w:p>
            <w:r>
              <w:t>~$0.60-0.70</w:t>
            </w:r>
          </w:p>
        </w:tc>
      </w:tr>
      <w:tr>
        <w:tc>
          <w:tcPr>
            <w:tcW w:type="dxa" w:w="4320"/>
          </w:tcPr>
          <w:p>
            <w:r>
              <w:t>Max Risk</w:t>
            </w:r>
          </w:p>
        </w:tc>
        <w:tc>
          <w:tcPr>
            <w:tcW w:type="dxa" w:w="4320"/>
          </w:tcPr>
          <w:p>
            <w:r>
              <w:t>$2.00 - credit (~$1.30-1.40)</w:t>
            </w:r>
          </w:p>
        </w:tc>
      </w:tr>
      <w:tr>
        <w:tc>
          <w:tcPr>
            <w:tcW w:type="dxa" w:w="4320"/>
          </w:tcPr>
          <w:p>
            <w:r>
              <w:t>ROI Hedefi</w:t>
            </w:r>
          </w:p>
        </w:tc>
        <w:tc>
          <w:tcPr>
            <w:tcW w:type="dxa" w:w="4320"/>
          </w:tcPr>
          <w:p>
            <w:r>
              <w:t>%40-50</w:t>
            </w:r>
          </w:p>
        </w:tc>
      </w:tr>
      <w:tr>
        <w:tc>
          <w:tcPr>
            <w:tcW w:type="dxa" w:w="4320"/>
          </w:tcPr>
          <w:p>
            <w:r>
              <w:t>Bütçe</w:t>
            </w:r>
          </w:p>
        </w:tc>
        <w:tc>
          <w:tcPr>
            <w:tcW w:type="dxa" w:w="4320"/>
          </w:tcPr>
          <w:p>
            <w:r>
              <w:t>$130-$280 (2-4 spread)</w:t>
            </w:r>
          </w:p>
        </w:tc>
      </w:tr>
    </w:tbl>
    <w:p/>
    <w:p>
      <w:r>
        <w:t>---</w:t>
      </w:r>
    </w:p>
    <w:p/>
    <w:p>
      <w:pPr>
        <w:pStyle w:val="Heading3"/>
      </w:pPr>
      <w:r>
        <w:t>GS — Goldman Sachs ($1,065.09)</w:t>
      </w:r>
    </w:p>
    <w:p/>
    <w:p>
      <w:r/>
      <w:r>
        <w:rPr>
          <w:b/>
        </w:rPr>
        <w:t>Earnings:</w:t>
      </w:r>
      <w:r>
        <w:t xml:space="preserve"> 14 Temmuz 2026, BMO</w:t>
      </w:r>
    </w:p>
    <w:p/>
    <w:p>
      <w:r/>
      <w:r>
        <w:rPr>
          <w:b/>
        </w:rPr>
        <w:t>Teknik Setup:</w:t>
      </w:r>
      <w:r>
        <w:t xml:space="preserve"> GS $1,065, 52-week high bölgesi. Yüksek fiyat = options kontrat maliyeti yüksek. Spread stratejileri tercih edilmeli.</w:t>
      </w:r>
    </w:p>
    <w:p/>
    <w:p>
      <w:r/>
      <w:r>
        <w:rPr>
          <w:b/>
        </w:rPr>
        <w:t>Strateji 1: IV Crush Play — Butterfly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14 Temmuz expiry: Buy $1,050 Call / Sell 2x $1,070 Call / Buy $1,090 Call</w:t>
            </w:r>
          </w:p>
        </w:tc>
      </w:tr>
      <w:tr>
        <w:tc>
          <w:tcPr>
            <w:tcW w:type="dxa" w:w="4320"/>
          </w:tcPr>
          <w:p>
            <w:r>
              <w:t>Entry</w:t>
            </w:r>
          </w:p>
        </w:tc>
        <w:tc>
          <w:tcPr>
            <w:tcW w:type="dxa" w:w="4320"/>
          </w:tcPr>
          <w:p>
            <w:r>
              <w:t>9-10 Temmuz</w:t>
            </w:r>
          </w:p>
        </w:tc>
      </w:tr>
      <w:tr>
        <w:tc>
          <w:tcPr>
            <w:tcW w:type="dxa" w:w="4320"/>
          </w:tcPr>
          <w:p>
            <w:r>
              <w:t>Exit</w:t>
            </w:r>
          </w:p>
        </w:tc>
        <w:tc>
          <w:tcPr>
            <w:tcW w:type="dxa" w:w="4320"/>
          </w:tcPr>
          <w:p>
            <w:r>
              <w:t>14 Temmuz 10:00-11:00 ET</w:t>
            </w:r>
          </w:p>
        </w:tc>
      </w:tr>
      <w:tr>
        <w:tc>
          <w:tcPr>
            <w:tcW w:type="dxa" w:w="4320"/>
          </w:tcPr>
          <w:p>
            <w:r>
              <w:t>Max Hold</w:t>
            </w:r>
          </w:p>
        </w:tc>
        <w:tc>
          <w:tcPr>
            <w:tcW w:type="dxa" w:w="4320"/>
          </w:tcPr>
          <w:p>
            <w:r>
              <w:t>1 gün</w:t>
            </w:r>
          </w:p>
        </w:tc>
      </w:tr>
      <w:tr>
        <w:tc>
          <w:tcPr>
            <w:tcW w:type="dxa" w:w="4320"/>
          </w:tcPr>
          <w:p>
            <w:r>
              <w:t>Net Debit</w:t>
            </w:r>
          </w:p>
        </w:tc>
        <w:tc>
          <w:tcPr>
            <w:tcW w:type="dxa" w:w="4320"/>
          </w:tcPr>
          <w:p>
            <w:r>
              <w:t>~$4.00-5.00</w:t>
            </w:r>
          </w:p>
        </w:tc>
      </w:tr>
      <w:tr>
        <w:tc>
          <w:tcPr>
            <w:tcW w:type="dxa" w:w="4320"/>
          </w:tcPr>
          <w:p>
            <w:r>
              <w:t>Max Profit</w:t>
            </w:r>
          </w:p>
        </w:tc>
        <w:tc>
          <w:tcPr>
            <w:tcW w:type="dxa" w:w="4320"/>
          </w:tcPr>
          <w:p>
            <w:r>
              <w:t>$20.00 - debit (~$15.00-16.00)</w:t>
            </w:r>
          </w:p>
        </w:tc>
      </w:tr>
      <w:tr>
        <w:tc>
          <w:tcPr>
            <w:tcW w:type="dxa" w:w="4320"/>
          </w:tcPr>
          <w:p>
            <w:r>
              <w:t>Kar Hedefi</w:t>
            </w:r>
          </w:p>
        </w:tc>
        <w:tc>
          <w:tcPr>
            <w:tcW w:type="dxa" w:w="4320"/>
          </w:tcPr>
          <w:p>
            <w:r>
              <w:t>%200-300 (rare) veya %50-75 exit</w:t>
            </w:r>
          </w:p>
        </w:tc>
      </w:tr>
      <w:tr>
        <w:tc>
          <w:tcPr>
            <w:tcW w:type="dxa" w:w="4320"/>
          </w:tcPr>
          <w:p>
            <w:r>
              <w:t>IV Crush</w:t>
            </w:r>
          </w:p>
        </w:tc>
        <w:tc>
          <w:tcPr>
            <w:tcW w:type="dxa" w:w="4320"/>
          </w:tcPr>
          <w:p>
            <w:r>
              <w:t>BMO: 2-4 saat</w:t>
            </w:r>
          </w:p>
        </w:tc>
      </w:tr>
      <w:tr>
        <w:tc>
          <w:tcPr>
            <w:tcW w:type="dxa" w:w="4320"/>
          </w:tcPr>
          <w:p>
            <w:r>
              <w:t>Bütçe</w:t>
            </w:r>
          </w:p>
        </w:tc>
        <w:tc>
          <w:tcPr>
            <w:tcW w:type="dxa" w:w="4320"/>
          </w:tcPr>
          <w:p>
            <w:r>
              <w:t>$400-$500 (1 butterfly)</w:t>
            </w:r>
          </w:p>
        </w:tc>
      </w:tr>
    </w:tbl>
    <w:p/>
    <w:p>
      <w:r/>
      <w:r>
        <w:rPr>
          <w:b/>
        </w:rPr>
        <w:t>Strateji 2: Directional Play — Long Call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Buy $1,070 Call / Sell $1,090 Call</w:t>
            </w:r>
          </w:p>
        </w:tc>
      </w:tr>
      <w:tr>
        <w:tc>
          <w:tcPr>
            <w:tcW w:type="dxa" w:w="4320"/>
          </w:tcPr>
          <w:p>
            <w:r>
              <w:t>Entry</w:t>
            </w:r>
          </w:p>
        </w:tc>
        <w:tc>
          <w:tcPr>
            <w:tcW w:type="dxa" w:w="4320"/>
          </w:tcPr>
          <w:p>
            <w:r>
              <w:t>9-10 Temmuz</w:t>
            </w:r>
          </w:p>
        </w:tc>
      </w:tr>
      <w:tr>
        <w:tc>
          <w:tcPr>
            <w:tcW w:type="dxa" w:w="4320"/>
          </w:tcPr>
          <w:p>
            <w:r>
              <w:t>Exit</w:t>
            </w:r>
          </w:p>
        </w:tc>
        <w:tc>
          <w:tcPr>
            <w:tcW w:type="dxa" w:w="4320"/>
          </w:tcPr>
          <w:p>
            <w:r>
              <w:t>15-16 Temmuz</w:t>
            </w:r>
          </w:p>
        </w:tc>
      </w:tr>
      <w:tr>
        <w:tc>
          <w:tcPr>
            <w:tcW w:type="dxa" w:w="4320"/>
          </w:tcPr>
          <w:p>
            <w:r>
              <w:t>Net Debit</w:t>
            </w:r>
          </w:p>
        </w:tc>
        <w:tc>
          <w:tcPr>
            <w:tcW w:type="dxa" w:w="4320"/>
          </w:tcPr>
          <w:p>
            <w:r>
              <w:t>~$6.00-7.00</w:t>
            </w:r>
          </w:p>
        </w:tc>
      </w:tr>
      <w:tr>
        <w:tc>
          <w:tcPr>
            <w:tcW w:type="dxa" w:w="4320"/>
          </w:tcPr>
          <w:p>
            <w:r>
              <w:t>Max Profit</w:t>
            </w:r>
          </w:p>
        </w:tc>
        <w:tc>
          <w:tcPr>
            <w:tcW w:type="dxa" w:w="4320"/>
          </w:tcPr>
          <w:p>
            <w:r>
              <w:t>$20.00 - debit (~$13.00-14.00)</w:t>
            </w:r>
          </w:p>
        </w:tc>
      </w:tr>
      <w:tr>
        <w:tc>
          <w:tcPr>
            <w:tcW w:type="dxa" w:w="4320"/>
          </w:tcPr>
          <w:p>
            <w:r>
              <w:t>ROI Hedefi</w:t>
            </w:r>
          </w:p>
        </w:tc>
        <w:tc>
          <w:tcPr>
            <w:tcW w:type="dxa" w:w="4320"/>
          </w:tcPr>
          <w:p>
            <w:r>
              <w:t>%180-230</w:t>
            </w:r>
          </w:p>
        </w:tc>
      </w:tr>
      <w:tr>
        <w:tc>
          <w:tcPr>
            <w:tcW w:type="dxa" w:w="4320"/>
          </w:tcPr>
          <w:p>
            <w:r>
              <w:t>Bütçe</w:t>
            </w:r>
          </w:p>
        </w:tc>
        <w:tc>
          <w:tcPr>
            <w:tcW w:type="dxa" w:w="4320"/>
          </w:tcPr>
          <w:p>
            <w:r>
              <w:t>$600-$700 (1 spread)</w:t>
            </w:r>
          </w:p>
        </w:tc>
      </w:tr>
    </w:tbl>
    <w:p/>
    <w:p>
      <w:r/>
      <w:r>
        <w:rPr>
          <w:b/>
        </w:rPr>
        <w:t>Strateji 3: Hedged Play — Calendar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Sell 14 Temmuz $1,070 Call / Buy 21 Temmuz $1,070 Call</w:t>
            </w:r>
          </w:p>
        </w:tc>
      </w:tr>
      <w:tr>
        <w:tc>
          <w:tcPr>
            <w:tcW w:type="dxa" w:w="4320"/>
          </w:tcPr>
          <w:p>
            <w:r>
              <w:t>Entry</w:t>
            </w:r>
          </w:p>
        </w:tc>
        <w:tc>
          <w:tcPr>
            <w:tcW w:type="dxa" w:w="4320"/>
          </w:tcPr>
          <w:p>
            <w:r>
              <w:t>9-10 Temmuz</w:t>
            </w:r>
          </w:p>
        </w:tc>
      </w:tr>
      <w:tr>
        <w:tc>
          <w:tcPr>
            <w:tcW w:type="dxa" w:w="4320"/>
          </w:tcPr>
          <w:p>
            <w:r>
              <w:t>Exit</w:t>
            </w:r>
          </w:p>
        </w:tc>
        <w:tc>
          <w:tcPr>
            <w:tcW w:type="dxa" w:w="4320"/>
          </w:tcPr>
          <w:p>
            <w:r>
              <w:t>14-15 Temmuz</w:t>
            </w:r>
          </w:p>
        </w:tc>
      </w:tr>
      <w:tr>
        <w:tc>
          <w:tcPr>
            <w:tcW w:type="dxa" w:w="4320"/>
          </w:tcPr>
          <w:p>
            <w:r>
              <w:t>Net Debit</w:t>
            </w:r>
          </w:p>
        </w:tc>
        <w:tc>
          <w:tcPr>
            <w:tcW w:type="dxa" w:w="4320"/>
          </w:tcPr>
          <w:p>
            <w:r>
              <w:t>~$5.00-6.00</w:t>
            </w:r>
          </w:p>
        </w:tc>
      </w:tr>
      <w:tr>
        <w:tc>
          <w:tcPr>
            <w:tcW w:type="dxa" w:w="4320"/>
          </w:tcPr>
          <w:p>
            <w:r>
              <w:t>Kar Hedefi</w:t>
            </w:r>
          </w:p>
        </w:tc>
        <w:tc>
          <w:tcPr>
            <w:tcW w:type="dxa" w:w="4320"/>
          </w:tcPr>
          <w:p>
            <w:r>
              <w:t>%50-75 front-month decay</w:t>
            </w:r>
          </w:p>
        </w:tc>
      </w:tr>
      <w:tr>
        <w:tc>
          <w:tcPr>
            <w:tcW w:type="dxa" w:w="4320"/>
          </w:tcPr>
          <w:p>
            <w:r>
              <w:t>Bütçe</w:t>
            </w:r>
          </w:p>
        </w:tc>
        <w:tc>
          <w:tcPr>
            <w:tcW w:type="dxa" w:w="4320"/>
          </w:tcPr>
          <w:p>
            <w:r>
              <w:t>$500-$600</w:t>
            </w:r>
          </w:p>
        </w:tc>
      </w:tr>
    </w:tbl>
    <w:p/>
    <w:p>
      <w:r>
        <w:t>---</w:t>
      </w:r>
    </w:p>
    <w:p/>
    <w:p>
      <w:pPr>
        <w:pStyle w:val="Heading3"/>
      </w:pPr>
      <w:r>
        <w:t>WFC — Wells Fargo ($84.74)</w:t>
      </w:r>
    </w:p>
    <w:p/>
    <w:p>
      <w:r/>
      <w:r>
        <w:rPr>
          <w:b/>
        </w:rPr>
        <w:t>Earnings:</w:t>
      </w:r>
      <w:r>
        <w:t xml:space="preserve"> 14 Temmuz 2026, BMO</w:t>
      </w:r>
    </w:p>
    <w:p/>
    <w:p>
      <w:r/>
      <w:r>
        <w:rPr>
          <w:b/>
        </w:rPr>
        <w:t>Teknik Setup:</w:t>
      </w:r>
      <w:r>
        <w:t xml:space="preserve"> WFC $85 direnci kırılabilir. Asset cap kaldırma beklentisi. Düşük beta (0.93) = daha az volatile.</w:t>
      </w:r>
    </w:p>
    <w:p/>
    <w:p>
      <w:r/>
      <w:r>
        <w:rPr>
          <w:b/>
        </w:rPr>
        <w:t>Strateji 1: IV Crush Play — Short Strangle</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14 Temmuz expiry Sell $80 Put / Sell $88 Call</w:t>
            </w:r>
          </w:p>
        </w:tc>
      </w:tr>
      <w:tr>
        <w:tc>
          <w:tcPr>
            <w:tcW w:type="dxa" w:w="4320"/>
          </w:tcPr>
          <w:p>
            <w:r>
              <w:t>Entry</w:t>
            </w:r>
          </w:p>
        </w:tc>
        <w:tc>
          <w:tcPr>
            <w:tcW w:type="dxa" w:w="4320"/>
          </w:tcPr>
          <w:p>
            <w:r>
              <w:t>9-10 Temmuz</w:t>
            </w:r>
          </w:p>
        </w:tc>
      </w:tr>
      <w:tr>
        <w:tc>
          <w:tcPr>
            <w:tcW w:type="dxa" w:w="4320"/>
          </w:tcPr>
          <w:p>
            <w:r>
              <w:t>Exit</w:t>
            </w:r>
          </w:p>
        </w:tc>
        <w:tc>
          <w:tcPr>
            <w:tcW w:type="dxa" w:w="4320"/>
          </w:tcPr>
          <w:p>
            <w:r>
              <w:t>14 Temmuz 10:00-11:00 ET</w:t>
            </w:r>
          </w:p>
        </w:tc>
      </w:tr>
      <w:tr>
        <w:tc>
          <w:tcPr>
            <w:tcW w:type="dxa" w:w="4320"/>
          </w:tcPr>
          <w:p>
            <w:r>
              <w:t>Net Credit</w:t>
            </w:r>
          </w:p>
        </w:tc>
        <w:tc>
          <w:tcPr>
            <w:tcW w:type="dxa" w:w="4320"/>
          </w:tcPr>
          <w:p>
            <w:r>
              <w:t>~$2.00-2.50</w:t>
            </w:r>
          </w:p>
        </w:tc>
      </w:tr>
      <w:tr>
        <w:tc>
          <w:tcPr>
            <w:tcW w:type="dxa" w:w="4320"/>
          </w:tcPr>
          <w:p>
            <w:r>
              <w:t>Kar Hedefi</w:t>
            </w:r>
          </w:p>
        </w:tc>
        <w:tc>
          <w:tcPr>
            <w:tcW w:type="dxa" w:w="4320"/>
          </w:tcPr>
          <w:p>
            <w:r>
              <w:t>%50-75</w:t>
            </w:r>
          </w:p>
        </w:tc>
      </w:tr>
      <w:tr>
        <w:tc>
          <w:tcPr>
            <w:tcW w:type="dxa" w:w="4320"/>
          </w:tcPr>
          <w:p>
            <w:r>
              <w:t>Bütçe</w:t>
            </w:r>
          </w:p>
        </w:tc>
        <w:tc>
          <w:tcPr>
            <w:tcW w:type="dxa" w:w="4320"/>
          </w:tcPr>
          <w:p>
            <w:r>
              <w:t>$500 (1 put + 1 call, yüksek margin)</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Long Call @ $85 (ATM)</w:t>
            </w:r>
          </w:p>
        </w:tc>
      </w:tr>
      <w:tr>
        <w:tc>
          <w:tcPr>
            <w:tcW w:type="dxa" w:w="4320"/>
          </w:tcPr>
          <w:p>
            <w:r>
              <w:t>Entry</w:t>
            </w:r>
          </w:p>
        </w:tc>
        <w:tc>
          <w:tcPr>
            <w:tcW w:type="dxa" w:w="4320"/>
          </w:tcPr>
          <w:p>
            <w:r>
              <w:t>9-10 Temmuz</w:t>
            </w:r>
          </w:p>
        </w:tc>
      </w:tr>
      <w:tr>
        <w:tc>
          <w:tcPr>
            <w:tcW w:type="dxa" w:w="4320"/>
          </w:tcPr>
          <w:p>
            <w:r>
              <w:t>Exit</w:t>
            </w:r>
          </w:p>
        </w:tc>
        <w:tc>
          <w:tcPr>
            <w:tcW w:type="dxa" w:w="4320"/>
          </w:tcPr>
          <w:p>
            <w:r>
              <w:t>15-16 Temmuz</w:t>
            </w:r>
          </w:p>
        </w:tc>
      </w:tr>
      <w:tr>
        <w:tc>
          <w:tcPr>
            <w:tcW w:type="dxa" w:w="4320"/>
          </w:tcPr>
          <w:p>
            <w:r>
              <w:t>Bütçe</w:t>
            </w:r>
          </w:p>
        </w:tc>
        <w:tc>
          <w:tcPr>
            <w:tcW w:type="dxa" w:w="4320"/>
          </w:tcPr>
          <w:p>
            <w:r>
              <w:t>$200-$400</w:t>
            </w:r>
          </w:p>
        </w:tc>
      </w:tr>
      <w:tr>
        <w:tc>
          <w:tcPr>
            <w:tcW w:type="dxa" w:w="4320"/>
          </w:tcPr>
          <w:p>
            <w:r>
              <w:t>Kar Hedefi</w:t>
            </w:r>
          </w:p>
        </w:tc>
        <w:tc>
          <w:tcPr>
            <w:tcW w:type="dxa" w:w="4320"/>
          </w:tcPr>
          <w:p>
            <w:r>
              <w:t>%100-150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Buy $84 Call / Sell $88 Call</w:t>
            </w:r>
          </w:p>
        </w:tc>
      </w:tr>
      <w:tr>
        <w:tc>
          <w:tcPr>
            <w:tcW w:type="dxa" w:w="4320"/>
          </w:tcPr>
          <w:p>
            <w:r>
              <w:t>Net Debit</w:t>
            </w:r>
          </w:p>
        </w:tc>
        <w:tc>
          <w:tcPr>
            <w:tcW w:type="dxa" w:w="4320"/>
          </w:tcPr>
          <w:p>
            <w:r>
              <w:t>~$1.50-2.00</w:t>
            </w:r>
          </w:p>
        </w:tc>
      </w:tr>
      <w:tr>
        <w:tc>
          <w:tcPr>
            <w:tcW w:type="dxa" w:w="4320"/>
          </w:tcPr>
          <w:p>
            <w:r>
              <w:t>Max Profit</w:t>
            </w:r>
          </w:p>
        </w:tc>
        <w:tc>
          <w:tcPr>
            <w:tcW w:type="dxa" w:w="4320"/>
          </w:tcPr>
          <w:p>
            <w:r>
              <w:t>$4.00 - debit (~$2.00-2.50)</w:t>
            </w:r>
          </w:p>
        </w:tc>
      </w:tr>
      <w:tr>
        <w:tc>
          <w:tcPr>
            <w:tcW w:type="dxa" w:w="4320"/>
          </w:tcPr>
          <w:p>
            <w:r>
              <w:t>ROI Hedefi</w:t>
            </w:r>
          </w:p>
        </w:tc>
        <w:tc>
          <w:tcPr>
            <w:tcW w:type="dxa" w:w="4320"/>
          </w:tcPr>
          <w:p>
            <w:r>
              <w:t>%125-160</w:t>
            </w:r>
          </w:p>
        </w:tc>
      </w:tr>
      <w:tr>
        <w:tc>
          <w:tcPr>
            <w:tcW w:type="dxa" w:w="4320"/>
          </w:tcPr>
          <w:p>
            <w:r>
              <w:t>Bütçe</w:t>
            </w:r>
          </w:p>
        </w:tc>
        <w:tc>
          <w:tcPr>
            <w:tcW w:type="dxa" w:w="4320"/>
          </w:tcPr>
          <w:p>
            <w:r>
              <w:t>$150-$200 (1-2 spread)</w:t>
            </w:r>
          </w:p>
        </w:tc>
      </w:tr>
    </w:tbl>
    <w:p/>
    <w:p>
      <w:r>
        <w:t>---</w:t>
      </w:r>
    </w:p>
    <w:p/>
    <w:p>
      <w:pPr>
        <w:pStyle w:val="Heading3"/>
      </w:pPr>
      <w:r>
        <w:t>C — Citigroup ($144.98)</w:t>
      </w:r>
    </w:p>
    <w:p/>
    <w:p>
      <w:r/>
      <w:r>
        <w:rPr>
          <w:b/>
        </w:rPr>
        <w:t>Earnings:</w:t>
      </w:r>
      <w:r>
        <w:t xml:space="preserve"> 14 Temmuz 2026, BMO</w:t>
      </w:r>
    </w:p>
    <w:p/>
    <w:p>
      <w:r/>
      <w:r>
        <w:rPr>
          <w:b/>
        </w:rPr>
        <w:t>Teknik Setup:</w:t>
      </w:r>
      <w:r>
        <w:t xml:space="preserve"> C $145, trend kanalı içinde. Restructuring maliyetleri guidance'da kilit.</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14 Temmuz expiry: Sell $138 Put/Buy $136 Put / Sell $150 Call/Buy $152 Call</w:t>
            </w:r>
          </w:p>
        </w:tc>
      </w:tr>
      <w:tr>
        <w:tc>
          <w:tcPr>
            <w:tcW w:type="dxa" w:w="4320"/>
          </w:tcPr>
          <w:p>
            <w:r>
              <w:t>Net Credit</w:t>
            </w:r>
          </w:p>
        </w:tc>
        <w:tc>
          <w:tcPr>
            <w:tcW w:type="dxa" w:w="4320"/>
          </w:tcPr>
          <w:p>
            <w:r>
              <w:t>~$0.80-1.00</w:t>
            </w:r>
          </w:p>
        </w:tc>
      </w:tr>
      <w:tr>
        <w:tc>
          <w:tcPr>
            <w:tcW w:type="dxa" w:w="4320"/>
          </w:tcPr>
          <w:p>
            <w:r>
              <w:t>Kar Hedefi</w:t>
            </w:r>
          </w:p>
        </w:tc>
        <w:tc>
          <w:tcPr>
            <w:tcW w:type="dxa" w:w="4320"/>
          </w:tcPr>
          <w:p>
            <w:r>
              <w:t>%50-60</w:t>
            </w:r>
          </w:p>
        </w:tc>
      </w:tr>
      <w:tr>
        <w:tc>
          <w:tcPr>
            <w:tcW w:type="dxa" w:w="4320"/>
          </w:tcPr>
          <w:p>
            <w:r>
              <w:t>Bütçe</w:t>
            </w:r>
          </w:p>
        </w:tc>
        <w:tc>
          <w:tcPr>
            <w:tcW w:type="dxa" w:w="4320"/>
          </w:tcPr>
          <w:p>
            <w:r>
              <w:t>$200-$400 (2-4 kontrat)</w:t>
            </w:r>
          </w:p>
        </w:tc>
      </w:tr>
    </w:tbl>
    <w:p/>
    <w:p>
      <w:r/>
      <w:r>
        <w:rPr>
          <w:b/>
        </w:rPr>
        <w:t>Strateji 2: Directional Play — Long Put (Bearish)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Long Put @ $140 (OTM)</w:t>
            </w:r>
          </w:p>
        </w:tc>
      </w:tr>
      <w:tr>
        <w:tc>
          <w:tcPr>
            <w:tcW w:type="dxa" w:w="4320"/>
          </w:tcPr>
          <w:p>
            <w:r>
              <w:t>Entry</w:t>
            </w:r>
          </w:p>
        </w:tc>
        <w:tc>
          <w:tcPr>
            <w:tcW w:type="dxa" w:w="4320"/>
          </w:tcPr>
          <w:p>
            <w:r>
              <w:t>9-10 Temmuz</w:t>
            </w:r>
          </w:p>
        </w:tc>
      </w:tr>
      <w:tr>
        <w:tc>
          <w:tcPr>
            <w:tcW w:type="dxa" w:w="4320"/>
          </w:tcPr>
          <w:p>
            <w:r>
              <w:t>Exit</w:t>
            </w:r>
          </w:p>
        </w:tc>
        <w:tc>
          <w:tcPr>
            <w:tcW w:type="dxa" w:w="4320"/>
          </w:tcPr>
          <w:p>
            <w:r>
              <w:t>15-16 Temmuz</w:t>
            </w:r>
          </w:p>
        </w:tc>
      </w:tr>
      <w:tr>
        <w:tc>
          <w:tcPr>
            <w:tcW w:type="dxa" w:w="4320"/>
          </w:tcPr>
          <w:p>
            <w:r>
              <w:t>Bütçe</w:t>
            </w:r>
          </w:p>
        </w:tc>
        <w:tc>
          <w:tcPr>
            <w:tcW w:type="dxa" w:w="4320"/>
          </w:tcPr>
          <w:p>
            <w:r>
              <w:t>$50-$200</w:t>
            </w:r>
          </w:p>
        </w:tc>
      </w:tr>
      <w:tr>
        <w:tc>
          <w:tcPr>
            <w:tcW w:type="dxa" w:w="4320"/>
          </w:tcPr>
          <w:p>
            <w:r>
              <w:t>Catalyst</w:t>
            </w:r>
          </w:p>
        </w:tc>
        <w:tc>
          <w:tcPr>
            <w:tcW w:type="dxa" w:w="4320"/>
          </w:tcPr>
          <w:p>
            <w:r>
              <w:t>International exposure weakness, restructuring costs</w:t>
            </w:r>
          </w:p>
        </w:tc>
      </w:tr>
    </w:tbl>
    <w:p/>
    <w:p>
      <w:r/>
      <w:r>
        <w:rPr>
          <w:b/>
        </w:rPr>
        <w:t>Strateji 3: Hedged Play — Call Debit Spread (Bullish Neutral)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Buy $144 Call / Sell $150 Call</w:t>
            </w:r>
          </w:p>
        </w:tc>
      </w:tr>
      <w:tr>
        <w:tc>
          <w:tcPr>
            <w:tcW w:type="dxa" w:w="4320"/>
          </w:tcPr>
          <w:p>
            <w:r>
              <w:t>Net Debit</w:t>
            </w:r>
          </w:p>
        </w:tc>
        <w:tc>
          <w:tcPr>
            <w:tcW w:type="dxa" w:w="4320"/>
          </w:tcPr>
          <w:p>
            <w:r>
              <w:t>~$2.50-3.00</w:t>
            </w:r>
          </w:p>
        </w:tc>
      </w:tr>
      <w:tr>
        <w:tc>
          <w:tcPr>
            <w:tcW w:type="dxa" w:w="4320"/>
          </w:tcPr>
          <w:p>
            <w:r>
              <w:t>Max Profit</w:t>
            </w:r>
          </w:p>
        </w:tc>
        <w:tc>
          <w:tcPr>
            <w:tcW w:type="dxa" w:w="4320"/>
          </w:tcPr>
          <w:p>
            <w:r>
              <w:t>$6.00 - debit (~$3.00-3.50)</w:t>
            </w:r>
          </w:p>
        </w:tc>
      </w:tr>
      <w:tr>
        <w:tc>
          <w:tcPr>
            <w:tcW w:type="dxa" w:w="4320"/>
          </w:tcPr>
          <w:p>
            <w:r>
              <w:t>ROI Hedefi</w:t>
            </w:r>
          </w:p>
        </w:tc>
        <w:tc>
          <w:tcPr>
            <w:tcW w:type="dxa" w:w="4320"/>
          </w:tcPr>
          <w:p>
            <w:r>
              <w:t>%100-140</w:t>
            </w:r>
          </w:p>
        </w:tc>
      </w:tr>
      <w:tr>
        <w:tc>
          <w:tcPr>
            <w:tcW w:type="dxa" w:w="4320"/>
          </w:tcPr>
          <w:p>
            <w:r>
              <w:t>Bütçe</w:t>
            </w:r>
          </w:p>
        </w:tc>
        <w:tc>
          <w:tcPr>
            <w:tcW w:type="dxa" w:w="4320"/>
          </w:tcPr>
          <w:p>
            <w:r>
              <w:t>$250-$300</w:t>
            </w:r>
          </w:p>
        </w:tc>
      </w:tr>
    </w:tbl>
    <w:p/>
    <w:p>
      <w:r>
        <w:t>---</w:t>
      </w:r>
    </w:p>
    <w:p/>
    <w:p>
      <w:pPr>
        <w:pStyle w:val="Heading2"/>
      </w:pPr>
      <w:r>
        <w:t>3.2 Sağlık Sektörü</w:t>
      </w:r>
    </w:p>
    <w:p/>
    <w:p>
      <w:r/>
      <w:r>
        <w:rPr>
          <w:b/>
        </w:rPr>
        <w:t>Sektor Notu:</w:t>
      </w:r>
      <w:r>
        <w:t xml:space="preserve"> Healthcare Temmuz-Ağustos dağılımı gösteriyor. LLY ($1,127) yüksek fiyatlı, options maliyeti yüksek. MRK (+4.02% son gün) momentumlu. JNJ beta 0.256 ile defensive. PFE $23.67 çok düşük fiyatlı, directional play zor.</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Hisse</w:t>
            </w:r>
          </w:p>
        </w:tc>
        <w:tc>
          <w:tcPr>
            <w:tcW w:type="dxa" w:w="1234"/>
          </w:tcPr>
          <w:p>
            <w:r>
              <w:rPr>
                <w:b/>
                <w:sz w:val="18"/>
              </w:rPr>
              <w:t>Fiyat</w:t>
            </w:r>
          </w:p>
        </w:tc>
        <w:tc>
          <w:tcPr>
            <w:tcW w:type="dxa" w:w="1234"/>
          </w:tcPr>
          <w:p>
            <w:r>
              <w:rPr>
                <w:b/>
                <w:sz w:val="18"/>
              </w:rPr>
              <w:t>Earnings</w:t>
            </w:r>
          </w:p>
        </w:tc>
        <w:tc>
          <w:tcPr>
            <w:tcW w:type="dxa" w:w="1234"/>
          </w:tcPr>
          <w:p>
            <w:r>
              <w:rPr>
                <w:b/>
                <w:sz w:val="18"/>
              </w:rPr>
              <w:t>Saat</w:t>
            </w:r>
          </w:p>
        </w:tc>
        <w:tc>
          <w:tcPr>
            <w:tcW w:type="dxa" w:w="1234"/>
          </w:tcPr>
          <w:p>
            <w:r>
              <w:rPr>
                <w:b/>
                <w:sz w:val="18"/>
              </w:rPr>
              <w:t>Beta</w:t>
            </w:r>
          </w:p>
        </w:tc>
        <w:tc>
          <w:tcPr>
            <w:tcW w:type="dxa" w:w="1234"/>
          </w:tcPr>
          <w:p>
            <w:r>
              <w:rPr>
                <w:b/>
                <w:sz w:val="18"/>
              </w:rPr>
              <w:t>Market Cap</w:t>
            </w:r>
          </w:p>
        </w:tc>
        <w:tc>
          <w:tcPr>
            <w:tcW w:type="dxa" w:w="1234"/>
          </w:tcPr>
          <w:p>
            <w:r>
              <w:rPr>
                <w:b/>
                <w:sz w:val="18"/>
              </w:rPr>
              <w:t>Not</w:t>
            </w:r>
          </w:p>
        </w:tc>
      </w:tr>
      <w:tr>
        <w:tc>
          <w:tcPr>
            <w:tcW w:type="dxa" w:w="1234"/>
          </w:tcPr>
          <w:p>
            <w:r>
              <w:t>UNH</w:t>
            </w:r>
          </w:p>
        </w:tc>
        <w:tc>
          <w:tcPr>
            <w:tcW w:type="dxa" w:w="1234"/>
          </w:tcPr>
          <w:p>
            <w:r>
              <w:t>$415.53</w:t>
            </w:r>
          </w:p>
        </w:tc>
        <w:tc>
          <w:tcPr>
            <w:tcW w:type="dxa" w:w="1234"/>
          </w:tcPr>
          <w:p>
            <w:r>
              <w:t>16 Temmuz 2026</w:t>
            </w:r>
          </w:p>
        </w:tc>
        <w:tc>
          <w:tcPr>
            <w:tcW w:type="dxa" w:w="1234"/>
          </w:tcPr>
          <w:p>
            <w:r>
              <w:t>?</w:t>
            </w:r>
          </w:p>
        </w:tc>
        <w:tc>
          <w:tcPr>
            <w:tcW w:type="dxa" w:w="1234"/>
          </w:tcPr>
          <w:p>
            <w:r>
              <w:t>0.65</w:t>
            </w:r>
          </w:p>
        </w:tc>
        <w:tc>
          <w:tcPr>
            <w:tcW w:type="dxa" w:w="1234"/>
          </w:tcPr>
          <w:p>
            <w:r>
              <w:t>$377.4B</w:t>
            </w:r>
          </w:p>
        </w:tc>
        <w:tc>
          <w:tcPr>
            <w:tcW w:type="dxa" w:w="1234"/>
          </w:tcPr>
          <w:p>
            <w:r>
              <w:t>Healthcare plans, Medicare Advantage</w:t>
            </w:r>
          </w:p>
        </w:tc>
      </w:tr>
      <w:tr>
        <w:tc>
          <w:tcPr>
            <w:tcW w:type="dxa" w:w="1234"/>
          </w:tcPr>
          <w:p>
            <w:r>
              <w:t>JNJ</w:t>
            </w:r>
          </w:p>
        </w:tc>
        <w:tc>
          <w:tcPr>
            <w:tcW w:type="dxa" w:w="1234"/>
          </w:tcPr>
          <w:p>
            <w:r>
              <w:t>$244.88</w:t>
            </w:r>
          </w:p>
        </w:tc>
        <w:tc>
          <w:tcPr>
            <w:tcW w:type="dxa" w:w="1234"/>
          </w:tcPr>
          <w:p>
            <w:r>
              <w:t>15 Temmuz 2026</w:t>
            </w:r>
          </w:p>
        </w:tc>
        <w:tc>
          <w:tcPr>
            <w:tcW w:type="dxa" w:w="1234"/>
          </w:tcPr>
          <w:p>
            <w:r>
              <w:t>BMO</w:t>
            </w:r>
          </w:p>
        </w:tc>
        <w:tc>
          <w:tcPr>
            <w:tcW w:type="dxa" w:w="1234"/>
          </w:tcPr>
          <w:p>
            <w:r>
              <w:t>0.26</w:t>
            </w:r>
          </w:p>
        </w:tc>
        <w:tc>
          <w:tcPr>
            <w:tcW w:type="dxa" w:w="1234"/>
          </w:tcPr>
          <w:p>
            <w:r>
              <w:t>$589.5B</w:t>
            </w:r>
          </w:p>
        </w:tc>
        <w:tc>
          <w:tcPr>
            <w:tcW w:type="dxa" w:w="1234"/>
          </w:tcPr>
          <w:p>
            <w:r>
              <w:t>Defensive, consumer + pharma</w:t>
            </w:r>
          </w:p>
        </w:tc>
      </w:tr>
      <w:tr>
        <w:tc>
          <w:tcPr>
            <w:tcW w:type="dxa" w:w="1234"/>
          </w:tcPr>
          <w:p>
            <w:r>
              <w:t>PFE</w:t>
            </w:r>
          </w:p>
        </w:tc>
        <w:tc>
          <w:tcPr>
            <w:tcW w:type="dxa" w:w="1234"/>
          </w:tcPr>
          <w:p>
            <w:r>
              <w:t>$23.67</w:t>
            </w:r>
          </w:p>
        </w:tc>
        <w:tc>
          <w:tcPr>
            <w:tcW w:type="dxa" w:w="1234"/>
          </w:tcPr>
          <w:p>
            <w:r>
              <w:t>4 Ağustos 2026</w:t>
            </w:r>
          </w:p>
        </w:tc>
        <w:tc>
          <w:tcPr>
            <w:tcW w:type="dxa" w:w="1234"/>
          </w:tcPr>
          <w:p>
            <w:r>
              <w:t>?</w:t>
            </w:r>
          </w:p>
        </w:tc>
        <w:tc>
          <w:tcPr>
            <w:tcW w:type="dxa" w:w="1234"/>
          </w:tcPr>
          <w:p>
            <w:r>
              <w:t>0.30</w:t>
            </w:r>
          </w:p>
        </w:tc>
        <w:tc>
          <w:tcPr>
            <w:tcW w:type="dxa" w:w="1234"/>
          </w:tcPr>
          <w:p>
            <w:r>
              <w:t>$134.9B</w:t>
            </w:r>
          </w:p>
        </w:tc>
        <w:tc>
          <w:tcPr>
            <w:tcW w:type="dxa" w:w="1234"/>
          </w:tcPr>
          <w:p>
            <w:r>
              <w:t>Low price, high IV risk</w:t>
            </w:r>
          </w:p>
        </w:tc>
      </w:tr>
      <w:tr>
        <w:tc>
          <w:tcPr>
            <w:tcW w:type="dxa" w:w="1234"/>
          </w:tcPr>
          <w:p>
            <w:r>
              <w:t>ABT</w:t>
            </w:r>
          </w:p>
        </w:tc>
        <w:tc>
          <w:tcPr>
            <w:tcW w:type="dxa" w:w="1234"/>
          </w:tcPr>
          <w:p>
            <w:r>
              <w:t>$93.24</w:t>
            </w:r>
          </w:p>
        </w:tc>
        <w:tc>
          <w:tcPr>
            <w:tcW w:type="dxa" w:w="1234"/>
          </w:tcPr>
          <w:p>
            <w:r>
              <w:t>16 Temmuz 2026</w:t>
            </w:r>
          </w:p>
        </w:tc>
        <w:tc>
          <w:tcPr>
            <w:tcW w:type="dxa" w:w="1234"/>
          </w:tcPr>
          <w:p>
            <w:r>
              <w:t>?</w:t>
            </w:r>
          </w:p>
        </w:tc>
        <w:tc>
          <w:tcPr>
            <w:tcW w:type="dxa" w:w="1234"/>
          </w:tcPr>
          <w:p>
            <w:r>
              <w:t>0.62</w:t>
            </w:r>
          </w:p>
        </w:tc>
        <w:tc>
          <w:tcPr>
            <w:tcW w:type="dxa" w:w="1234"/>
          </w:tcPr>
          <w:p>
            <w:r>
              <w:t>$162.4B</w:t>
            </w:r>
          </w:p>
        </w:tc>
        <w:tc>
          <w:tcPr>
            <w:tcW w:type="dxa" w:w="1234"/>
          </w:tcPr>
          <w:p>
            <w:r>
              <w:t>Medical devices, steady</w:t>
            </w:r>
          </w:p>
        </w:tc>
      </w:tr>
      <w:tr>
        <w:tc>
          <w:tcPr>
            <w:tcW w:type="dxa" w:w="1234"/>
          </w:tcPr>
          <w:p>
            <w:r>
              <w:t>TMO</w:t>
            </w:r>
          </w:p>
        </w:tc>
        <w:tc>
          <w:tcPr>
            <w:tcW w:type="dxa" w:w="1234"/>
          </w:tcPr>
          <w:p>
            <w:r>
              <w:t>$505.75</w:t>
            </w:r>
          </w:p>
        </w:tc>
        <w:tc>
          <w:tcPr>
            <w:tcW w:type="dxa" w:w="1234"/>
          </w:tcPr>
          <w:p>
            <w:r>
              <w:t>22 Temmuz 2026</w:t>
            </w:r>
          </w:p>
        </w:tc>
        <w:tc>
          <w:tcPr>
            <w:tcW w:type="dxa" w:w="1234"/>
          </w:tcPr>
          <w:p>
            <w:r>
              <w:t>?</w:t>
            </w:r>
          </w:p>
        </w:tc>
        <w:tc>
          <w:tcPr>
            <w:tcW w:type="dxa" w:w="1234"/>
          </w:tcPr>
          <w:p>
            <w:r>
              <w:t>0.87</w:t>
            </w:r>
          </w:p>
        </w:tc>
        <w:tc>
          <w:tcPr>
            <w:tcW w:type="dxa" w:w="1234"/>
          </w:tcPr>
          <w:p>
            <w:r>
              <w:t>$187.9B</w:t>
            </w:r>
          </w:p>
        </w:tc>
        <w:tc>
          <w:tcPr>
            <w:tcW w:type="dxa" w:w="1234"/>
          </w:tcPr>
          <w:p>
            <w:r>
              <w:t>Life sciences, bioprocessing</w:t>
            </w:r>
          </w:p>
        </w:tc>
      </w:tr>
      <w:tr>
        <w:tc>
          <w:tcPr>
            <w:tcW w:type="dxa" w:w="1234"/>
          </w:tcPr>
          <w:p>
            <w:r>
              <w:t>MRK</w:t>
            </w:r>
          </w:p>
        </w:tc>
        <w:tc>
          <w:tcPr>
            <w:tcW w:type="dxa" w:w="1234"/>
          </w:tcPr>
          <w:p>
            <w:r>
              <w:t>$125.45</w:t>
            </w:r>
          </w:p>
        </w:tc>
        <w:tc>
          <w:tcPr>
            <w:tcW w:type="dxa" w:w="1234"/>
          </w:tcPr>
          <w:p>
            <w:r>
              <w:t>4 Ağustos 2026</w:t>
            </w:r>
          </w:p>
        </w:tc>
        <w:tc>
          <w:tcPr>
            <w:tcW w:type="dxa" w:w="1234"/>
          </w:tcPr>
          <w:p>
            <w:r>
              <w:t>?</w:t>
            </w:r>
          </w:p>
        </w:tc>
        <w:tc>
          <w:tcPr>
            <w:tcW w:type="dxa" w:w="1234"/>
          </w:tcPr>
          <w:p>
            <w:r>
              <w:t>0.22</w:t>
            </w:r>
          </w:p>
        </w:tc>
        <w:tc>
          <w:tcPr>
            <w:tcW w:type="dxa" w:w="1234"/>
          </w:tcPr>
          <w:p>
            <w:r>
              <w:t>$309.8B</w:t>
            </w:r>
          </w:p>
        </w:tc>
        <w:tc>
          <w:tcPr>
            <w:tcW w:type="dxa" w:w="1234"/>
          </w:tcPr>
          <w:p>
            <w:r>
              <w:t>Keytruda franchise</w:t>
            </w:r>
          </w:p>
        </w:tc>
      </w:tr>
      <w:tr>
        <w:tc>
          <w:tcPr>
            <w:tcW w:type="dxa" w:w="1234"/>
          </w:tcPr>
          <w:p>
            <w:r>
              <w:t>LLY</w:t>
            </w:r>
          </w:p>
        </w:tc>
        <w:tc>
          <w:tcPr>
            <w:tcW w:type="dxa" w:w="1234"/>
          </w:tcPr>
          <w:p>
            <w:r>
              <w:t>$1,127.69</w:t>
            </w:r>
          </w:p>
        </w:tc>
        <w:tc>
          <w:tcPr>
            <w:tcW w:type="dxa" w:w="1234"/>
          </w:tcPr>
          <w:p>
            <w:r>
              <w:t>5 Ağustos 2026</w:t>
            </w:r>
          </w:p>
        </w:tc>
        <w:tc>
          <w:tcPr>
            <w:tcW w:type="dxa" w:w="1234"/>
          </w:tcPr>
          <w:p>
            <w:r>
              <w:t>?</w:t>
            </w:r>
          </w:p>
        </w:tc>
        <w:tc>
          <w:tcPr>
            <w:tcW w:type="dxa" w:w="1234"/>
          </w:tcPr>
          <w:p>
            <w:r>
              <w:t>0.52</w:t>
            </w:r>
          </w:p>
        </w:tc>
        <w:tc>
          <w:tcPr>
            <w:tcW w:type="dxa" w:w="1234"/>
          </w:tcPr>
          <w:p>
            <w:r>
              <w:t>$1,005.6B</w:t>
            </w:r>
          </w:p>
        </w:tc>
        <w:tc>
          <w:tcPr>
            <w:tcW w:type="dxa" w:w="1234"/>
          </w:tcPr>
          <w:p>
            <w:r>
              <w:t>GLP-1, Mounjaro/Zepbound</w:t>
            </w:r>
          </w:p>
        </w:tc>
      </w:tr>
    </w:tbl>
    <w:p/>
    <w:p>
      <w:r>
        <w:t>---</w:t>
      </w:r>
    </w:p>
    <w:p/>
    <w:p>
      <w:pPr>
        <w:pStyle w:val="Heading3"/>
      </w:pPr>
      <w:r>
        <w:t>UNH — UnitedHealth Group ($415.53)</w:t>
      </w:r>
    </w:p>
    <w:p/>
    <w:p>
      <w:r/>
      <w:r>
        <w:rPr>
          <w:b/>
        </w:rPr>
        <w:t>Earnings:</w:t>
      </w:r>
      <w:r>
        <w:t xml:space="preserve"> 16 Temmuz 2026</w:t>
      </w:r>
    </w:p>
    <w:p/>
    <w:p>
      <w:r/>
      <w:r>
        <w:rPr>
          <w:b/>
        </w:rPr>
        <w:t>Teknik Setup:</w:t>
      </w:r>
      <w:r>
        <w:t xml:space="preserve"> UNH $415, son gün +2.4%. Medicare Advantage rate adjustment beklentisi.</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Sell $400 Put/Buy $395 Put / Sell $430 Call/Buy $435 Call</w:t>
            </w:r>
          </w:p>
        </w:tc>
      </w:tr>
      <w:tr>
        <w:tc>
          <w:tcPr>
            <w:tcW w:type="dxa" w:w="4320"/>
          </w:tcPr>
          <w:p>
            <w:r>
              <w:t>Net Credit</w:t>
            </w:r>
          </w:p>
        </w:tc>
        <w:tc>
          <w:tcPr>
            <w:tcW w:type="dxa" w:w="4320"/>
          </w:tcPr>
          <w:p>
            <w:r>
              <w:t>~$3.00-3.50</w:t>
            </w:r>
          </w:p>
        </w:tc>
      </w:tr>
      <w:tr>
        <w:tc>
          <w:tcPr>
            <w:tcW w:type="dxa" w:w="4320"/>
          </w:tcPr>
          <w:p>
            <w:r>
              <w:t>Kar Hedefi</w:t>
            </w:r>
          </w:p>
        </w:tc>
        <w:tc>
          <w:tcPr>
            <w:tcW w:type="dxa" w:w="4320"/>
          </w:tcPr>
          <w:p>
            <w:r>
              <w:t>%50-60</w:t>
            </w:r>
          </w:p>
        </w:tc>
      </w:tr>
      <w:tr>
        <w:tc>
          <w:tcPr>
            <w:tcW w:type="dxa" w:w="4320"/>
          </w:tcPr>
          <w:p>
            <w:r>
              <w:t>IV Crush</w:t>
            </w:r>
          </w:p>
        </w:tc>
        <w:tc>
          <w:tcPr>
            <w:tcW w:type="dxa" w:w="4320"/>
          </w:tcPr>
          <w:p>
            <w:r>
              <w:t>16 Temmuz sonrası ertesi gün</w:t>
            </w:r>
          </w:p>
        </w:tc>
      </w:tr>
      <w:tr>
        <w:tc>
          <w:tcPr>
            <w:tcW w:type="dxa" w:w="4320"/>
          </w:tcPr>
          <w:p>
            <w:r>
              <w:t>Bütçe</w:t>
            </w:r>
          </w:p>
        </w:tc>
        <w:tc>
          <w:tcPr>
            <w:tcW w:type="dxa" w:w="4320"/>
          </w:tcPr>
          <w:p>
            <w:r>
              <w:t>$300-$700 (1-2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Long Call @ $420 (OTM)</w:t>
            </w:r>
          </w:p>
        </w:tc>
      </w:tr>
      <w:tr>
        <w:tc>
          <w:tcPr>
            <w:tcW w:type="dxa" w:w="4320"/>
          </w:tcPr>
          <w:p>
            <w:r>
              <w:t>Entry</w:t>
            </w:r>
          </w:p>
        </w:tc>
        <w:tc>
          <w:tcPr>
            <w:tcW w:type="dxa" w:w="4320"/>
          </w:tcPr>
          <w:p>
            <w:r>
              <w:t>11-13 Temmuz</w:t>
            </w:r>
          </w:p>
        </w:tc>
      </w:tr>
      <w:tr>
        <w:tc>
          <w:tcPr>
            <w:tcW w:type="dxa" w:w="4320"/>
          </w:tcPr>
          <w:p>
            <w:r>
              <w:t>Exit</w:t>
            </w:r>
          </w:p>
        </w:tc>
        <w:tc>
          <w:tcPr>
            <w:tcW w:type="dxa" w:w="4320"/>
          </w:tcPr>
          <w:p>
            <w:r>
              <w:t>17-18 Temmuz</w:t>
            </w:r>
          </w:p>
        </w:tc>
      </w:tr>
      <w:tr>
        <w:tc>
          <w:tcPr>
            <w:tcW w:type="dxa" w:w="4320"/>
          </w:tcPr>
          <w:p>
            <w:r>
              <w:t>Bütçe</w:t>
            </w:r>
          </w:p>
        </w:tc>
        <w:tc>
          <w:tcPr>
            <w:tcW w:type="dxa" w:w="4320"/>
          </w:tcPr>
          <w:p>
            <w:r>
              <w:t>$200-$500</w:t>
            </w:r>
          </w:p>
        </w:tc>
      </w:tr>
      <w:tr>
        <w:tc>
          <w:tcPr>
            <w:tcW w:type="dxa" w:w="4320"/>
          </w:tcPr>
          <w:p>
            <w:r>
              <w:t>Kar Hedefi</w:t>
            </w:r>
          </w:p>
        </w:tc>
        <w:tc>
          <w:tcPr>
            <w:tcW w:type="dxa" w:w="4320"/>
          </w:tcPr>
          <w:p>
            <w:r>
              <w:t>%100-200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Buy $415 Call / Sell $430 Call</w:t>
            </w:r>
          </w:p>
        </w:tc>
      </w:tr>
      <w:tr>
        <w:tc>
          <w:tcPr>
            <w:tcW w:type="dxa" w:w="4320"/>
          </w:tcPr>
          <w:p>
            <w:r>
              <w:t>Net Debit</w:t>
            </w:r>
          </w:p>
        </w:tc>
        <w:tc>
          <w:tcPr>
            <w:tcW w:type="dxa" w:w="4320"/>
          </w:tcPr>
          <w:p>
            <w:r>
              <w:t>~$6.00-7.00</w:t>
            </w:r>
          </w:p>
        </w:tc>
      </w:tr>
      <w:tr>
        <w:tc>
          <w:tcPr>
            <w:tcW w:type="dxa" w:w="4320"/>
          </w:tcPr>
          <w:p>
            <w:r>
              <w:t>Max Profit</w:t>
            </w:r>
          </w:p>
        </w:tc>
        <w:tc>
          <w:tcPr>
            <w:tcW w:type="dxa" w:w="4320"/>
          </w:tcPr>
          <w:p>
            <w:r>
              <w:t>$15.00 - debit (~$8.00-9.00)</w:t>
            </w:r>
          </w:p>
        </w:tc>
      </w:tr>
      <w:tr>
        <w:tc>
          <w:tcPr>
            <w:tcW w:type="dxa" w:w="4320"/>
          </w:tcPr>
          <w:p>
            <w:r>
              <w:t>ROI Hedefi</w:t>
            </w:r>
          </w:p>
        </w:tc>
        <w:tc>
          <w:tcPr>
            <w:tcW w:type="dxa" w:w="4320"/>
          </w:tcPr>
          <w:p>
            <w:r>
              <w:t>%120-150</w:t>
            </w:r>
          </w:p>
        </w:tc>
      </w:tr>
      <w:tr>
        <w:tc>
          <w:tcPr>
            <w:tcW w:type="dxa" w:w="4320"/>
          </w:tcPr>
          <w:p>
            <w:r>
              <w:t>Bütçe</w:t>
            </w:r>
          </w:p>
        </w:tc>
        <w:tc>
          <w:tcPr>
            <w:tcW w:type="dxa" w:w="4320"/>
          </w:tcPr>
          <w:p>
            <w:r>
              <w:t>$600-$700</w:t>
            </w:r>
          </w:p>
        </w:tc>
      </w:tr>
    </w:tbl>
    <w:p/>
    <w:p>
      <w:r>
        <w:t>---</w:t>
      </w:r>
    </w:p>
    <w:p/>
    <w:p>
      <w:pPr>
        <w:pStyle w:val="Heading3"/>
      </w:pPr>
      <w:r>
        <w:t>JNJ — Johnson &amp; Johnson ($244.88)</w:t>
      </w:r>
    </w:p>
    <w:p/>
    <w:p>
      <w:r/>
      <w:r>
        <w:rPr>
          <w:b/>
        </w:rPr>
        <w:t>Earnings:</w:t>
      </w:r>
      <w:r>
        <w:t xml:space="preserve"> 15 Temmuz 2026, BMO</w:t>
      </w:r>
    </w:p>
    <w:p/>
    <w:p>
      <w:r/>
      <w:r>
        <w:rPr>
          <w:b/>
        </w:rPr>
        <w:t>Teknik Setup:</w:t>
      </w:r>
      <w:r>
        <w:t xml:space="preserve"> JNJ $244.88, beta 0.256 (defensive). Düşük volatilite = IV Crush play riskli, directional bias zayıf.</w:t>
      </w:r>
    </w:p>
    <w:p/>
    <w:p>
      <w:r/>
      <w:r>
        <w:rPr>
          <w:b/>
        </w:rPr>
        <w:t>Strateji 1: IV Crush Play — Short Straddle (Weekly)</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15 Temmuz expiry Short Straddle @ $245</w:t>
            </w:r>
          </w:p>
        </w:tc>
      </w:tr>
      <w:tr>
        <w:tc>
          <w:tcPr>
            <w:tcW w:type="dxa" w:w="4320"/>
          </w:tcPr>
          <w:p>
            <w:r>
              <w:t>Net Credit</w:t>
            </w:r>
          </w:p>
        </w:tc>
        <w:tc>
          <w:tcPr>
            <w:tcW w:type="dxa" w:w="4320"/>
          </w:tcPr>
          <w:p>
            <w:r>
              <w:t>~$3.50-4.00 (düşük IV = az prim)</w:t>
            </w:r>
          </w:p>
        </w:tc>
      </w:tr>
      <w:tr>
        <w:tc>
          <w:tcPr>
            <w:tcW w:type="dxa" w:w="4320"/>
          </w:tcPr>
          <w:p>
            <w:r>
              <w:t>Kar Hedefi</w:t>
            </w:r>
          </w:p>
        </w:tc>
        <w:tc>
          <w:tcPr>
            <w:tcW w:type="dxa" w:w="4320"/>
          </w:tcPr>
          <w:p>
            <w:r>
              <w:t>%50-75</w:t>
            </w:r>
          </w:p>
        </w:tc>
      </w:tr>
      <w:tr>
        <w:tc>
          <w:tcPr>
            <w:tcW w:type="dxa" w:w="4320"/>
          </w:tcPr>
          <w:p>
            <w:r>
              <w:t>Exit</w:t>
            </w:r>
          </w:p>
        </w:tc>
        <w:tc>
          <w:tcPr>
            <w:tcW w:type="dxa" w:w="4320"/>
          </w:tcPr>
          <w:p>
            <w:r>
              <w:t>15 Temmuz 10:00-11:00 ET</w:t>
            </w:r>
          </w:p>
        </w:tc>
      </w:tr>
      <w:tr>
        <w:tc>
          <w:tcPr>
            <w:tcW w:type="dxa" w:w="4320"/>
          </w:tcPr>
          <w:p>
            <w:r>
              <w:t>IV Crush</w:t>
            </w:r>
          </w:p>
        </w:tc>
        <w:tc>
          <w:tcPr>
            <w:tcW w:type="dxa" w:w="4320"/>
          </w:tcPr>
          <w:p>
            <w:r>
              <w:t>BMO: 2-4 saat</w:t>
            </w:r>
          </w:p>
        </w:tc>
      </w:tr>
      <w:tr>
        <w:tc>
          <w:tcPr>
            <w:tcW w:type="dxa" w:w="4320"/>
          </w:tcPr>
          <w:p>
            <w:r>
              <w:t>Bütçe</w:t>
            </w:r>
          </w:p>
        </w:tc>
        <w:tc>
          <w:tcPr>
            <w:tcW w:type="dxa" w:w="4320"/>
          </w:tcPr>
          <w:p>
            <w:r>
              <w:t>$350-$400</w:t>
            </w:r>
          </w:p>
        </w:tc>
      </w:tr>
      <w:tr>
        <w:tc>
          <w:tcPr>
            <w:tcW w:type="dxa" w:w="4320"/>
          </w:tcPr>
          <w:p>
            <w:r>
              <w:t>Uyarı</w:t>
            </w:r>
          </w:p>
        </w:tc>
        <w:tc>
          <w:tcPr>
            <w:tcW w:type="dxa" w:w="4320"/>
          </w:tcPr>
          <w:p>
            <w:r>
              <w:t>Düşük volatilite, max $5-6 gap riski acceptable</w:t>
            </w:r>
          </w:p>
        </w:tc>
      </w:tr>
    </w:tbl>
    <w:p/>
    <w:p>
      <w:r/>
      <w:r>
        <w:rPr>
          <w:b/>
        </w:rPr>
        <w:t>Strateji 2: Directional Play — Long Call (Weak Bullish)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Long Call @ $245 (ATM)</w:t>
            </w:r>
          </w:p>
        </w:tc>
      </w:tr>
      <w:tr>
        <w:tc>
          <w:tcPr>
            <w:tcW w:type="dxa" w:w="4320"/>
          </w:tcPr>
          <w:p>
            <w:r>
              <w:t>Entry</w:t>
            </w:r>
          </w:p>
        </w:tc>
        <w:tc>
          <w:tcPr>
            <w:tcW w:type="dxa" w:w="4320"/>
          </w:tcPr>
          <w:p>
            <w:r>
              <w:t>10-12 Temmuz</w:t>
            </w:r>
          </w:p>
        </w:tc>
      </w:tr>
      <w:tr>
        <w:tc>
          <w:tcPr>
            <w:tcW w:type="dxa" w:w="4320"/>
          </w:tcPr>
          <w:p>
            <w:r>
              <w:t>Exit</w:t>
            </w:r>
          </w:p>
        </w:tc>
        <w:tc>
          <w:tcPr>
            <w:tcW w:type="dxa" w:w="4320"/>
          </w:tcPr>
          <w:p>
            <w:r>
              <w:t>16-17 Temmuz</w:t>
            </w:r>
          </w:p>
        </w:tc>
      </w:tr>
      <w:tr>
        <w:tc>
          <w:tcPr>
            <w:tcW w:type="dxa" w:w="4320"/>
          </w:tcPr>
          <w:p>
            <w:r>
              <w:t>Bütçe</w:t>
            </w:r>
          </w:p>
        </w:tc>
        <w:tc>
          <w:tcPr>
            <w:tcW w:type="dxa" w:w="4320"/>
          </w:tcPr>
          <w:p>
            <w:r>
              <w:t>$100-$300</w:t>
            </w:r>
          </w:p>
        </w:tc>
      </w:tr>
      <w:tr>
        <w:tc>
          <w:tcPr>
            <w:tcW w:type="dxa" w:w="4320"/>
          </w:tcPr>
          <w:p>
            <w:r>
              <w:t>Kar Hedefi</w:t>
            </w:r>
          </w:p>
        </w:tc>
        <w:tc>
          <w:tcPr>
            <w:tcW w:type="dxa" w:w="4320"/>
          </w:tcPr>
          <w:p>
            <w:r>
              <w:t>%50-100 (defensive hisse, limitli)</w:t>
            </w:r>
          </w:p>
        </w:tc>
      </w:tr>
    </w:tbl>
    <w:p/>
    <w:p>
      <w:r/>
      <w:r>
        <w:rPr>
          <w:b/>
        </w:rPr>
        <w:t>Strateji 3: Hedged Play — Call Calendar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Sell 15 Temmuz $245 Call / Buy 22 Temmuz $245 Call</w:t>
            </w:r>
          </w:p>
        </w:tc>
      </w:tr>
      <w:tr>
        <w:tc>
          <w:tcPr>
            <w:tcW w:type="dxa" w:w="4320"/>
          </w:tcPr>
          <w:p>
            <w:r>
              <w:t>Net Debit</w:t>
            </w:r>
          </w:p>
        </w:tc>
        <w:tc>
          <w:tcPr>
            <w:tcW w:type="dxa" w:w="4320"/>
          </w:tcPr>
          <w:p>
            <w:r>
              <w:t>~$2.00-2.50</w:t>
            </w:r>
          </w:p>
        </w:tc>
      </w:tr>
      <w:tr>
        <w:tc>
          <w:tcPr>
            <w:tcW w:type="dxa" w:w="4320"/>
          </w:tcPr>
          <w:p>
            <w:r>
              <w:t>Kar Hedefi</w:t>
            </w:r>
          </w:p>
        </w:tc>
        <w:tc>
          <w:tcPr>
            <w:tcW w:type="dxa" w:w="4320"/>
          </w:tcPr>
          <w:p>
            <w:r>
              <w:t>%40-60 front-month decay</w:t>
            </w:r>
          </w:p>
        </w:tc>
      </w:tr>
      <w:tr>
        <w:tc>
          <w:tcPr>
            <w:tcW w:type="dxa" w:w="4320"/>
          </w:tcPr>
          <w:p>
            <w:r>
              <w:t>Bütçe</w:t>
            </w:r>
          </w:p>
        </w:tc>
        <w:tc>
          <w:tcPr>
            <w:tcW w:type="dxa" w:w="4320"/>
          </w:tcPr>
          <w:p>
            <w:r>
              <w:t>$200-$250</w:t>
            </w:r>
          </w:p>
        </w:tc>
      </w:tr>
      <w:tr>
        <w:tc>
          <w:tcPr>
            <w:tcW w:type="dxa" w:w="4320"/>
          </w:tcPr>
          <w:p>
            <w:r>
              <w:t>Not</w:t>
            </w:r>
          </w:p>
        </w:tc>
        <w:tc>
          <w:tcPr>
            <w:tcW w:type="dxa" w:w="4320"/>
          </w:tcPr>
          <w:p>
            <w:r>
              <w:t>Defensive hisse için en uygun setup</w:t>
            </w:r>
          </w:p>
        </w:tc>
      </w:tr>
    </w:tbl>
    <w:p/>
    <w:p>
      <w:r>
        <w:t>---</w:t>
      </w:r>
    </w:p>
    <w:p/>
    <w:p>
      <w:pPr>
        <w:pStyle w:val="Heading3"/>
      </w:pPr>
      <w:r>
        <w:t>PFE — Pfizer ($23.67)</w:t>
      </w:r>
    </w:p>
    <w:p/>
    <w:p>
      <w:r/>
      <w:r>
        <w:rPr>
          <w:b/>
        </w:rPr>
        <w:t>Earnings:</w:t>
      </w:r>
      <w:r>
        <w:t xml:space="preserve"> 4 Ağustos 2026</w:t>
      </w:r>
    </w:p>
    <w:p/>
    <w:p>
      <w:r/>
      <w:r>
        <w:rPr>
          <w:b/>
        </w:rPr>
        <w:t>Teknik Setup:</w:t>
      </w:r>
      <w:r>
        <w:t xml:space="preserve"> PFE $23.67, son gün -1.54%. Düşük fiyat = kontrat maliyeti düşük. Seçenek: aggressive directional OTM play.</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Sell $22 Put/Buy $20 Put / Sell $25 Call/Buy $27 Call</w:t>
            </w:r>
          </w:p>
        </w:tc>
      </w:tr>
      <w:tr>
        <w:tc>
          <w:tcPr>
            <w:tcW w:type="dxa" w:w="4320"/>
          </w:tcPr>
          <w:p>
            <w:r>
              <w:t>Net Credit</w:t>
            </w:r>
          </w:p>
        </w:tc>
        <w:tc>
          <w:tcPr>
            <w:tcW w:type="dxa" w:w="4320"/>
          </w:tcPr>
          <w:p>
            <w:r>
              <w:t>~$0.40-0.50</w:t>
            </w:r>
          </w:p>
        </w:tc>
      </w:tr>
      <w:tr>
        <w:tc>
          <w:tcPr>
            <w:tcW w:type="dxa" w:w="4320"/>
          </w:tcPr>
          <w:p>
            <w:r>
              <w:t>Kar Hedefi</w:t>
            </w:r>
          </w:p>
        </w:tc>
        <w:tc>
          <w:tcPr>
            <w:tcW w:type="dxa" w:w="4320"/>
          </w:tcPr>
          <w:p>
            <w:r>
              <w:t>%50-60</w:t>
            </w:r>
          </w:p>
        </w:tc>
      </w:tr>
      <w:tr>
        <w:tc>
          <w:tcPr>
            <w:tcW w:type="dxa" w:w="4320"/>
          </w:tcPr>
          <w:p>
            <w:r>
              <w:t>Bütçe</w:t>
            </w:r>
          </w:p>
        </w:tc>
        <w:tc>
          <w:tcPr>
            <w:tcW w:type="dxa" w:w="4320"/>
          </w:tcPr>
          <w:p>
            <w:r>
              <w:t>$40-$200 (4-10 spread)</w:t>
            </w:r>
          </w:p>
        </w:tc>
      </w:tr>
    </w:tbl>
    <w:p/>
    <w:p>
      <w:r/>
      <w:r>
        <w:rPr>
          <w:b/>
        </w:rPr>
        <w:t>Strateji 2: Directional Play — Long Call (Lottery Ticket)</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Long Call @ $25 (far OTM)</w:t>
            </w:r>
          </w:p>
        </w:tc>
      </w:tr>
      <w:tr>
        <w:tc>
          <w:tcPr>
            <w:tcW w:type="dxa" w:w="4320"/>
          </w:tcPr>
          <w:p>
            <w:r>
              <w:t>Entry</w:t>
            </w:r>
          </w:p>
        </w:tc>
        <w:tc>
          <w:tcPr>
            <w:tcW w:type="dxa" w:w="4320"/>
          </w:tcPr>
          <w:p>
            <w:r>
              <w:t>28 Temmuz - 1 Ağustos</w:t>
            </w:r>
          </w:p>
        </w:tc>
      </w:tr>
      <w:tr>
        <w:tc>
          <w:tcPr>
            <w:tcW w:type="dxa" w:w="4320"/>
          </w:tcPr>
          <w:p>
            <w:r>
              <w:t>Exit</w:t>
            </w:r>
          </w:p>
        </w:tc>
        <w:tc>
          <w:tcPr>
            <w:tcW w:type="dxa" w:w="4320"/>
          </w:tcPr>
          <w:p>
            <w:r>
              <w:t>5-6 Ağustos</w:t>
            </w:r>
          </w:p>
        </w:tc>
      </w:tr>
      <w:tr>
        <w:tc>
          <w:tcPr>
            <w:tcW w:type="dxa" w:w="4320"/>
          </w:tcPr>
          <w:p>
            <w:r>
              <w:t>Bütçe</w:t>
            </w:r>
          </w:p>
        </w:tc>
        <w:tc>
          <w:tcPr>
            <w:tcW w:type="dxa" w:w="4320"/>
          </w:tcPr>
          <w:p>
            <w:r>
              <w:t>$10-$50 (10-20 kontrat)</w:t>
            </w:r>
          </w:p>
        </w:tc>
      </w:tr>
      <w:tr>
        <w:tc>
          <w:tcPr>
            <w:tcW w:type="dxa" w:w="4320"/>
          </w:tcPr>
          <w:p>
            <w:r>
              <w:t>Kar Hedefi</w:t>
            </w:r>
          </w:p>
        </w:tc>
        <w:tc>
          <w:tcPr>
            <w:tcW w:type="dxa" w:w="4320"/>
          </w:tcPr>
          <w:p>
            <w:r>
              <w:t>%300-500 (lottery)</w:t>
            </w:r>
          </w:p>
        </w:tc>
      </w:tr>
      <w:tr>
        <w:tc>
          <w:tcPr>
            <w:tcW w:type="dxa" w:w="4320"/>
          </w:tcPr>
          <w:p>
            <w:r>
              <w:t>Risk</w:t>
            </w:r>
          </w:p>
        </w:tc>
        <w:tc>
          <w:tcPr>
            <w:tcW w:type="dxa" w:w="4320"/>
          </w:tcPr>
          <w:p>
            <w:r>
              <w:t>%100 loss olasılığı yüksek</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Buy $24 Call / Sell $26 Call</w:t>
            </w:r>
          </w:p>
        </w:tc>
      </w:tr>
      <w:tr>
        <w:tc>
          <w:tcPr>
            <w:tcW w:type="dxa" w:w="4320"/>
          </w:tcPr>
          <w:p>
            <w:r>
              <w:t>Net Debit</w:t>
            </w:r>
          </w:p>
        </w:tc>
        <w:tc>
          <w:tcPr>
            <w:tcW w:type="dxa" w:w="4320"/>
          </w:tcPr>
          <w:p>
            <w:r>
              <w:t>~$0.50-0.60</w:t>
            </w:r>
          </w:p>
        </w:tc>
      </w:tr>
      <w:tr>
        <w:tc>
          <w:tcPr>
            <w:tcW w:type="dxa" w:w="4320"/>
          </w:tcPr>
          <w:p>
            <w:r>
              <w:t>Max Profit</w:t>
            </w:r>
          </w:p>
        </w:tc>
        <w:tc>
          <w:tcPr>
            <w:tcW w:type="dxa" w:w="4320"/>
          </w:tcPr>
          <w:p>
            <w:r>
              <w:t>$2.00 - debit (~$1.40-1.50)</w:t>
            </w:r>
          </w:p>
        </w:tc>
      </w:tr>
      <w:tr>
        <w:tc>
          <w:tcPr>
            <w:tcW w:type="dxa" w:w="4320"/>
          </w:tcPr>
          <w:p>
            <w:r>
              <w:t>ROI Hedefi</w:t>
            </w:r>
          </w:p>
        </w:tc>
        <w:tc>
          <w:tcPr>
            <w:tcW w:type="dxa" w:w="4320"/>
          </w:tcPr>
          <w:p>
            <w:r>
              <w:t>%230-300</w:t>
            </w:r>
          </w:p>
        </w:tc>
      </w:tr>
      <w:tr>
        <w:tc>
          <w:tcPr>
            <w:tcW w:type="dxa" w:w="4320"/>
          </w:tcPr>
          <w:p>
            <w:r>
              <w:t>Bütçe</w:t>
            </w:r>
          </w:p>
        </w:tc>
        <w:tc>
          <w:tcPr>
            <w:tcW w:type="dxa" w:w="4320"/>
          </w:tcPr>
          <w:p>
            <w:r>
              <w:t>$50-$120 (2-4 spread)</w:t>
            </w:r>
          </w:p>
        </w:tc>
      </w:tr>
    </w:tbl>
    <w:p/>
    <w:p>
      <w:r>
        <w:t>---</w:t>
      </w:r>
    </w:p>
    <w:p/>
    <w:p>
      <w:pPr>
        <w:pStyle w:val="Heading3"/>
      </w:pPr>
      <w:r>
        <w:t>ABT — Abbott Laboratories ($93.24)</w:t>
      </w:r>
    </w:p>
    <w:p/>
    <w:p>
      <w:r/>
      <w:r>
        <w:rPr>
          <w:b/>
        </w:rPr>
        <w:t>Earnings:</w:t>
      </w:r>
      <w:r>
        <w:t xml:space="preserve"> 16 Temmuz 2026</w:t>
      </w:r>
    </w:p>
    <w:p/>
    <w:p>
      <w:r/>
      <w:r>
        <w:rPr>
          <w:b/>
        </w:rPr>
        <w:t>Teknik Setup:</w:t>
      </w:r>
      <w:r>
        <w:t xml:space="preserve"> ABT $93.24, son gün +3.04%. Medical devices, steady cash flow.</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Sell $88 Put/Buy $86 Put / Sell $98 Call/Buy $100 Call</w:t>
            </w:r>
          </w:p>
        </w:tc>
      </w:tr>
      <w:tr>
        <w:tc>
          <w:tcPr>
            <w:tcW w:type="dxa" w:w="4320"/>
          </w:tcPr>
          <w:p>
            <w:r>
              <w:t>Net Credit</w:t>
            </w:r>
          </w:p>
        </w:tc>
        <w:tc>
          <w:tcPr>
            <w:tcW w:type="dxa" w:w="4320"/>
          </w:tcPr>
          <w:p>
            <w:r>
              <w:t>~$0.80-1.00</w:t>
            </w:r>
          </w:p>
        </w:tc>
      </w:tr>
      <w:tr>
        <w:tc>
          <w:tcPr>
            <w:tcW w:type="dxa" w:w="4320"/>
          </w:tcPr>
          <w:p>
            <w:r>
              <w:t>Kar Hedefi</w:t>
            </w:r>
          </w:p>
        </w:tc>
        <w:tc>
          <w:tcPr>
            <w:tcW w:type="dxa" w:w="4320"/>
          </w:tcPr>
          <w:p>
            <w:r>
              <w:t>%50-60</w:t>
            </w:r>
          </w:p>
        </w:tc>
      </w:tr>
      <w:tr>
        <w:tc>
          <w:tcPr>
            <w:tcW w:type="dxa" w:w="4320"/>
          </w:tcPr>
          <w:p>
            <w:r>
              <w:t>Bütçe</w:t>
            </w:r>
          </w:p>
        </w:tc>
        <w:tc>
          <w:tcPr>
            <w:tcW w:type="dxa" w:w="4320"/>
          </w:tcPr>
          <w:p>
            <w:r>
              <w:t>$160-$400 (2-4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Long Call @ $95 (OTM)</w:t>
            </w:r>
          </w:p>
        </w:tc>
      </w:tr>
      <w:tr>
        <w:tc>
          <w:tcPr>
            <w:tcW w:type="dxa" w:w="4320"/>
          </w:tcPr>
          <w:p>
            <w:r>
              <w:t>Entry</w:t>
            </w:r>
          </w:p>
        </w:tc>
        <w:tc>
          <w:tcPr>
            <w:tcW w:type="dxa" w:w="4320"/>
          </w:tcPr>
          <w:p>
            <w:r>
              <w:t>11-13 Temmuz</w:t>
            </w:r>
          </w:p>
        </w:tc>
      </w:tr>
      <w:tr>
        <w:tc>
          <w:tcPr>
            <w:tcW w:type="dxa" w:w="4320"/>
          </w:tcPr>
          <w:p>
            <w:r>
              <w:t>Exit</w:t>
            </w:r>
          </w:p>
        </w:tc>
        <w:tc>
          <w:tcPr>
            <w:tcW w:type="dxa" w:w="4320"/>
          </w:tcPr>
          <w:p>
            <w:r>
              <w:t>17-18 Temmuz</w:t>
            </w:r>
          </w:p>
        </w:tc>
      </w:tr>
      <w:tr>
        <w:tc>
          <w:tcPr>
            <w:tcW w:type="dxa" w:w="4320"/>
          </w:tcPr>
          <w:p>
            <w:r>
              <w:t>Bütçe</w:t>
            </w:r>
          </w:p>
        </w:tc>
        <w:tc>
          <w:tcPr>
            <w:tcW w:type="dxa" w:w="4320"/>
          </w:tcPr>
          <w:p>
            <w:r>
              <w:t>$50-$200</w:t>
            </w:r>
          </w:p>
        </w:tc>
      </w:tr>
      <w:tr>
        <w:tc>
          <w:tcPr>
            <w:tcW w:type="dxa" w:w="4320"/>
          </w:tcPr>
          <w:p>
            <w:r>
              <w:t>Kar Hedefi</w:t>
            </w:r>
          </w:p>
        </w:tc>
        <w:tc>
          <w:tcPr>
            <w:tcW w:type="dxa" w:w="4320"/>
          </w:tcPr>
          <w:p>
            <w:r>
              <w:t>%100-200</w:t>
            </w:r>
          </w:p>
        </w:tc>
      </w:tr>
    </w:tbl>
    <w:p/>
    <w:p>
      <w:r/>
      <w:r>
        <w:rPr>
          <w:b/>
        </w:rPr>
        <w:t>Strateji 3: Hedged Play — Put Credit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18 Temmuz expiry Sell $90 Put / Buy $87 Put</w:t>
            </w:r>
          </w:p>
        </w:tc>
      </w:tr>
      <w:tr>
        <w:tc>
          <w:tcPr>
            <w:tcW w:type="dxa" w:w="4320"/>
          </w:tcPr>
          <w:p>
            <w:r>
              <w:t>Net Credit</w:t>
            </w:r>
          </w:p>
        </w:tc>
        <w:tc>
          <w:tcPr>
            <w:tcW w:type="dxa" w:w="4320"/>
          </w:tcPr>
          <w:p>
            <w:r>
              <w:t>~$0.70-0.90</w:t>
            </w:r>
          </w:p>
        </w:tc>
      </w:tr>
      <w:tr>
        <w:tc>
          <w:tcPr>
            <w:tcW w:type="dxa" w:w="4320"/>
          </w:tcPr>
          <w:p>
            <w:r>
              <w:t>Max Risk</w:t>
            </w:r>
          </w:p>
        </w:tc>
        <w:tc>
          <w:tcPr>
            <w:tcW w:type="dxa" w:w="4320"/>
          </w:tcPr>
          <w:p>
            <w:r>
              <w:t>$3.00 - credit (~$2.10-2.30)</w:t>
            </w:r>
          </w:p>
        </w:tc>
      </w:tr>
      <w:tr>
        <w:tc>
          <w:tcPr>
            <w:tcW w:type="dxa" w:w="4320"/>
          </w:tcPr>
          <w:p>
            <w:r>
              <w:t>ROI Hedefi</w:t>
            </w:r>
          </w:p>
        </w:tc>
        <w:tc>
          <w:tcPr>
            <w:tcW w:type="dxa" w:w="4320"/>
          </w:tcPr>
          <w:p>
            <w:r>
              <w:t>%30-40</w:t>
            </w:r>
          </w:p>
        </w:tc>
      </w:tr>
      <w:tr>
        <w:tc>
          <w:tcPr>
            <w:tcW w:type="dxa" w:w="4320"/>
          </w:tcPr>
          <w:p>
            <w:r>
              <w:t>Bütçe</w:t>
            </w:r>
          </w:p>
        </w:tc>
        <w:tc>
          <w:tcPr>
            <w:tcW w:type="dxa" w:w="4320"/>
          </w:tcPr>
          <w:p>
            <w:r>
              <w:t>$210-$460 (3-5 spread)</w:t>
            </w:r>
          </w:p>
        </w:tc>
      </w:tr>
    </w:tbl>
    <w:p/>
    <w:p>
      <w:r>
        <w:t>---</w:t>
      </w:r>
    </w:p>
    <w:p/>
    <w:p>
      <w:pPr>
        <w:pStyle w:val="Heading3"/>
      </w:pPr>
      <w:r>
        <w:t>TMO — Thermo Fisher Scientific ($505.75)</w:t>
      </w:r>
    </w:p>
    <w:p/>
    <w:p>
      <w:r/>
      <w:r>
        <w:rPr>
          <w:b/>
        </w:rPr>
        <w:t>Earnings:</w:t>
      </w:r>
      <w:r>
        <w:t xml:space="preserve"> 22 Temmuz 2026</w:t>
      </w:r>
    </w:p>
    <w:p/>
    <w:p>
      <w:r/>
      <w:r>
        <w:rPr>
          <w:b/>
        </w:rPr>
        <w:t>Teknik Setup:</w:t>
      </w:r>
      <w:r>
        <w:t xml:space="preserve"> TMO $505.75, son gün +2.75%. Bioprocessing recovery beklentisi.</w:t>
      </w:r>
    </w:p>
    <w:p/>
    <w:p>
      <w:r/>
      <w:r>
        <w:rPr>
          <w:b/>
        </w:rPr>
        <w:t>Strateji 1: IV Crush Play — Butterfly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22 Temmuz expiry: Buy $495 Call / Sell 2x $505 Call / Buy $515 Call</w:t>
            </w:r>
          </w:p>
        </w:tc>
      </w:tr>
      <w:tr>
        <w:tc>
          <w:tcPr>
            <w:tcW w:type="dxa" w:w="4320"/>
          </w:tcPr>
          <w:p>
            <w:r>
              <w:t>Net Debit</w:t>
            </w:r>
          </w:p>
        </w:tc>
        <w:tc>
          <w:tcPr>
            <w:tcW w:type="dxa" w:w="4320"/>
          </w:tcPr>
          <w:p>
            <w:r>
              <w:t>~$2.50-3.00</w:t>
            </w:r>
          </w:p>
        </w:tc>
      </w:tr>
      <w:tr>
        <w:tc>
          <w:tcPr>
            <w:tcW w:type="dxa" w:w="4320"/>
          </w:tcPr>
          <w:p>
            <w:r>
              <w:t>Max Profit</w:t>
            </w:r>
          </w:p>
        </w:tc>
        <w:tc>
          <w:tcPr>
            <w:tcW w:type="dxa" w:w="4320"/>
          </w:tcPr>
          <w:p>
            <w:r>
              <w:t>$10.00 - debit (~$7.00-7.50)</w:t>
            </w:r>
          </w:p>
        </w:tc>
      </w:tr>
      <w:tr>
        <w:tc>
          <w:tcPr>
            <w:tcW w:type="dxa" w:w="4320"/>
          </w:tcPr>
          <w:p>
            <w:r>
              <w:t>Kar Hedefi</w:t>
            </w:r>
          </w:p>
        </w:tc>
        <w:tc>
          <w:tcPr>
            <w:tcW w:type="dxa" w:w="4320"/>
          </w:tcPr>
          <w:p>
            <w:r>
              <w:t>%200-250</w:t>
            </w:r>
          </w:p>
        </w:tc>
      </w:tr>
      <w:tr>
        <w:tc>
          <w:tcPr>
            <w:tcW w:type="dxa" w:w="4320"/>
          </w:tcPr>
          <w:p>
            <w:r>
              <w:t>Bütçe</w:t>
            </w:r>
          </w:p>
        </w:tc>
        <w:tc>
          <w:tcPr>
            <w:tcW w:type="dxa" w:w="4320"/>
          </w:tcPr>
          <w:p>
            <w:r>
              <w:t>$250-$300</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25 Temmuz expiry Long Call @ $510 (OTM)</w:t>
            </w:r>
          </w:p>
        </w:tc>
      </w:tr>
      <w:tr>
        <w:tc>
          <w:tcPr>
            <w:tcW w:type="dxa" w:w="4320"/>
          </w:tcPr>
          <w:p>
            <w:r>
              <w:t>Entry</w:t>
            </w:r>
          </w:p>
        </w:tc>
        <w:tc>
          <w:tcPr>
            <w:tcW w:type="dxa" w:w="4320"/>
          </w:tcPr>
          <w:p>
            <w:r>
              <w:t>17-19 Temmuz</w:t>
            </w:r>
          </w:p>
        </w:tc>
      </w:tr>
      <w:tr>
        <w:tc>
          <w:tcPr>
            <w:tcW w:type="dxa" w:w="4320"/>
          </w:tcPr>
          <w:p>
            <w:r>
              <w:t>Exit</w:t>
            </w:r>
          </w:p>
        </w:tc>
        <w:tc>
          <w:tcPr>
            <w:tcW w:type="dxa" w:w="4320"/>
          </w:tcPr>
          <w:p>
            <w:r>
              <w:t>23-24 Temmuz</w:t>
            </w:r>
          </w:p>
        </w:tc>
      </w:tr>
      <w:tr>
        <w:tc>
          <w:tcPr>
            <w:tcW w:type="dxa" w:w="4320"/>
          </w:tcPr>
          <w:p>
            <w:r>
              <w:t>Bütçe</w:t>
            </w:r>
          </w:p>
        </w:tc>
        <w:tc>
          <w:tcPr>
            <w:tcW w:type="dxa" w:w="4320"/>
          </w:tcPr>
          <w:p>
            <w:r>
              <w:t>$200-$500</w:t>
            </w:r>
          </w:p>
        </w:tc>
      </w:tr>
      <w:tr>
        <w:tc>
          <w:tcPr>
            <w:tcW w:type="dxa" w:w="4320"/>
          </w:tcPr>
          <w:p>
            <w:r>
              <w:t>Kar Hedefi</w:t>
            </w:r>
          </w:p>
        </w:tc>
        <w:tc>
          <w:tcPr>
            <w:tcW w:type="dxa" w:w="4320"/>
          </w:tcPr>
          <w:p>
            <w:r>
              <w:t>%100-200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25 Temmuz expiry Buy $500 Call / Sell $515 Call</w:t>
            </w:r>
          </w:p>
        </w:tc>
      </w:tr>
      <w:tr>
        <w:tc>
          <w:tcPr>
            <w:tcW w:type="dxa" w:w="4320"/>
          </w:tcPr>
          <w:p>
            <w:r>
              <w:t>Net Debit</w:t>
            </w:r>
          </w:p>
        </w:tc>
        <w:tc>
          <w:tcPr>
            <w:tcW w:type="dxa" w:w="4320"/>
          </w:tcPr>
          <w:p>
            <w:r>
              <w:t>~$5.00-6.00</w:t>
            </w:r>
          </w:p>
        </w:tc>
      </w:tr>
      <w:tr>
        <w:tc>
          <w:tcPr>
            <w:tcW w:type="dxa" w:w="4320"/>
          </w:tcPr>
          <w:p>
            <w:r>
              <w:t>Max Profit</w:t>
            </w:r>
          </w:p>
        </w:tc>
        <w:tc>
          <w:tcPr>
            <w:tcW w:type="dxa" w:w="4320"/>
          </w:tcPr>
          <w:p>
            <w:r>
              <w:t>$15.00 - debit (~$9.00-10.00)</w:t>
            </w:r>
          </w:p>
        </w:tc>
      </w:tr>
      <w:tr>
        <w:tc>
          <w:tcPr>
            <w:tcW w:type="dxa" w:w="4320"/>
          </w:tcPr>
          <w:p>
            <w:r>
              <w:t>ROI Hedefi</w:t>
            </w:r>
          </w:p>
        </w:tc>
        <w:tc>
          <w:tcPr>
            <w:tcW w:type="dxa" w:w="4320"/>
          </w:tcPr>
          <w:p>
            <w:r>
              <w:t>%150-200</w:t>
            </w:r>
          </w:p>
        </w:tc>
      </w:tr>
      <w:tr>
        <w:tc>
          <w:tcPr>
            <w:tcW w:type="dxa" w:w="4320"/>
          </w:tcPr>
          <w:p>
            <w:r>
              <w:t>Bütçe</w:t>
            </w:r>
          </w:p>
        </w:tc>
        <w:tc>
          <w:tcPr>
            <w:tcW w:type="dxa" w:w="4320"/>
          </w:tcPr>
          <w:p>
            <w:r>
              <w:t>$500-$600</w:t>
            </w:r>
          </w:p>
        </w:tc>
      </w:tr>
    </w:tbl>
    <w:p/>
    <w:p>
      <w:r>
        <w:t>---</w:t>
      </w:r>
    </w:p>
    <w:p/>
    <w:p>
      <w:pPr>
        <w:pStyle w:val="Heading3"/>
      </w:pPr>
      <w:r>
        <w:t>MRK — Merck ($125.45)</w:t>
      </w:r>
    </w:p>
    <w:p/>
    <w:p>
      <w:r/>
      <w:r>
        <w:rPr>
          <w:b/>
        </w:rPr>
        <w:t>Earnings:</w:t>
      </w:r>
      <w:r>
        <w:t xml:space="preserve"> 4 Ağustos 2026</w:t>
      </w:r>
    </w:p>
    <w:p/>
    <w:p>
      <w:r/>
      <w:r>
        <w:rPr>
          <w:b/>
        </w:rPr>
        <w:t>Teknik Setup:</w:t>
      </w:r>
      <w:r>
        <w:t xml:space="preserve"> MRK $125.45, son gün +4.02% (momentumlu). Keytruda franchise + HPV vaccine.</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Sell $120 Put/Buy $118 Put / Sell $130 Call/Buy $132 Call</w:t>
            </w:r>
          </w:p>
        </w:tc>
      </w:tr>
      <w:tr>
        <w:tc>
          <w:tcPr>
            <w:tcW w:type="dxa" w:w="4320"/>
          </w:tcPr>
          <w:p>
            <w:r>
              <w:t>Net Credit</w:t>
            </w:r>
          </w:p>
        </w:tc>
        <w:tc>
          <w:tcPr>
            <w:tcW w:type="dxa" w:w="4320"/>
          </w:tcPr>
          <w:p>
            <w:r>
              <w:t>~$1.00-1.20</w:t>
            </w:r>
          </w:p>
        </w:tc>
      </w:tr>
      <w:tr>
        <w:tc>
          <w:tcPr>
            <w:tcW w:type="dxa" w:w="4320"/>
          </w:tcPr>
          <w:p>
            <w:r>
              <w:t>Kar Hedefi</w:t>
            </w:r>
          </w:p>
        </w:tc>
        <w:tc>
          <w:tcPr>
            <w:tcW w:type="dxa" w:w="4320"/>
          </w:tcPr>
          <w:p>
            <w:r>
              <w:t>%50-60</w:t>
            </w:r>
          </w:p>
        </w:tc>
      </w:tr>
      <w:tr>
        <w:tc>
          <w:tcPr>
            <w:tcW w:type="dxa" w:w="4320"/>
          </w:tcPr>
          <w:p>
            <w:r>
              <w:t>Bütçe</w:t>
            </w:r>
          </w:p>
        </w:tc>
        <w:tc>
          <w:tcPr>
            <w:tcW w:type="dxa" w:w="4320"/>
          </w:tcPr>
          <w:p>
            <w:r>
              <w:t>$200-$600 (2-5 spread)</w:t>
            </w:r>
          </w:p>
        </w:tc>
      </w:tr>
    </w:tbl>
    <w:p/>
    <w:p>
      <w:r/>
      <w:r>
        <w:rPr>
          <w:b/>
        </w:rPr>
        <w:t>Strateji 2: Directional Play — Long Call (Momentum)</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Long Call @ $128 (OTM)</w:t>
            </w:r>
          </w:p>
        </w:tc>
      </w:tr>
      <w:tr>
        <w:tc>
          <w:tcPr>
            <w:tcW w:type="dxa" w:w="4320"/>
          </w:tcPr>
          <w:p>
            <w:r>
              <w:t>Entry</w:t>
            </w:r>
          </w:p>
        </w:tc>
        <w:tc>
          <w:tcPr>
            <w:tcW w:type="dxa" w:w="4320"/>
          </w:tcPr>
          <w:p>
            <w:r>
              <w:t>28 Temmuz - 1 Ağustos</w:t>
            </w:r>
          </w:p>
        </w:tc>
      </w:tr>
      <w:tr>
        <w:tc>
          <w:tcPr>
            <w:tcW w:type="dxa" w:w="4320"/>
          </w:tcPr>
          <w:p>
            <w:r>
              <w:t>Exit</w:t>
            </w:r>
          </w:p>
        </w:tc>
        <w:tc>
          <w:tcPr>
            <w:tcW w:type="dxa" w:w="4320"/>
          </w:tcPr>
          <w:p>
            <w:r>
              <w:t>5-6 Ağustos</w:t>
            </w:r>
          </w:p>
        </w:tc>
      </w:tr>
      <w:tr>
        <w:tc>
          <w:tcPr>
            <w:tcW w:type="dxa" w:w="4320"/>
          </w:tcPr>
          <w:p>
            <w:r>
              <w:t>Bütçe</w:t>
            </w:r>
          </w:p>
        </w:tc>
        <w:tc>
          <w:tcPr>
            <w:tcW w:type="dxa" w:w="4320"/>
          </w:tcPr>
          <w:p>
            <w:r>
              <w:t>$100-$300</w:t>
            </w:r>
          </w:p>
        </w:tc>
      </w:tr>
      <w:tr>
        <w:tc>
          <w:tcPr>
            <w:tcW w:type="dxa" w:w="4320"/>
          </w:tcPr>
          <w:p>
            <w:r>
              <w:t>Kar Hedefi</w:t>
            </w:r>
          </w:p>
        </w:tc>
        <w:tc>
          <w:tcPr>
            <w:tcW w:type="dxa" w:w="4320"/>
          </w:tcPr>
          <w:p>
            <w:r>
              <w:t>%150-250</w:t>
            </w:r>
          </w:p>
        </w:tc>
      </w:tr>
      <w:tr>
        <w:tc>
          <w:tcPr>
            <w:tcW w:type="dxa" w:w="4320"/>
          </w:tcPr>
          <w:p>
            <w:r>
              <w:t>Catalyst</w:t>
            </w:r>
          </w:p>
        </w:tc>
        <w:tc>
          <w:tcPr>
            <w:tcW w:type="dxa" w:w="4320"/>
          </w:tcPr>
          <w:p>
            <w:r>
              <w:t>Keytruda sales beat</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Buy $125 Call / Sell $132 Call</w:t>
            </w:r>
          </w:p>
        </w:tc>
      </w:tr>
      <w:tr>
        <w:tc>
          <w:tcPr>
            <w:tcW w:type="dxa" w:w="4320"/>
          </w:tcPr>
          <w:p>
            <w:r>
              <w:t>Net Debit</w:t>
            </w:r>
          </w:p>
        </w:tc>
        <w:tc>
          <w:tcPr>
            <w:tcW w:type="dxa" w:w="4320"/>
          </w:tcPr>
          <w:p>
            <w:r>
              <w:t>~$2.50-3.00</w:t>
            </w:r>
          </w:p>
        </w:tc>
      </w:tr>
      <w:tr>
        <w:tc>
          <w:tcPr>
            <w:tcW w:type="dxa" w:w="4320"/>
          </w:tcPr>
          <w:p>
            <w:r>
              <w:t>Max Profit</w:t>
            </w:r>
          </w:p>
        </w:tc>
        <w:tc>
          <w:tcPr>
            <w:tcW w:type="dxa" w:w="4320"/>
          </w:tcPr>
          <w:p>
            <w:r>
              <w:t>$7.00 - debit (~$4.00-4.50)</w:t>
            </w:r>
          </w:p>
        </w:tc>
      </w:tr>
      <w:tr>
        <w:tc>
          <w:tcPr>
            <w:tcW w:type="dxa" w:w="4320"/>
          </w:tcPr>
          <w:p>
            <w:r>
              <w:t>ROI Hedefi</w:t>
            </w:r>
          </w:p>
        </w:tc>
        <w:tc>
          <w:tcPr>
            <w:tcW w:type="dxa" w:w="4320"/>
          </w:tcPr>
          <w:p>
            <w:r>
              <w:t>%130-180</w:t>
            </w:r>
          </w:p>
        </w:tc>
      </w:tr>
      <w:tr>
        <w:tc>
          <w:tcPr>
            <w:tcW w:type="dxa" w:w="4320"/>
          </w:tcPr>
          <w:p>
            <w:r>
              <w:t>Bütçe</w:t>
            </w:r>
          </w:p>
        </w:tc>
        <w:tc>
          <w:tcPr>
            <w:tcW w:type="dxa" w:w="4320"/>
          </w:tcPr>
          <w:p>
            <w:r>
              <w:t>$250-$300</w:t>
            </w:r>
          </w:p>
        </w:tc>
      </w:tr>
    </w:tbl>
    <w:p/>
    <w:p>
      <w:r>
        <w:t>---</w:t>
      </w:r>
    </w:p>
    <w:p/>
    <w:p>
      <w:pPr>
        <w:pStyle w:val="Heading3"/>
      </w:pPr>
      <w:r>
        <w:t>LLY — Eli Lilly ($1,127.69)</w:t>
      </w:r>
    </w:p>
    <w:p/>
    <w:p>
      <w:r/>
      <w:r>
        <w:rPr>
          <w:b/>
        </w:rPr>
        <w:t>Earnings:</w:t>
      </w:r>
      <w:r>
        <w:t xml:space="preserve"> 5 Ağustos 2026</w:t>
      </w:r>
    </w:p>
    <w:p/>
    <w:p>
      <w:r/>
      <w:r>
        <w:rPr>
          <w:b/>
        </w:rPr>
        <w:t>Teknik Setup:</w:t>
      </w:r>
      <w:r>
        <w:t xml:space="preserve"> LLY $1,127.69 — GLP-1 krali. Yüksek fiyat, options maliyeti yüksek. Spread stratejileri zorunlu.</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Sell $1,080 Put/Buy $1,060 Put / Sell $1,170 Call/Buy $1,190 Call</w:t>
            </w:r>
          </w:p>
        </w:tc>
      </w:tr>
      <w:tr>
        <w:tc>
          <w:tcPr>
            <w:tcW w:type="dxa" w:w="4320"/>
          </w:tcPr>
          <w:p>
            <w:r>
              <w:t>Net Credit</w:t>
            </w:r>
          </w:p>
        </w:tc>
        <w:tc>
          <w:tcPr>
            <w:tcW w:type="dxa" w:w="4320"/>
          </w:tcPr>
          <w:p>
            <w:r>
              <w:t>~$8.00-10.00</w:t>
            </w:r>
          </w:p>
        </w:tc>
      </w:tr>
      <w:tr>
        <w:tc>
          <w:tcPr>
            <w:tcW w:type="dxa" w:w="4320"/>
          </w:tcPr>
          <w:p>
            <w:r>
              <w:t>Kar Hedefi</w:t>
            </w:r>
          </w:p>
        </w:tc>
        <w:tc>
          <w:tcPr>
            <w:tcW w:type="dxa" w:w="4320"/>
          </w:tcPr>
          <w:p>
            <w:r>
              <w:t>%50-60</w:t>
            </w:r>
          </w:p>
        </w:tc>
      </w:tr>
      <w:tr>
        <w:tc>
          <w:tcPr>
            <w:tcW w:type="dxa" w:w="4320"/>
          </w:tcPr>
          <w:p>
            <w:r>
              <w:t>Bütçe</w:t>
            </w:r>
          </w:p>
        </w:tc>
        <w:tc>
          <w:tcPr>
            <w:tcW w:type="dxa" w:w="4320"/>
          </w:tcPr>
          <w:p>
            <w:r>
              <w:t>$400-$1,000 (1-2 spread)</w:t>
            </w:r>
          </w:p>
        </w:tc>
      </w:tr>
      <w:tr>
        <w:tc>
          <w:tcPr>
            <w:tcW w:type="dxa" w:w="4320"/>
          </w:tcPr>
          <w:p>
            <w:r>
              <w:t>Max Risk</w:t>
            </w:r>
          </w:p>
        </w:tc>
        <w:tc>
          <w:tcPr>
            <w:tcW w:type="dxa" w:w="4320"/>
          </w:tcPr>
          <w:p>
            <w:r>
              <w:t>$20.00 - credit (~$10.00-12.00)</w:t>
            </w:r>
          </w:p>
        </w:tc>
      </w:tr>
    </w:tbl>
    <w:p/>
    <w:p>
      <w:r/>
      <w:r>
        <w:rPr>
          <w:b/>
        </w:rPr>
        <w:t>Strateji 2: Directional Play — Call Debit Spread (Bullish)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Buy $1,130 Call / Sell $1,160 Call</w:t>
            </w:r>
          </w:p>
        </w:tc>
      </w:tr>
      <w:tr>
        <w:tc>
          <w:tcPr>
            <w:tcW w:type="dxa" w:w="4320"/>
          </w:tcPr>
          <w:p>
            <w:r>
              <w:t>Net Debit</w:t>
            </w:r>
          </w:p>
        </w:tc>
        <w:tc>
          <w:tcPr>
            <w:tcW w:type="dxa" w:w="4320"/>
          </w:tcPr>
          <w:p>
            <w:r>
              <w:t>~$10.00-12.00</w:t>
            </w:r>
          </w:p>
        </w:tc>
      </w:tr>
      <w:tr>
        <w:tc>
          <w:tcPr>
            <w:tcW w:type="dxa" w:w="4320"/>
          </w:tcPr>
          <w:p>
            <w:r>
              <w:t>Max Profit</w:t>
            </w:r>
          </w:p>
        </w:tc>
        <w:tc>
          <w:tcPr>
            <w:tcW w:type="dxa" w:w="4320"/>
          </w:tcPr>
          <w:p>
            <w:r>
              <w:t>$30.00 - debit (~$18.00-20.00)</w:t>
            </w:r>
          </w:p>
        </w:tc>
      </w:tr>
      <w:tr>
        <w:tc>
          <w:tcPr>
            <w:tcW w:type="dxa" w:w="4320"/>
          </w:tcPr>
          <w:p>
            <w:r>
              <w:t>ROI Hedefi</w:t>
            </w:r>
          </w:p>
        </w:tc>
        <w:tc>
          <w:tcPr>
            <w:tcW w:type="dxa" w:w="4320"/>
          </w:tcPr>
          <w:p>
            <w:r>
              <w:t>%150-200</w:t>
            </w:r>
          </w:p>
        </w:tc>
      </w:tr>
      <w:tr>
        <w:tc>
          <w:tcPr>
            <w:tcW w:type="dxa" w:w="4320"/>
          </w:tcPr>
          <w:p>
            <w:r>
              <w:t>Bütçe</w:t>
            </w:r>
          </w:p>
        </w:tc>
        <w:tc>
          <w:tcPr>
            <w:tcW w:type="dxa" w:w="4320"/>
          </w:tcPr>
          <w:p>
            <w:r>
              <w:t>$1,000-$1,200</w:t>
            </w:r>
          </w:p>
        </w:tc>
      </w:tr>
      <w:tr>
        <w:tc>
          <w:tcPr>
            <w:tcW w:type="dxa" w:w="4320"/>
          </w:tcPr>
          <w:p>
            <w:r>
              <w:t>Catalyst</w:t>
            </w:r>
          </w:p>
        </w:tc>
        <w:tc>
          <w:tcPr>
            <w:tcW w:type="dxa" w:w="4320"/>
          </w:tcPr>
          <w:p>
            <w:r>
              <w:t>Mounjaro/Zepbound guidance</w:t>
            </w:r>
          </w:p>
        </w:tc>
      </w:tr>
    </w:tbl>
    <w:p/>
    <w:p>
      <w:r/>
      <w:r>
        <w:rPr>
          <w:b/>
        </w:rPr>
        <w:t>Strateji 3: Hedged Play — Put Credit Spread (Neutral Bullish)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Sell $1,100 Put / Buy $1,080 Put</w:t>
            </w:r>
          </w:p>
        </w:tc>
      </w:tr>
      <w:tr>
        <w:tc>
          <w:tcPr>
            <w:tcW w:type="dxa" w:w="4320"/>
          </w:tcPr>
          <w:p>
            <w:r>
              <w:t>Net Credit</w:t>
            </w:r>
          </w:p>
        </w:tc>
        <w:tc>
          <w:tcPr>
            <w:tcW w:type="dxa" w:w="4320"/>
          </w:tcPr>
          <w:p>
            <w:r>
              <w:t>~$5.00-6.00</w:t>
            </w:r>
          </w:p>
        </w:tc>
      </w:tr>
      <w:tr>
        <w:tc>
          <w:tcPr>
            <w:tcW w:type="dxa" w:w="4320"/>
          </w:tcPr>
          <w:p>
            <w:r>
              <w:t>Max Risk</w:t>
            </w:r>
          </w:p>
        </w:tc>
        <w:tc>
          <w:tcPr>
            <w:tcW w:type="dxa" w:w="4320"/>
          </w:tcPr>
          <w:p>
            <w:r>
              <w:t>$20.00 - credit (~$14.00-15.00)</w:t>
            </w:r>
          </w:p>
        </w:tc>
      </w:tr>
      <w:tr>
        <w:tc>
          <w:tcPr>
            <w:tcW w:type="dxa" w:w="4320"/>
          </w:tcPr>
          <w:p>
            <w:r>
              <w:t>ROI Hedefi</w:t>
            </w:r>
          </w:p>
        </w:tc>
        <w:tc>
          <w:tcPr>
            <w:tcW w:type="dxa" w:w="4320"/>
          </w:tcPr>
          <w:p>
            <w:r>
              <w:t>%30-40</w:t>
            </w:r>
          </w:p>
        </w:tc>
      </w:tr>
      <w:tr>
        <w:tc>
          <w:tcPr>
            <w:tcW w:type="dxa" w:w="4320"/>
          </w:tcPr>
          <w:p>
            <w:r>
              <w:t>Bütçe</w:t>
            </w:r>
          </w:p>
        </w:tc>
        <w:tc>
          <w:tcPr>
            <w:tcW w:type="dxa" w:w="4320"/>
          </w:tcPr>
          <w:p>
            <w:r>
              <w:t>$700-$1,500 (1-2 spread)</w:t>
            </w:r>
          </w:p>
        </w:tc>
      </w:tr>
    </w:tbl>
    <w:p/>
    <w:p>
      <w:r>
        <w:t>---</w:t>
      </w:r>
    </w:p>
    <w:p/>
    <w:p>
      <w:pPr>
        <w:pStyle w:val="Heading2"/>
      </w:pPr>
      <w:r>
        <w:t>3.3 Enerji Sektörü</w:t>
      </w:r>
    </w:p>
    <w:p/>
    <w:p>
      <w:r/>
      <w:r>
        <w:rPr>
          <w:b/>
        </w:rPr>
        <w:t>Sektor Notu:</w:t>
      </w:r>
      <w:r>
        <w:t xml:space="preserve"> XOM ve CVX 31 Temmuz'da aynı gün earnings (BMO beklenir). Enerji sektörü petrol fiyatlarına (WTI/Brent) ve rafineri margin'lerine korele. Düşük VIX ortamında enerji hisselerinin IV'si genellikle 30-40 aralığında.</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Hisse</w:t>
            </w:r>
          </w:p>
        </w:tc>
        <w:tc>
          <w:tcPr>
            <w:tcW w:type="dxa" w:w="1234"/>
          </w:tcPr>
          <w:p>
            <w:r>
              <w:rPr>
                <w:b/>
                <w:sz w:val="18"/>
              </w:rPr>
              <w:t>Fiyat</w:t>
            </w:r>
          </w:p>
        </w:tc>
        <w:tc>
          <w:tcPr>
            <w:tcW w:type="dxa" w:w="1234"/>
          </w:tcPr>
          <w:p>
            <w:r>
              <w:rPr>
                <w:b/>
                <w:sz w:val="18"/>
              </w:rPr>
              <w:t>Earnings</w:t>
            </w:r>
          </w:p>
        </w:tc>
        <w:tc>
          <w:tcPr>
            <w:tcW w:type="dxa" w:w="1234"/>
          </w:tcPr>
          <w:p>
            <w:r>
              <w:rPr>
                <w:b/>
                <w:sz w:val="18"/>
              </w:rPr>
              <w:t>Saat</w:t>
            </w:r>
          </w:p>
        </w:tc>
        <w:tc>
          <w:tcPr>
            <w:tcW w:type="dxa" w:w="1234"/>
          </w:tcPr>
          <w:p>
            <w:r>
              <w:rPr>
                <w:b/>
                <w:sz w:val="18"/>
              </w:rPr>
              <w:t>Beta</w:t>
            </w:r>
          </w:p>
        </w:tc>
        <w:tc>
          <w:tcPr>
            <w:tcW w:type="dxa" w:w="1234"/>
          </w:tcPr>
          <w:p>
            <w:r>
              <w:rPr>
                <w:b/>
                <w:sz w:val="18"/>
              </w:rPr>
              <w:t>Market Cap</w:t>
            </w:r>
          </w:p>
        </w:tc>
        <w:tc>
          <w:tcPr>
            <w:tcW w:type="dxa" w:w="1234"/>
          </w:tcPr>
          <w:p>
            <w:r>
              <w:rPr>
                <w:b/>
                <w:sz w:val="18"/>
              </w:rPr>
              <w:t>Not</w:t>
            </w:r>
          </w:p>
        </w:tc>
      </w:tr>
      <w:tr>
        <w:tc>
          <w:tcPr>
            <w:tcW w:type="dxa" w:w="1234"/>
          </w:tcPr>
          <w:p>
            <w:r>
              <w:t>XOM</w:t>
            </w:r>
          </w:p>
        </w:tc>
        <w:tc>
          <w:tcPr>
            <w:tcW w:type="dxa" w:w="1234"/>
          </w:tcPr>
          <w:p>
            <w:r>
              <w:t>$137.55</w:t>
            </w:r>
          </w:p>
        </w:tc>
        <w:tc>
          <w:tcPr>
            <w:tcW w:type="dxa" w:w="1234"/>
          </w:tcPr>
          <w:p>
            <w:r>
              <w:t>31 Temmuz 2026</w:t>
            </w:r>
          </w:p>
        </w:tc>
        <w:tc>
          <w:tcPr>
            <w:tcW w:type="dxa" w:w="1234"/>
          </w:tcPr>
          <w:p>
            <w:r>
              <w:t>?</w:t>
            </w:r>
          </w:p>
        </w:tc>
        <w:tc>
          <w:tcPr>
            <w:tcW w:type="dxa" w:w="1234"/>
          </w:tcPr>
          <w:p>
            <w:r>
              <w:t>0.15</w:t>
            </w:r>
          </w:p>
        </w:tc>
        <w:tc>
          <w:tcPr>
            <w:tcW w:type="dxa" w:w="1234"/>
          </w:tcPr>
          <w:p>
            <w:r>
              <w:t>$570.1B</w:t>
            </w:r>
          </w:p>
        </w:tc>
        <w:tc>
          <w:tcPr>
            <w:tcW w:type="dxa" w:w="1234"/>
          </w:tcPr>
          <w:p>
            <w:r>
              <w:t>Integrated, upstream + downstream</w:t>
            </w:r>
          </w:p>
        </w:tc>
      </w:tr>
      <w:tr>
        <w:tc>
          <w:tcPr>
            <w:tcW w:type="dxa" w:w="1234"/>
          </w:tcPr>
          <w:p>
            <w:r>
              <w:t>CVX</w:t>
            </w:r>
          </w:p>
        </w:tc>
        <w:tc>
          <w:tcPr>
            <w:tcW w:type="dxa" w:w="1234"/>
          </w:tcPr>
          <w:p>
            <w:r>
              <w:t>$172.24</w:t>
            </w:r>
          </w:p>
        </w:tc>
        <w:tc>
          <w:tcPr>
            <w:tcW w:type="dxa" w:w="1234"/>
          </w:tcPr>
          <w:p>
            <w:r>
              <w:t>31 Temmuz 2026</w:t>
            </w:r>
          </w:p>
        </w:tc>
        <w:tc>
          <w:tcPr>
            <w:tcW w:type="dxa" w:w="1234"/>
          </w:tcPr>
          <w:p>
            <w:r>
              <w:t>?</w:t>
            </w:r>
          </w:p>
        </w:tc>
        <w:tc>
          <w:tcPr>
            <w:tcW w:type="dxa" w:w="1234"/>
          </w:tcPr>
          <w:p>
            <w:r>
              <w:t>0.47</w:t>
            </w:r>
          </w:p>
        </w:tc>
        <w:tc>
          <w:tcPr>
            <w:tcW w:type="dxa" w:w="1234"/>
          </w:tcPr>
          <w:p>
            <w:r>
              <w:t>$343.0B</w:t>
            </w:r>
          </w:p>
        </w:tc>
        <w:tc>
          <w:tcPr>
            <w:tcW w:type="dxa" w:w="1234"/>
          </w:tcPr>
          <w:p>
            <w:r>
              <w:t>Permian basin, buyback</w:t>
            </w:r>
          </w:p>
        </w:tc>
      </w:tr>
    </w:tbl>
    <w:p/>
    <w:p>
      <w:r>
        <w:t>---</w:t>
      </w:r>
    </w:p>
    <w:p/>
    <w:p>
      <w:pPr>
        <w:pStyle w:val="Heading3"/>
      </w:pPr>
      <w:r>
        <w:t>XOM — ExxonMobil ($137.55)</w:t>
      </w:r>
    </w:p>
    <w:p/>
    <w:p>
      <w:r/>
      <w:r>
        <w:rPr>
          <w:b/>
        </w:rPr>
        <w:t>Earnings:</w:t>
      </w:r>
      <w:r>
        <w:t xml:space="preserve"> 31 Temmuz 2026</w:t>
      </w:r>
    </w:p>
    <w:p/>
    <w:p>
      <w:r/>
      <w:r>
        <w:rPr>
          <w:b/>
        </w:rPr>
        <w:t>Teknik Setup:</w:t>
      </w:r>
      <w:r>
        <w:t xml:space="preserve"> XOM $137.55, beta 0.149 (çok düşük). Rafineri margin + upstream volume guidance.</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31 Temmuz expiry: Sell $132 Put/Buy $130 Put / Sell $142 Call/Buy $144 Call</w:t>
            </w:r>
          </w:p>
        </w:tc>
      </w:tr>
      <w:tr>
        <w:tc>
          <w:tcPr>
            <w:tcW w:type="dxa" w:w="4320"/>
          </w:tcPr>
          <w:p>
            <w:r>
              <w:t>Net Credit</w:t>
            </w:r>
          </w:p>
        </w:tc>
        <w:tc>
          <w:tcPr>
            <w:tcW w:type="dxa" w:w="4320"/>
          </w:tcPr>
          <w:p>
            <w:r>
              <w:t>~$0.90-1.10</w:t>
            </w:r>
          </w:p>
        </w:tc>
      </w:tr>
      <w:tr>
        <w:tc>
          <w:tcPr>
            <w:tcW w:type="dxa" w:w="4320"/>
          </w:tcPr>
          <w:p>
            <w:r>
              <w:t>Kar Hedefi</w:t>
            </w:r>
          </w:p>
        </w:tc>
        <w:tc>
          <w:tcPr>
            <w:tcW w:type="dxa" w:w="4320"/>
          </w:tcPr>
          <w:p>
            <w:r>
              <w:t>%50-60</w:t>
            </w:r>
          </w:p>
        </w:tc>
      </w:tr>
      <w:tr>
        <w:tc>
          <w:tcPr>
            <w:tcW w:type="dxa" w:w="4320"/>
          </w:tcPr>
          <w:p>
            <w:r>
              <w:t>IV Crush</w:t>
            </w:r>
          </w:p>
        </w:tc>
        <w:tc>
          <w:tcPr>
            <w:tcW w:type="dxa" w:w="4320"/>
          </w:tcPr>
          <w:p>
            <w:r>
              <w:t>BMO: 2-4 saat</w:t>
            </w:r>
          </w:p>
        </w:tc>
      </w:tr>
      <w:tr>
        <w:tc>
          <w:tcPr>
            <w:tcW w:type="dxa" w:w="4320"/>
          </w:tcPr>
          <w:p>
            <w:r>
              <w:t>Bütçe</w:t>
            </w:r>
          </w:p>
        </w:tc>
        <w:tc>
          <w:tcPr>
            <w:tcW w:type="dxa" w:w="4320"/>
          </w:tcPr>
          <w:p>
            <w:r>
              <w:t>$180-$600 (2-5 spread)</w:t>
            </w:r>
          </w:p>
        </w:tc>
      </w:tr>
    </w:tbl>
    <w:p/>
    <w:p>
      <w:r/>
      <w:r>
        <w:rPr>
          <w:b/>
        </w:rPr>
        <w:t>Strateji 2: Directional Play — Long Call (Bullish on Oil)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Long Call @ $140 (OTM)</w:t>
            </w:r>
          </w:p>
        </w:tc>
      </w:tr>
      <w:tr>
        <w:tc>
          <w:tcPr>
            <w:tcW w:type="dxa" w:w="4320"/>
          </w:tcPr>
          <w:p>
            <w:r>
              <w:t>Entry</w:t>
            </w:r>
          </w:p>
        </w:tc>
        <w:tc>
          <w:tcPr>
            <w:tcW w:type="dxa" w:w="4320"/>
          </w:tcPr>
          <w:p>
            <w:r>
              <w:t>26-29 Temmuz</w:t>
            </w:r>
          </w:p>
        </w:tc>
      </w:tr>
      <w:tr>
        <w:tc>
          <w:tcPr>
            <w:tcW w:type="dxa" w:w="4320"/>
          </w:tcPr>
          <w:p>
            <w:r>
              <w:t>Exit</w:t>
            </w:r>
          </w:p>
        </w:tc>
        <w:tc>
          <w:tcPr>
            <w:tcW w:type="dxa" w:w="4320"/>
          </w:tcPr>
          <w:p>
            <w:r>
              <w:t>1-2 Ağustos</w:t>
            </w:r>
          </w:p>
        </w:tc>
      </w:tr>
      <w:tr>
        <w:tc>
          <w:tcPr>
            <w:tcW w:type="dxa" w:w="4320"/>
          </w:tcPr>
          <w:p>
            <w:r>
              <w:t>Bütçe</w:t>
            </w:r>
          </w:p>
        </w:tc>
        <w:tc>
          <w:tcPr>
            <w:tcW w:type="dxa" w:w="4320"/>
          </w:tcPr>
          <w:p>
            <w:r>
              <w:t>$100-$300</w:t>
            </w:r>
          </w:p>
        </w:tc>
      </w:tr>
      <w:tr>
        <w:tc>
          <w:tcPr>
            <w:tcW w:type="dxa" w:w="4320"/>
          </w:tcPr>
          <w:p>
            <w:r>
              <w:t>Kar Hedefi</w:t>
            </w:r>
          </w:p>
        </w:tc>
        <w:tc>
          <w:tcPr>
            <w:tcW w:type="dxa" w:w="4320"/>
          </w:tcPr>
          <w:p>
            <w:r>
              <w:t>%100-200</w:t>
            </w:r>
          </w:p>
        </w:tc>
      </w:tr>
      <w:tr>
        <w:tc>
          <w:tcPr>
            <w:tcW w:type="dxa" w:w="4320"/>
          </w:tcPr>
          <w:p>
            <w:r>
              <w:t>Catalyst</w:t>
            </w:r>
          </w:p>
        </w:tc>
        <w:tc>
          <w:tcPr>
            <w:tcW w:type="dxa" w:w="4320"/>
          </w:tcPr>
          <w:p>
            <w:r>
              <w:t>WTI rebound, upstream beat</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Buy $137 Call / Sell $142 Call</w:t>
            </w:r>
          </w:p>
        </w:tc>
      </w:tr>
      <w:tr>
        <w:tc>
          <w:tcPr>
            <w:tcW w:type="dxa" w:w="4320"/>
          </w:tcPr>
          <w:p>
            <w:r>
              <w:t>Net Debit</w:t>
            </w:r>
          </w:p>
        </w:tc>
        <w:tc>
          <w:tcPr>
            <w:tcW w:type="dxa" w:w="4320"/>
          </w:tcPr>
          <w:p>
            <w:r>
              <w:t>~$2.00-2.50</w:t>
            </w:r>
          </w:p>
        </w:tc>
      </w:tr>
      <w:tr>
        <w:tc>
          <w:tcPr>
            <w:tcW w:type="dxa" w:w="4320"/>
          </w:tcPr>
          <w:p>
            <w:r>
              <w:t>Max Profit</w:t>
            </w:r>
          </w:p>
        </w:tc>
        <w:tc>
          <w:tcPr>
            <w:tcW w:type="dxa" w:w="4320"/>
          </w:tcPr>
          <w:p>
            <w:r>
              <w:t>$5.00 - debit (~$2.50-3.00)</w:t>
            </w:r>
          </w:p>
        </w:tc>
      </w:tr>
      <w:tr>
        <w:tc>
          <w:tcPr>
            <w:tcW w:type="dxa" w:w="4320"/>
          </w:tcPr>
          <w:p>
            <w:r>
              <w:t>ROI Hedefi</w:t>
            </w:r>
          </w:p>
        </w:tc>
        <w:tc>
          <w:tcPr>
            <w:tcW w:type="dxa" w:w="4320"/>
          </w:tcPr>
          <w:p>
            <w:r>
              <w:t>%100-150</w:t>
            </w:r>
          </w:p>
        </w:tc>
      </w:tr>
      <w:tr>
        <w:tc>
          <w:tcPr>
            <w:tcW w:type="dxa" w:w="4320"/>
          </w:tcPr>
          <w:p>
            <w:r>
              <w:t>Bütçe</w:t>
            </w:r>
          </w:p>
        </w:tc>
        <w:tc>
          <w:tcPr>
            <w:tcW w:type="dxa" w:w="4320"/>
          </w:tcPr>
          <w:p>
            <w:r>
              <w:t>$200-$250</w:t>
            </w:r>
          </w:p>
        </w:tc>
      </w:tr>
    </w:tbl>
    <w:p/>
    <w:p>
      <w:r>
        <w:t>---</w:t>
      </w:r>
    </w:p>
    <w:p/>
    <w:p>
      <w:pPr>
        <w:pStyle w:val="Heading3"/>
      </w:pPr>
      <w:r>
        <w:t>CVX — Chevron ($172.24)</w:t>
      </w:r>
    </w:p>
    <w:p/>
    <w:p>
      <w:r/>
      <w:r>
        <w:rPr>
          <w:b/>
        </w:rPr>
        <w:t>Earnings:</w:t>
      </w:r>
      <w:r>
        <w:t xml:space="preserve"> 31 Temmuz 2026</w:t>
      </w:r>
    </w:p>
    <w:p/>
    <w:p>
      <w:r/>
      <w:r>
        <w:rPr>
          <w:b/>
        </w:rPr>
        <w:t>Teknik Setup:</w:t>
      </w:r>
      <w:r>
        <w:t xml:space="preserve"> CVX $172.24, beta 0.47. Permian production + buyback kilit.</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31 Temmuz expiry: Sell $166 Put/Buy $164 Put / Sell $178 Call/Buy $180 Call</w:t>
            </w:r>
          </w:p>
        </w:tc>
      </w:tr>
      <w:tr>
        <w:tc>
          <w:tcPr>
            <w:tcW w:type="dxa" w:w="4320"/>
          </w:tcPr>
          <w:p>
            <w:r>
              <w:t>Net Credit</w:t>
            </w:r>
          </w:p>
        </w:tc>
        <w:tc>
          <w:tcPr>
            <w:tcW w:type="dxa" w:w="4320"/>
          </w:tcPr>
          <w:p>
            <w:r>
              <w:t>~$1.00-1.20</w:t>
            </w:r>
          </w:p>
        </w:tc>
      </w:tr>
      <w:tr>
        <w:tc>
          <w:tcPr>
            <w:tcW w:type="dxa" w:w="4320"/>
          </w:tcPr>
          <w:p>
            <w:r>
              <w:t>Kar Hedefi</w:t>
            </w:r>
          </w:p>
        </w:tc>
        <w:tc>
          <w:tcPr>
            <w:tcW w:type="dxa" w:w="4320"/>
          </w:tcPr>
          <w:p>
            <w:r>
              <w:t>%50-60</w:t>
            </w:r>
          </w:p>
        </w:tc>
      </w:tr>
      <w:tr>
        <w:tc>
          <w:tcPr>
            <w:tcW w:type="dxa" w:w="4320"/>
          </w:tcPr>
          <w:p>
            <w:r>
              <w:t>Bütçe</w:t>
            </w:r>
          </w:p>
        </w:tc>
        <w:tc>
          <w:tcPr>
            <w:tcW w:type="dxa" w:w="4320"/>
          </w:tcPr>
          <w:p>
            <w:r>
              <w:t>$200-$600 (2-5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Long Call @ $175 (OTM)</w:t>
            </w:r>
          </w:p>
        </w:tc>
      </w:tr>
      <w:tr>
        <w:tc>
          <w:tcPr>
            <w:tcW w:type="dxa" w:w="4320"/>
          </w:tcPr>
          <w:p>
            <w:r>
              <w:t>Entry</w:t>
            </w:r>
          </w:p>
        </w:tc>
        <w:tc>
          <w:tcPr>
            <w:tcW w:type="dxa" w:w="4320"/>
          </w:tcPr>
          <w:p>
            <w:r>
              <w:t>26-29 Temmuz</w:t>
            </w:r>
          </w:p>
        </w:tc>
      </w:tr>
      <w:tr>
        <w:tc>
          <w:tcPr>
            <w:tcW w:type="dxa" w:w="4320"/>
          </w:tcPr>
          <w:p>
            <w:r>
              <w:t>Exit</w:t>
            </w:r>
          </w:p>
        </w:tc>
        <w:tc>
          <w:tcPr>
            <w:tcW w:type="dxa" w:w="4320"/>
          </w:tcPr>
          <w:p>
            <w:r>
              <w:t>1-2 Ağustos</w:t>
            </w:r>
          </w:p>
        </w:tc>
      </w:tr>
      <w:tr>
        <w:tc>
          <w:tcPr>
            <w:tcW w:type="dxa" w:w="4320"/>
          </w:tcPr>
          <w:p>
            <w:r>
              <w:t>Bütçe</w:t>
            </w:r>
          </w:p>
        </w:tc>
        <w:tc>
          <w:tcPr>
            <w:tcW w:type="dxa" w:w="4320"/>
          </w:tcPr>
          <w:p>
            <w:r>
              <w:t>$100-$300</w:t>
            </w:r>
          </w:p>
        </w:tc>
      </w:tr>
      <w:tr>
        <w:tc>
          <w:tcPr>
            <w:tcW w:type="dxa" w:w="4320"/>
          </w:tcPr>
          <w:p>
            <w:r>
              <w:t>Kar Hedefi</w:t>
            </w:r>
          </w:p>
        </w:tc>
        <w:tc>
          <w:tcPr>
            <w:tcW w:type="dxa" w:w="4320"/>
          </w:tcPr>
          <w:p>
            <w:r>
              <w:t>%100-200</w:t>
            </w:r>
          </w:p>
        </w:tc>
      </w:tr>
    </w:tbl>
    <w:p/>
    <w:p>
      <w:r/>
      <w:r>
        <w:rPr>
          <w:b/>
        </w:rPr>
        <w:t>Strateji 3: Hedged Play — Put Credit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7 Ağustos expiry Sell $170 Put / Buy $166 Put</w:t>
            </w:r>
          </w:p>
        </w:tc>
      </w:tr>
      <w:tr>
        <w:tc>
          <w:tcPr>
            <w:tcW w:type="dxa" w:w="4320"/>
          </w:tcPr>
          <w:p>
            <w:r>
              <w:t>Net Credit</w:t>
            </w:r>
          </w:p>
        </w:tc>
        <w:tc>
          <w:tcPr>
            <w:tcW w:type="dxa" w:w="4320"/>
          </w:tcPr>
          <w:p>
            <w:r>
              <w:t>~$1.00-1.20</w:t>
            </w:r>
          </w:p>
        </w:tc>
      </w:tr>
      <w:tr>
        <w:tc>
          <w:tcPr>
            <w:tcW w:type="dxa" w:w="4320"/>
          </w:tcPr>
          <w:p>
            <w:r>
              <w:t>Max Risk</w:t>
            </w:r>
          </w:p>
        </w:tc>
        <w:tc>
          <w:tcPr>
            <w:tcW w:type="dxa" w:w="4320"/>
          </w:tcPr>
          <w:p>
            <w:r>
              <w:t>$4.00 - credit (~$2.80-3.00)</w:t>
            </w:r>
          </w:p>
        </w:tc>
      </w:tr>
      <w:tr>
        <w:tc>
          <w:tcPr>
            <w:tcW w:type="dxa" w:w="4320"/>
          </w:tcPr>
          <w:p>
            <w:r>
              <w:t>ROI Hedefi</w:t>
            </w:r>
          </w:p>
        </w:tc>
        <w:tc>
          <w:tcPr>
            <w:tcW w:type="dxa" w:w="4320"/>
          </w:tcPr>
          <w:p>
            <w:r>
              <w:t>%35-40</w:t>
            </w:r>
          </w:p>
        </w:tc>
      </w:tr>
      <w:tr>
        <w:tc>
          <w:tcPr>
            <w:tcW w:type="dxa" w:w="4320"/>
          </w:tcPr>
          <w:p>
            <w:r>
              <w:t>Bütçe</w:t>
            </w:r>
          </w:p>
        </w:tc>
        <w:tc>
          <w:tcPr>
            <w:tcW w:type="dxa" w:w="4320"/>
          </w:tcPr>
          <w:p>
            <w:r>
              <w:t>$280-$600 (2-5 spread)</w:t>
            </w:r>
          </w:p>
        </w:tc>
      </w:tr>
    </w:tbl>
    <w:p/>
    <w:p>
      <w:r>
        <w:t>---</w:t>
      </w:r>
    </w:p>
    <w:p/>
    <w:p>
      <w:pPr>
        <w:pStyle w:val="Heading2"/>
      </w:pPr>
      <w:r>
        <w:t>3.4 Diğer Sektörler</w:t>
      </w:r>
    </w:p>
    <w:p/>
    <w:p>
      <w:pPr>
        <w:pStyle w:val="Heading3"/>
      </w:pPr>
      <w:r>
        <w:t>3.4.1 Ödeme Şirketleri (Payment)</w:t>
      </w:r>
    </w:p>
    <w:p/>
    <w:p>
      <w:r/>
      <w:r>
        <w:rPr>
          <w:b/>
        </w:rPr>
        <w:t>Sektor Notu:</w:t>
      </w:r>
      <w:r>
        <w:t xml:space="preserve"> V (28 Temmuz) ve MA (30 Temmuz) arka arkaya earnings. Cross-border volume + consumer spending data kilit. Düşük beta (V: 0.77, MA: 0.74) = defensive momentum.</w:t>
      </w:r>
    </w:p>
    <w:p/>
    <w:p>
      <w:r>
        <w:t>---</w:t>
      </w:r>
    </w:p>
    <w:p/>
    <w:p>
      <w:r>
        <w:t>#### V — Visa ($330.52)</w:t>
      </w:r>
    </w:p>
    <w:p/>
    <w:p>
      <w:r/>
      <w:r>
        <w:rPr>
          <w:b/>
        </w:rPr>
        <w:t>Earnings:</w:t>
      </w:r>
      <w:r>
        <w:t xml:space="preserve"> 28 Temmuz 2026</w:t>
      </w:r>
    </w:p>
    <w:p/>
    <w:p>
      <w:r/>
      <w:r>
        <w:rPr>
          <w:b/>
        </w:rPr>
        <w:t>Teknik Setup:</w:t>
      </w:r>
      <w:r>
        <w:t xml:space="preserve"> V $330.52, son gün -0.51%. Cross-border recovery + stable.</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28 Temmuz expiry: Sell $318 Put/Buy $314 Put / Sell $342 Call/Buy $346 Call</w:t>
            </w:r>
          </w:p>
        </w:tc>
      </w:tr>
      <w:tr>
        <w:tc>
          <w:tcPr>
            <w:tcW w:type="dxa" w:w="4320"/>
          </w:tcPr>
          <w:p>
            <w:r>
              <w:t>Net Credit</w:t>
            </w:r>
          </w:p>
        </w:tc>
        <w:tc>
          <w:tcPr>
            <w:tcW w:type="dxa" w:w="4320"/>
          </w:tcPr>
          <w:p>
            <w:r>
              <w:t>~$2.00-2.50</w:t>
            </w:r>
          </w:p>
        </w:tc>
      </w:tr>
      <w:tr>
        <w:tc>
          <w:tcPr>
            <w:tcW w:type="dxa" w:w="4320"/>
          </w:tcPr>
          <w:p>
            <w:r>
              <w:t>Kar Hedefi</w:t>
            </w:r>
          </w:p>
        </w:tc>
        <w:tc>
          <w:tcPr>
            <w:tcW w:type="dxa" w:w="4320"/>
          </w:tcPr>
          <w:p>
            <w:r>
              <w:t>%50-60</w:t>
            </w:r>
          </w:p>
        </w:tc>
      </w:tr>
      <w:tr>
        <w:tc>
          <w:tcPr>
            <w:tcW w:type="dxa" w:w="4320"/>
          </w:tcPr>
          <w:p>
            <w:r>
              <w:t>Bütçe</w:t>
            </w:r>
          </w:p>
        </w:tc>
        <w:tc>
          <w:tcPr>
            <w:tcW w:type="dxa" w:w="4320"/>
          </w:tcPr>
          <w:p>
            <w:r>
              <w:t>$400-$1,000 (2-4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Long Call @ $335 (OTM)</w:t>
            </w:r>
          </w:p>
        </w:tc>
      </w:tr>
      <w:tr>
        <w:tc>
          <w:tcPr>
            <w:tcW w:type="dxa" w:w="4320"/>
          </w:tcPr>
          <w:p>
            <w:r>
              <w:t>Entry</w:t>
            </w:r>
          </w:p>
        </w:tc>
        <w:tc>
          <w:tcPr>
            <w:tcW w:type="dxa" w:w="4320"/>
          </w:tcPr>
          <w:p>
            <w:r>
              <w:t>23-25 Temmuz</w:t>
            </w:r>
          </w:p>
        </w:tc>
      </w:tr>
      <w:tr>
        <w:tc>
          <w:tcPr>
            <w:tcW w:type="dxa" w:w="4320"/>
          </w:tcPr>
          <w:p>
            <w:r>
              <w:t>Exit</w:t>
            </w:r>
          </w:p>
        </w:tc>
        <w:tc>
          <w:tcPr>
            <w:tcW w:type="dxa" w:w="4320"/>
          </w:tcPr>
          <w:p>
            <w:r>
              <w:t>29-30 Temmuz</w:t>
            </w:r>
          </w:p>
        </w:tc>
      </w:tr>
      <w:tr>
        <w:tc>
          <w:tcPr>
            <w:tcW w:type="dxa" w:w="4320"/>
          </w:tcPr>
          <w:p>
            <w:r>
              <w:t>Bütçe</w:t>
            </w:r>
          </w:p>
        </w:tc>
        <w:tc>
          <w:tcPr>
            <w:tcW w:type="dxa" w:w="4320"/>
          </w:tcPr>
          <w:p>
            <w:r>
              <w:t>$200-$500</w:t>
            </w:r>
          </w:p>
        </w:tc>
      </w:tr>
      <w:tr>
        <w:tc>
          <w:tcPr>
            <w:tcW w:type="dxa" w:w="4320"/>
          </w:tcPr>
          <w:p>
            <w:r>
              <w:t>Kar Hedefi</w:t>
            </w:r>
          </w:p>
        </w:tc>
        <w:tc>
          <w:tcPr>
            <w:tcW w:type="dxa" w:w="4320"/>
          </w:tcPr>
          <w:p>
            <w:r>
              <w:t>%100-200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Buy $330 Call / Sell $340 Call</w:t>
            </w:r>
          </w:p>
        </w:tc>
      </w:tr>
      <w:tr>
        <w:tc>
          <w:tcPr>
            <w:tcW w:type="dxa" w:w="4320"/>
          </w:tcPr>
          <w:p>
            <w:r>
              <w:t>Net Debit</w:t>
            </w:r>
          </w:p>
        </w:tc>
        <w:tc>
          <w:tcPr>
            <w:tcW w:type="dxa" w:w="4320"/>
          </w:tcPr>
          <w:p>
            <w:r>
              <w:t>~$3.50-4.00</w:t>
            </w:r>
          </w:p>
        </w:tc>
      </w:tr>
      <w:tr>
        <w:tc>
          <w:tcPr>
            <w:tcW w:type="dxa" w:w="4320"/>
          </w:tcPr>
          <w:p>
            <w:r>
              <w:t>Max Profit</w:t>
            </w:r>
          </w:p>
        </w:tc>
        <w:tc>
          <w:tcPr>
            <w:tcW w:type="dxa" w:w="4320"/>
          </w:tcPr>
          <w:p>
            <w:r>
              <w:t>$10.00 - debit (~$6.00-6.50)</w:t>
            </w:r>
          </w:p>
        </w:tc>
      </w:tr>
      <w:tr>
        <w:tc>
          <w:tcPr>
            <w:tcW w:type="dxa" w:w="4320"/>
          </w:tcPr>
          <w:p>
            <w:r>
              <w:t>ROI Hedefi</w:t>
            </w:r>
          </w:p>
        </w:tc>
        <w:tc>
          <w:tcPr>
            <w:tcW w:type="dxa" w:w="4320"/>
          </w:tcPr>
          <w:p>
            <w:r>
              <w:t>%150-185</w:t>
            </w:r>
          </w:p>
        </w:tc>
      </w:tr>
      <w:tr>
        <w:tc>
          <w:tcPr>
            <w:tcW w:type="dxa" w:w="4320"/>
          </w:tcPr>
          <w:p>
            <w:r>
              <w:t>Bütçe</w:t>
            </w:r>
          </w:p>
        </w:tc>
        <w:tc>
          <w:tcPr>
            <w:tcW w:type="dxa" w:w="4320"/>
          </w:tcPr>
          <w:p>
            <w:r>
              <w:t>$350-$400</w:t>
            </w:r>
          </w:p>
        </w:tc>
      </w:tr>
    </w:tbl>
    <w:p/>
    <w:p>
      <w:r>
        <w:t>---</w:t>
      </w:r>
    </w:p>
    <w:p/>
    <w:p>
      <w:r>
        <w:t>#### MA — Mastercard ($488.92)</w:t>
      </w:r>
    </w:p>
    <w:p/>
    <w:p>
      <w:r/>
      <w:r>
        <w:rPr>
          <w:b/>
        </w:rPr>
        <w:t>Earnings:</w:t>
      </w:r>
      <w:r>
        <w:t xml:space="preserve"> 30 Temmuz 2026</w:t>
      </w:r>
    </w:p>
    <w:p/>
    <w:p>
      <w:r/>
      <w:r>
        <w:rPr>
          <w:b/>
        </w:rPr>
        <w:t>Teknik Setup:</w:t>
      </w:r>
      <w:r>
        <w:t xml:space="preserve"> MA $488.92, son gün -1.11%. V ile benzer cross-border tema.</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30 Temmuz expiry: Sell $470 Put/Buy $465 Put / Sell $505 Call/Buy $510 Call</w:t>
            </w:r>
          </w:p>
        </w:tc>
      </w:tr>
      <w:tr>
        <w:tc>
          <w:tcPr>
            <w:tcW w:type="dxa" w:w="4320"/>
          </w:tcPr>
          <w:p>
            <w:r>
              <w:t>Net Credit</w:t>
            </w:r>
          </w:p>
        </w:tc>
        <w:tc>
          <w:tcPr>
            <w:tcW w:type="dxa" w:w="4320"/>
          </w:tcPr>
          <w:p>
            <w:r>
              <w:t>~$3.00-3.50</w:t>
            </w:r>
          </w:p>
        </w:tc>
      </w:tr>
      <w:tr>
        <w:tc>
          <w:tcPr>
            <w:tcW w:type="dxa" w:w="4320"/>
          </w:tcPr>
          <w:p>
            <w:r>
              <w:t>Kar Hedefi</w:t>
            </w:r>
          </w:p>
        </w:tc>
        <w:tc>
          <w:tcPr>
            <w:tcW w:type="dxa" w:w="4320"/>
          </w:tcPr>
          <w:p>
            <w:r>
              <w:t>%50-60</w:t>
            </w:r>
          </w:p>
        </w:tc>
      </w:tr>
      <w:tr>
        <w:tc>
          <w:tcPr>
            <w:tcW w:type="dxa" w:w="4320"/>
          </w:tcPr>
          <w:p>
            <w:r>
              <w:t>Bütçe</w:t>
            </w:r>
          </w:p>
        </w:tc>
        <w:tc>
          <w:tcPr>
            <w:tcW w:type="dxa" w:w="4320"/>
          </w:tcPr>
          <w:p>
            <w:r>
              <w:t>$500-$1,000 (1-2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Long Call @ $495 (OTM)</w:t>
            </w:r>
          </w:p>
        </w:tc>
      </w:tr>
      <w:tr>
        <w:tc>
          <w:tcPr>
            <w:tcW w:type="dxa" w:w="4320"/>
          </w:tcPr>
          <w:p>
            <w:r>
              <w:t>Entry</w:t>
            </w:r>
          </w:p>
        </w:tc>
        <w:tc>
          <w:tcPr>
            <w:tcW w:type="dxa" w:w="4320"/>
          </w:tcPr>
          <w:p>
            <w:r>
              <w:t>25-27 Temmuz</w:t>
            </w:r>
          </w:p>
        </w:tc>
      </w:tr>
      <w:tr>
        <w:tc>
          <w:tcPr>
            <w:tcW w:type="dxa" w:w="4320"/>
          </w:tcPr>
          <w:p>
            <w:r>
              <w:t>Exit</w:t>
            </w:r>
          </w:p>
        </w:tc>
        <w:tc>
          <w:tcPr>
            <w:tcW w:type="dxa" w:w="4320"/>
          </w:tcPr>
          <w:p>
            <w:r>
              <w:t>31 Temmuz - 1 Ağustos</w:t>
            </w:r>
          </w:p>
        </w:tc>
      </w:tr>
      <w:tr>
        <w:tc>
          <w:tcPr>
            <w:tcW w:type="dxa" w:w="4320"/>
          </w:tcPr>
          <w:p>
            <w:r>
              <w:t>Bütçe</w:t>
            </w:r>
          </w:p>
        </w:tc>
        <w:tc>
          <w:tcPr>
            <w:tcW w:type="dxa" w:w="4320"/>
          </w:tcPr>
          <w:p>
            <w:r>
              <w:t>$200-$500</w:t>
            </w:r>
          </w:p>
        </w:tc>
      </w:tr>
      <w:tr>
        <w:tc>
          <w:tcPr>
            <w:tcW w:type="dxa" w:w="4320"/>
          </w:tcPr>
          <w:p>
            <w:r>
              <w:t>Kar Hedefi</w:t>
            </w:r>
          </w:p>
        </w:tc>
        <w:tc>
          <w:tcPr>
            <w:tcW w:type="dxa" w:w="4320"/>
          </w:tcPr>
          <w:p>
            <w:r>
              <w:t>%100-200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Buy $490 Call / Sell $505 Call</w:t>
            </w:r>
          </w:p>
        </w:tc>
      </w:tr>
      <w:tr>
        <w:tc>
          <w:tcPr>
            <w:tcW w:type="dxa" w:w="4320"/>
          </w:tcPr>
          <w:p>
            <w:r>
              <w:t>Net Debit</w:t>
            </w:r>
          </w:p>
        </w:tc>
        <w:tc>
          <w:tcPr>
            <w:tcW w:type="dxa" w:w="4320"/>
          </w:tcPr>
          <w:p>
            <w:r>
              <w:t>~$5.00-6.00</w:t>
            </w:r>
          </w:p>
        </w:tc>
      </w:tr>
      <w:tr>
        <w:tc>
          <w:tcPr>
            <w:tcW w:type="dxa" w:w="4320"/>
          </w:tcPr>
          <w:p>
            <w:r>
              <w:t>Max Profit</w:t>
            </w:r>
          </w:p>
        </w:tc>
        <w:tc>
          <w:tcPr>
            <w:tcW w:type="dxa" w:w="4320"/>
          </w:tcPr>
          <w:p>
            <w:r>
              <w:t>$15.00 - debit (~$9.00-10.00)</w:t>
            </w:r>
          </w:p>
        </w:tc>
      </w:tr>
      <w:tr>
        <w:tc>
          <w:tcPr>
            <w:tcW w:type="dxa" w:w="4320"/>
          </w:tcPr>
          <w:p>
            <w:r>
              <w:t>ROI Hedefi</w:t>
            </w:r>
          </w:p>
        </w:tc>
        <w:tc>
          <w:tcPr>
            <w:tcW w:type="dxa" w:w="4320"/>
          </w:tcPr>
          <w:p>
            <w:r>
              <w:t>%150-200</w:t>
            </w:r>
          </w:p>
        </w:tc>
      </w:tr>
      <w:tr>
        <w:tc>
          <w:tcPr>
            <w:tcW w:type="dxa" w:w="4320"/>
          </w:tcPr>
          <w:p>
            <w:r>
              <w:t>Bütçe</w:t>
            </w:r>
          </w:p>
        </w:tc>
        <w:tc>
          <w:tcPr>
            <w:tcW w:type="dxa" w:w="4320"/>
          </w:tcPr>
          <w:p>
            <w:r>
              <w:t>$500-$600</w:t>
            </w:r>
          </w:p>
        </w:tc>
      </w:tr>
    </w:tbl>
    <w:p/>
    <w:p>
      <w:r>
        <w:t>---</w:t>
      </w:r>
    </w:p>
    <w:p/>
    <w:p>
      <w:pPr>
        <w:pStyle w:val="Heading3"/>
      </w:pPr>
      <w:r>
        <w:t>3.4.2 Tüketim / Perakende / Savunma</w:t>
      </w:r>
    </w:p>
    <w:p/>
    <w:p>
      <w:r/>
      <w:r>
        <w:rPr>
          <w:b/>
        </w:rPr>
        <w:t>Sektor Notu:</w:t>
      </w:r>
      <w:r>
        <w:t xml:space="preserve"> Bu grup oldukça heterojen. NKE 30 Haziran'da (4 gün sonra!) — bu raporun en acil earnings'ı. DIS, BA, NKE, HD, WMT, MCD, SBUX, KO farklı sektörler.</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Hisse</w:t>
            </w:r>
          </w:p>
        </w:tc>
        <w:tc>
          <w:tcPr>
            <w:tcW w:type="dxa" w:w="1234"/>
          </w:tcPr>
          <w:p>
            <w:r>
              <w:rPr>
                <w:b/>
                <w:sz w:val="18"/>
              </w:rPr>
              <w:t>Fiyat</w:t>
            </w:r>
          </w:p>
        </w:tc>
        <w:tc>
          <w:tcPr>
            <w:tcW w:type="dxa" w:w="1234"/>
          </w:tcPr>
          <w:p>
            <w:r>
              <w:rPr>
                <w:b/>
                <w:sz w:val="18"/>
              </w:rPr>
              <w:t>Earnings</w:t>
            </w:r>
          </w:p>
        </w:tc>
        <w:tc>
          <w:tcPr>
            <w:tcW w:type="dxa" w:w="1234"/>
          </w:tcPr>
          <w:p>
            <w:r>
              <w:rPr>
                <w:b/>
                <w:sz w:val="18"/>
              </w:rPr>
              <w:t>Saat</w:t>
            </w:r>
          </w:p>
        </w:tc>
        <w:tc>
          <w:tcPr>
            <w:tcW w:type="dxa" w:w="1234"/>
          </w:tcPr>
          <w:p>
            <w:r>
              <w:rPr>
                <w:b/>
                <w:sz w:val="18"/>
              </w:rPr>
              <w:t>Beta</w:t>
            </w:r>
          </w:p>
        </w:tc>
        <w:tc>
          <w:tcPr>
            <w:tcW w:type="dxa" w:w="1234"/>
          </w:tcPr>
          <w:p>
            <w:r>
              <w:rPr>
                <w:b/>
                <w:sz w:val="18"/>
              </w:rPr>
              <w:t>Sector</w:t>
            </w:r>
          </w:p>
        </w:tc>
        <w:tc>
          <w:tcPr>
            <w:tcW w:type="dxa" w:w="1234"/>
          </w:tcPr>
          <w:p>
            <w:r>
              <w:rPr>
                <w:b/>
                <w:sz w:val="18"/>
              </w:rPr>
              <w:t>Not</w:t>
            </w:r>
          </w:p>
        </w:tc>
      </w:tr>
      <w:tr>
        <w:tc>
          <w:tcPr>
            <w:tcW w:type="dxa" w:w="1234"/>
          </w:tcPr>
          <w:p>
            <w:r>
              <w:t>DIS</w:t>
            </w:r>
          </w:p>
        </w:tc>
        <w:tc>
          <w:tcPr>
            <w:tcW w:type="dxa" w:w="1234"/>
          </w:tcPr>
          <w:p>
            <w:r>
              <w:t>$98.05</w:t>
            </w:r>
          </w:p>
        </w:tc>
        <w:tc>
          <w:tcPr>
            <w:tcW w:type="dxa" w:w="1234"/>
          </w:tcPr>
          <w:p>
            <w:r>
              <w:t>5 Ağustos 2026</w:t>
            </w:r>
          </w:p>
        </w:tc>
        <w:tc>
          <w:tcPr>
            <w:tcW w:type="dxa" w:w="1234"/>
          </w:tcPr>
          <w:p>
            <w:r>
              <w:t>?</w:t>
            </w:r>
          </w:p>
        </w:tc>
        <w:tc>
          <w:tcPr>
            <w:tcW w:type="dxa" w:w="1234"/>
          </w:tcPr>
          <w:p>
            <w:r>
              <w:t>1.39</w:t>
            </w:r>
          </w:p>
        </w:tc>
        <w:tc>
          <w:tcPr>
            <w:tcW w:type="dxa" w:w="1234"/>
          </w:tcPr>
          <w:p>
            <w:r>
              <w:t>Comm Services</w:t>
            </w:r>
          </w:p>
        </w:tc>
        <w:tc>
          <w:tcPr>
            <w:tcW w:type="dxa" w:w="1234"/>
          </w:tcPr>
          <w:p>
            <w:r>
              <w:t>Streaming + parks</w:t>
            </w:r>
          </w:p>
        </w:tc>
      </w:tr>
      <w:tr>
        <w:tc>
          <w:tcPr>
            <w:tcW w:type="dxa" w:w="1234"/>
          </w:tcPr>
          <w:p>
            <w:r>
              <w:t>BA</w:t>
            </w:r>
          </w:p>
        </w:tc>
        <w:tc>
          <w:tcPr>
            <w:tcW w:type="dxa" w:w="1234"/>
          </w:tcPr>
          <w:p>
            <w:r>
              <w:t>$218.12</w:t>
            </w:r>
          </w:p>
        </w:tc>
        <w:tc>
          <w:tcPr>
            <w:tcW w:type="dxa" w:w="1234"/>
          </w:tcPr>
          <w:p>
            <w:r>
              <w:t>28 Temmuz 2026</w:t>
            </w:r>
          </w:p>
        </w:tc>
        <w:tc>
          <w:tcPr>
            <w:tcW w:type="dxa" w:w="1234"/>
          </w:tcPr>
          <w:p>
            <w:r>
              <w:t>?</w:t>
            </w:r>
          </w:p>
        </w:tc>
        <w:tc>
          <w:tcPr>
            <w:tcW w:type="dxa" w:w="1234"/>
          </w:tcPr>
          <w:p>
            <w:r>
              <w:t>1.20</w:t>
            </w:r>
          </w:p>
        </w:tc>
        <w:tc>
          <w:tcPr>
            <w:tcW w:type="dxa" w:w="1234"/>
          </w:tcPr>
          <w:p>
            <w:r>
              <w:t>Industrials</w:t>
            </w:r>
          </w:p>
        </w:tc>
        <w:tc>
          <w:tcPr>
            <w:tcW w:type="dxa" w:w="1234"/>
          </w:tcPr>
          <w:p>
            <w:r>
              <w:t>737 MAX production</w:t>
            </w:r>
          </w:p>
        </w:tc>
      </w:tr>
      <w:tr>
        <w:tc>
          <w:tcPr>
            <w:tcW w:type="dxa" w:w="1234"/>
          </w:tcPr>
          <w:p>
            <w:r>
              <w:t>NKE</w:t>
            </w:r>
          </w:p>
        </w:tc>
        <w:tc>
          <w:tcPr>
            <w:tcW w:type="dxa" w:w="1234"/>
          </w:tcPr>
          <w:p>
            <w:r>
              <w:t>$40.90</w:t>
            </w:r>
          </w:p>
        </w:tc>
        <w:tc>
          <w:tcPr>
            <w:tcW w:type="dxa" w:w="1234"/>
          </w:tcPr>
          <w:p>
            <w:r>
              <w:t>30 Haziran 2026</w:t>
            </w:r>
          </w:p>
        </w:tc>
        <w:tc>
          <w:tcPr>
            <w:tcW w:type="dxa" w:w="1234"/>
          </w:tcPr>
          <w:p>
            <w:r>
              <w:t>?</w:t>
            </w:r>
          </w:p>
        </w:tc>
        <w:tc>
          <w:tcPr>
            <w:tcW w:type="dxa" w:w="1234"/>
          </w:tcPr>
          <w:p>
            <w:r>
              <w:t>1.12</w:t>
            </w:r>
          </w:p>
        </w:tc>
        <w:tc>
          <w:tcPr>
            <w:tcW w:type="dxa" w:w="1234"/>
          </w:tcPr>
          <w:p>
            <w:r>
              <w:t>Consumer Cyclical</w:t>
            </w:r>
          </w:p>
        </w:tc>
        <w:tc>
          <w:tcPr>
            <w:tcW w:type="dxa" w:w="1234"/>
          </w:tcPr>
          <w:p>
            <w:r>
              <w:t>**4 GÜN SONRA!**</w:t>
            </w:r>
          </w:p>
        </w:tc>
      </w:tr>
      <w:tr>
        <w:tc>
          <w:tcPr>
            <w:tcW w:type="dxa" w:w="1234"/>
          </w:tcPr>
          <w:p>
            <w:r>
              <w:t>HD</w:t>
            </w:r>
          </w:p>
        </w:tc>
        <w:tc>
          <w:tcPr>
            <w:tcW w:type="dxa" w:w="1234"/>
          </w:tcPr>
          <w:p>
            <w:r>
              <w:t>$345.00</w:t>
            </w:r>
          </w:p>
        </w:tc>
        <w:tc>
          <w:tcPr>
            <w:tcW w:type="dxa" w:w="1234"/>
          </w:tcPr>
          <w:p>
            <w:r>
              <w:t>18 Ağustos 2026</w:t>
            </w:r>
          </w:p>
        </w:tc>
        <w:tc>
          <w:tcPr>
            <w:tcW w:type="dxa" w:w="1234"/>
          </w:tcPr>
          <w:p>
            <w:r>
              <w:t>?</w:t>
            </w:r>
          </w:p>
        </w:tc>
        <w:tc>
          <w:tcPr>
            <w:tcW w:type="dxa" w:w="1234"/>
          </w:tcPr>
          <w:p>
            <w:r>
              <w:t>0.97</w:t>
            </w:r>
          </w:p>
        </w:tc>
        <w:tc>
          <w:tcPr>
            <w:tcW w:type="dxa" w:w="1234"/>
          </w:tcPr>
          <w:p>
            <w:r>
              <w:t>Consumer Cyclical</w:t>
            </w:r>
          </w:p>
        </w:tc>
        <w:tc>
          <w:tcPr>
            <w:tcW w:type="dxa" w:w="1234"/>
          </w:tcPr>
          <w:p>
            <w:r>
              <w:t>Housing market proxy</w:t>
            </w:r>
          </w:p>
        </w:tc>
      </w:tr>
      <w:tr>
        <w:tc>
          <w:tcPr>
            <w:tcW w:type="dxa" w:w="1234"/>
          </w:tcPr>
          <w:p>
            <w:r>
              <w:t>WMT</w:t>
            </w:r>
          </w:p>
        </w:tc>
        <w:tc>
          <w:tcPr>
            <w:tcW w:type="dxa" w:w="1234"/>
          </w:tcPr>
          <w:p>
            <w:r>
              <w:t>$115.78</w:t>
            </w:r>
          </w:p>
        </w:tc>
        <w:tc>
          <w:tcPr>
            <w:tcW w:type="dxa" w:w="1234"/>
          </w:tcPr>
          <w:p>
            <w:r>
              <w:t>20 Ağustos 2026</w:t>
            </w:r>
          </w:p>
        </w:tc>
        <w:tc>
          <w:tcPr>
            <w:tcW w:type="dxa" w:w="1234"/>
          </w:tcPr>
          <w:p>
            <w:r>
              <w:t>?</w:t>
            </w:r>
          </w:p>
        </w:tc>
        <w:tc>
          <w:tcPr>
            <w:tcW w:type="dxa" w:w="1234"/>
          </w:tcPr>
          <w:p>
            <w:r>
              <w:t>0.60</w:t>
            </w:r>
          </w:p>
        </w:tc>
        <w:tc>
          <w:tcPr>
            <w:tcW w:type="dxa" w:w="1234"/>
          </w:tcPr>
          <w:p>
            <w:r>
              <w:t>Consumer Defensive</w:t>
            </w:r>
          </w:p>
        </w:tc>
        <w:tc>
          <w:tcPr>
            <w:tcW w:type="dxa" w:w="1234"/>
          </w:tcPr>
          <w:p>
            <w:r>
              <w:t>Consumer staple</w:t>
            </w:r>
          </w:p>
        </w:tc>
      </w:tr>
      <w:tr>
        <w:tc>
          <w:tcPr>
            <w:tcW w:type="dxa" w:w="1234"/>
          </w:tcPr>
          <w:p>
            <w:r>
              <w:t>MCD</w:t>
            </w:r>
          </w:p>
        </w:tc>
        <w:tc>
          <w:tcPr>
            <w:tcW w:type="dxa" w:w="1234"/>
          </w:tcPr>
          <w:p>
            <w:r>
              <w:t>$264.54</w:t>
            </w:r>
          </w:p>
        </w:tc>
        <w:tc>
          <w:tcPr>
            <w:tcW w:type="dxa" w:w="1234"/>
          </w:tcPr>
          <w:p>
            <w:r>
              <w:t>6 Ağustos 2026</w:t>
            </w:r>
          </w:p>
        </w:tc>
        <w:tc>
          <w:tcPr>
            <w:tcW w:type="dxa" w:w="1234"/>
          </w:tcPr>
          <w:p>
            <w:r>
              <w:t>?</w:t>
            </w:r>
          </w:p>
        </w:tc>
        <w:tc>
          <w:tcPr>
            <w:tcW w:type="dxa" w:w="1234"/>
          </w:tcPr>
          <w:p>
            <w:r>
              <w:t>0.41</w:t>
            </w:r>
          </w:p>
        </w:tc>
        <w:tc>
          <w:tcPr>
            <w:tcW w:type="dxa" w:w="1234"/>
          </w:tcPr>
          <w:p>
            <w:r>
              <w:t>Consumer Cyclical</w:t>
            </w:r>
          </w:p>
        </w:tc>
        <w:tc>
          <w:tcPr>
            <w:tcW w:type="dxa" w:w="1234"/>
          </w:tcPr>
          <w:p>
            <w:r>
              <w:t>Value menu + China</w:t>
            </w:r>
          </w:p>
        </w:tc>
      </w:tr>
      <w:tr>
        <w:tc>
          <w:tcPr>
            <w:tcW w:type="dxa" w:w="1234"/>
          </w:tcPr>
          <w:p>
            <w:r>
              <w:t>SBUX</w:t>
            </w:r>
          </w:p>
        </w:tc>
        <w:tc>
          <w:tcPr>
            <w:tcW w:type="dxa" w:w="1234"/>
          </w:tcPr>
          <w:p>
            <w:r>
              <w:t>$103.16</w:t>
            </w:r>
          </w:p>
        </w:tc>
        <w:tc>
          <w:tcPr>
            <w:tcW w:type="dxa" w:w="1234"/>
          </w:tcPr>
          <w:p>
            <w:r>
              <w:t>28 Temmuz 2026</w:t>
            </w:r>
          </w:p>
        </w:tc>
        <w:tc>
          <w:tcPr>
            <w:tcW w:type="dxa" w:w="1234"/>
          </w:tcPr>
          <w:p>
            <w:r>
              <w:t>?</w:t>
            </w:r>
          </w:p>
        </w:tc>
        <w:tc>
          <w:tcPr>
            <w:tcW w:type="dxa" w:w="1234"/>
          </w:tcPr>
          <w:p>
            <w:r>
              <w:t>0.98</w:t>
            </w:r>
          </w:p>
        </w:tc>
        <w:tc>
          <w:tcPr>
            <w:tcW w:type="dxa" w:w="1234"/>
          </w:tcPr>
          <w:p>
            <w:r>
              <w:t>Consumer Cyclical</w:t>
            </w:r>
          </w:p>
        </w:tc>
        <w:tc>
          <w:tcPr>
            <w:tcW w:type="dxa" w:w="1234"/>
          </w:tcPr>
          <w:p>
            <w:r>
              <w:t>Turnaround story</w:t>
            </w:r>
          </w:p>
        </w:tc>
      </w:tr>
      <w:tr>
        <w:tc>
          <w:tcPr>
            <w:tcW w:type="dxa" w:w="1234"/>
          </w:tcPr>
          <w:p>
            <w:r>
              <w:t>KO</w:t>
            </w:r>
          </w:p>
        </w:tc>
        <w:tc>
          <w:tcPr>
            <w:tcW w:type="dxa" w:w="1234"/>
          </w:tcPr>
          <w:p>
            <w:r>
              <w:t>$80.42</w:t>
            </w:r>
          </w:p>
        </w:tc>
        <w:tc>
          <w:tcPr>
            <w:tcW w:type="dxa" w:w="1234"/>
          </w:tcPr>
          <w:p>
            <w:r>
              <w:t>21 Temmuz 2026</w:t>
            </w:r>
          </w:p>
        </w:tc>
        <w:tc>
          <w:tcPr>
            <w:tcW w:type="dxa" w:w="1234"/>
          </w:tcPr>
          <w:p>
            <w:r>
              <w:t>?</w:t>
            </w:r>
          </w:p>
        </w:tc>
        <w:tc>
          <w:tcPr>
            <w:tcW w:type="dxa" w:w="1234"/>
          </w:tcPr>
          <w:p>
            <w:r>
              <w:t>0.35</w:t>
            </w:r>
          </w:p>
        </w:tc>
        <w:tc>
          <w:tcPr>
            <w:tcW w:type="dxa" w:w="1234"/>
          </w:tcPr>
          <w:p>
            <w:r>
              <w:t>Consumer Defensive</w:t>
            </w:r>
          </w:p>
        </w:tc>
        <w:tc>
          <w:tcPr>
            <w:tcW w:type="dxa" w:w="1234"/>
          </w:tcPr>
          <w:p>
            <w:r>
              <w:t>Beverage, global</w:t>
            </w:r>
          </w:p>
        </w:tc>
      </w:tr>
    </w:tbl>
    <w:p/>
    <w:p>
      <w:r>
        <w:t>---</w:t>
      </w:r>
    </w:p>
    <w:p/>
    <w:p>
      <w:r>
        <w:t>#### DIS — Walt Disney ($98.05)</w:t>
      </w:r>
    </w:p>
    <w:p/>
    <w:p>
      <w:r/>
      <w:r>
        <w:rPr>
          <w:b/>
        </w:rPr>
        <w:t>Earnings:</w:t>
      </w:r>
      <w:r>
        <w:t xml:space="preserve"> 5 Ağustos 2026</w:t>
      </w:r>
    </w:p>
    <w:p/>
    <w:p>
      <w:r/>
      <w:r>
        <w:rPr>
          <w:b/>
        </w:rPr>
        <w:t>Teknik Setup:</w:t>
      </w:r>
      <w:r>
        <w:t xml:space="preserve"> DIS $98.05, son gün -3.04%. Streaming profitability + parks attendance.</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Sell $93 Put/Buy $90 Put / Sell $103 Call/Buy $106 Call</w:t>
            </w:r>
          </w:p>
        </w:tc>
      </w:tr>
      <w:tr>
        <w:tc>
          <w:tcPr>
            <w:tcW w:type="dxa" w:w="4320"/>
          </w:tcPr>
          <w:p>
            <w:r>
              <w:t>Net Credit</w:t>
            </w:r>
          </w:p>
        </w:tc>
        <w:tc>
          <w:tcPr>
            <w:tcW w:type="dxa" w:w="4320"/>
          </w:tcPr>
          <w:p>
            <w:r>
              <w:t>~$1.00-1.20</w:t>
            </w:r>
          </w:p>
        </w:tc>
      </w:tr>
      <w:tr>
        <w:tc>
          <w:tcPr>
            <w:tcW w:type="dxa" w:w="4320"/>
          </w:tcPr>
          <w:p>
            <w:r>
              <w:t>Kar Hedefi</w:t>
            </w:r>
          </w:p>
        </w:tc>
        <w:tc>
          <w:tcPr>
            <w:tcW w:type="dxa" w:w="4320"/>
          </w:tcPr>
          <w:p>
            <w:r>
              <w:t>%50-60</w:t>
            </w:r>
          </w:p>
        </w:tc>
      </w:tr>
      <w:tr>
        <w:tc>
          <w:tcPr>
            <w:tcW w:type="dxa" w:w="4320"/>
          </w:tcPr>
          <w:p>
            <w:r>
              <w:t>Bütçe</w:t>
            </w:r>
          </w:p>
        </w:tc>
        <w:tc>
          <w:tcPr>
            <w:tcW w:type="dxa" w:w="4320"/>
          </w:tcPr>
          <w:p>
            <w:r>
              <w:t>$200-$600 (2-5 spread)</w:t>
            </w:r>
          </w:p>
        </w:tc>
      </w:tr>
    </w:tbl>
    <w:p/>
    <w:p>
      <w:r/>
      <w:r>
        <w:rPr>
          <w:b/>
        </w:rPr>
        <w:t>Strateji 2: Directional Play — Long Put (Bearish)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Long Put @ $95 (OTM)</w:t>
            </w:r>
          </w:p>
        </w:tc>
      </w:tr>
      <w:tr>
        <w:tc>
          <w:tcPr>
            <w:tcW w:type="dxa" w:w="4320"/>
          </w:tcPr>
          <w:p>
            <w:r>
              <w:t>Entry</w:t>
            </w:r>
          </w:p>
        </w:tc>
        <w:tc>
          <w:tcPr>
            <w:tcW w:type="dxa" w:w="4320"/>
          </w:tcPr>
          <w:p>
            <w:r>
              <w:t>28 Temmuz - 1 Ağustos</w:t>
            </w:r>
          </w:p>
        </w:tc>
      </w:tr>
      <w:tr>
        <w:tc>
          <w:tcPr>
            <w:tcW w:type="dxa" w:w="4320"/>
          </w:tcPr>
          <w:p>
            <w:r>
              <w:t>Exit</w:t>
            </w:r>
          </w:p>
        </w:tc>
        <w:tc>
          <w:tcPr>
            <w:tcW w:type="dxa" w:w="4320"/>
          </w:tcPr>
          <w:p>
            <w:r>
              <w:t>6-7 Ağustos</w:t>
            </w:r>
          </w:p>
        </w:tc>
      </w:tr>
      <w:tr>
        <w:tc>
          <w:tcPr>
            <w:tcW w:type="dxa" w:w="4320"/>
          </w:tcPr>
          <w:p>
            <w:r>
              <w:t>Bütçe</w:t>
            </w:r>
          </w:p>
        </w:tc>
        <w:tc>
          <w:tcPr>
            <w:tcW w:type="dxa" w:w="4320"/>
          </w:tcPr>
          <w:p>
            <w:r>
              <w:t>$50-$200</w:t>
            </w:r>
          </w:p>
        </w:tc>
      </w:tr>
      <w:tr>
        <w:tc>
          <w:tcPr>
            <w:tcW w:type="dxa" w:w="4320"/>
          </w:tcPr>
          <w:p>
            <w:r>
              <w:t>Catalyst</w:t>
            </w:r>
          </w:p>
        </w:tc>
        <w:tc>
          <w:tcPr>
            <w:tcW w:type="dxa" w:w="4320"/>
          </w:tcPr>
          <w:p>
            <w:r>
              <w:t>Streaming losses, parks weakness</w:t>
            </w:r>
          </w:p>
        </w:tc>
      </w:tr>
      <w:tr>
        <w:tc>
          <w:tcPr>
            <w:tcW w:type="dxa" w:w="4320"/>
          </w:tcPr>
          <w:p>
            <w:r>
              <w:t>Kar Hedefi</w:t>
            </w:r>
          </w:p>
        </w:tc>
        <w:tc>
          <w:tcPr>
            <w:tcW w:type="dxa" w:w="4320"/>
          </w:tcPr>
          <w:p>
            <w:r>
              <w:t>%150-300</w:t>
            </w:r>
          </w:p>
        </w:tc>
      </w:tr>
    </w:tbl>
    <w:p/>
    <w:p>
      <w:r/>
      <w:r>
        <w:rPr>
          <w:b/>
        </w:rPr>
        <w:t>Strateji 3: Hedged Play — Call Debit Spread (Bullish Reversal)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Buy $98 Call / Sell $105 Call</w:t>
            </w:r>
          </w:p>
        </w:tc>
      </w:tr>
      <w:tr>
        <w:tc>
          <w:tcPr>
            <w:tcW w:type="dxa" w:w="4320"/>
          </w:tcPr>
          <w:p>
            <w:r>
              <w:t>Net Debit</w:t>
            </w:r>
          </w:p>
        </w:tc>
        <w:tc>
          <w:tcPr>
            <w:tcW w:type="dxa" w:w="4320"/>
          </w:tcPr>
          <w:p>
            <w:r>
              <w:t>~$2.00-2.50</w:t>
            </w:r>
          </w:p>
        </w:tc>
      </w:tr>
      <w:tr>
        <w:tc>
          <w:tcPr>
            <w:tcW w:type="dxa" w:w="4320"/>
          </w:tcPr>
          <w:p>
            <w:r>
              <w:t>Max Profit</w:t>
            </w:r>
          </w:p>
        </w:tc>
        <w:tc>
          <w:tcPr>
            <w:tcW w:type="dxa" w:w="4320"/>
          </w:tcPr>
          <w:p>
            <w:r>
              <w:t>$7.00 - debit (~$4.50-5.00)</w:t>
            </w:r>
          </w:p>
        </w:tc>
      </w:tr>
      <w:tr>
        <w:tc>
          <w:tcPr>
            <w:tcW w:type="dxa" w:w="4320"/>
          </w:tcPr>
          <w:p>
            <w:r>
              <w:t>ROI Hedefi</w:t>
            </w:r>
          </w:p>
        </w:tc>
        <w:tc>
          <w:tcPr>
            <w:tcW w:type="dxa" w:w="4320"/>
          </w:tcPr>
          <w:p>
            <w:r>
              <w:t>%180-250</w:t>
            </w:r>
          </w:p>
        </w:tc>
      </w:tr>
      <w:tr>
        <w:tc>
          <w:tcPr>
            <w:tcW w:type="dxa" w:w="4320"/>
          </w:tcPr>
          <w:p>
            <w:r>
              <w:t>Bütçe</w:t>
            </w:r>
          </w:p>
        </w:tc>
        <w:tc>
          <w:tcPr>
            <w:tcW w:type="dxa" w:w="4320"/>
          </w:tcPr>
          <w:p>
            <w:r>
              <w:t>$200-$250</w:t>
            </w:r>
          </w:p>
        </w:tc>
      </w:tr>
    </w:tbl>
    <w:p/>
    <w:p>
      <w:r>
        <w:t>---</w:t>
      </w:r>
    </w:p>
    <w:p/>
    <w:p>
      <w:r>
        <w:t>#### BA — Boeing ($218.12)</w:t>
      </w:r>
    </w:p>
    <w:p/>
    <w:p>
      <w:r/>
      <w:r>
        <w:rPr>
          <w:b/>
        </w:rPr>
        <w:t>Earnings:</w:t>
      </w:r>
      <w:r>
        <w:t xml:space="preserve"> 28 Temmuz 2026</w:t>
      </w:r>
    </w:p>
    <w:p/>
    <w:p>
      <w:r/>
      <w:r>
        <w:rPr>
          <w:b/>
        </w:rPr>
        <w:t>Teknik Setup:</w:t>
      </w:r>
      <w:r>
        <w:t xml:space="preserve"> BA $218.12, son gün -0.97%. 737 MAX production rate + free cash flow.</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28 Temmuz expiry: Sell $208 Put/Buy $204 Put / Sell $228 Call/Buy $232 Call</w:t>
            </w:r>
          </w:p>
        </w:tc>
      </w:tr>
      <w:tr>
        <w:tc>
          <w:tcPr>
            <w:tcW w:type="dxa" w:w="4320"/>
          </w:tcPr>
          <w:p>
            <w:r>
              <w:t>Net Credit</w:t>
            </w:r>
          </w:p>
        </w:tc>
        <w:tc>
          <w:tcPr>
            <w:tcW w:type="dxa" w:w="4320"/>
          </w:tcPr>
          <w:p>
            <w:r>
              <w:t>~$1.50-1.80</w:t>
            </w:r>
          </w:p>
        </w:tc>
      </w:tr>
      <w:tr>
        <w:tc>
          <w:tcPr>
            <w:tcW w:type="dxa" w:w="4320"/>
          </w:tcPr>
          <w:p>
            <w:r>
              <w:t>Kar Hedefi</w:t>
            </w:r>
          </w:p>
        </w:tc>
        <w:tc>
          <w:tcPr>
            <w:tcW w:type="dxa" w:w="4320"/>
          </w:tcPr>
          <w:p>
            <w:r>
              <w:t>%50-60</w:t>
            </w:r>
          </w:p>
        </w:tc>
      </w:tr>
      <w:tr>
        <w:tc>
          <w:tcPr>
            <w:tcW w:type="dxa" w:w="4320"/>
          </w:tcPr>
          <w:p>
            <w:r>
              <w:t>Bütçe</w:t>
            </w:r>
          </w:p>
        </w:tc>
        <w:tc>
          <w:tcPr>
            <w:tcW w:type="dxa" w:w="4320"/>
          </w:tcPr>
          <w:p>
            <w:r>
              <w:t>$300-$900 (2-5 spread)</w:t>
            </w:r>
          </w:p>
        </w:tc>
      </w:tr>
    </w:tbl>
    <w:p/>
    <w:p>
      <w:r/>
      <w:r>
        <w:rPr>
          <w:b/>
        </w:rPr>
        <w:t>Strateji 2: Directional Play — Long Put (Bearish)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Long Put @ $210 (OTM)</w:t>
            </w:r>
          </w:p>
        </w:tc>
      </w:tr>
      <w:tr>
        <w:tc>
          <w:tcPr>
            <w:tcW w:type="dxa" w:w="4320"/>
          </w:tcPr>
          <w:p>
            <w:r>
              <w:t>Entry</w:t>
            </w:r>
          </w:p>
        </w:tc>
        <w:tc>
          <w:tcPr>
            <w:tcW w:type="dxa" w:w="4320"/>
          </w:tcPr>
          <w:p>
            <w:r>
              <w:t>23-25 Temmuz</w:t>
            </w:r>
          </w:p>
        </w:tc>
      </w:tr>
      <w:tr>
        <w:tc>
          <w:tcPr>
            <w:tcW w:type="dxa" w:w="4320"/>
          </w:tcPr>
          <w:p>
            <w:r>
              <w:t>Exit</w:t>
            </w:r>
          </w:p>
        </w:tc>
        <w:tc>
          <w:tcPr>
            <w:tcW w:type="dxa" w:w="4320"/>
          </w:tcPr>
          <w:p>
            <w:r>
              <w:t>29-30 Temmuz</w:t>
            </w:r>
          </w:p>
        </w:tc>
      </w:tr>
      <w:tr>
        <w:tc>
          <w:tcPr>
            <w:tcW w:type="dxa" w:w="4320"/>
          </w:tcPr>
          <w:p>
            <w:r>
              <w:t>Bütçe</w:t>
            </w:r>
          </w:p>
        </w:tc>
        <w:tc>
          <w:tcPr>
            <w:tcW w:type="dxa" w:w="4320"/>
          </w:tcPr>
          <w:p>
            <w:r>
              <w:t>$100-$300</w:t>
            </w:r>
          </w:p>
        </w:tc>
      </w:tr>
      <w:tr>
        <w:tc>
          <w:tcPr>
            <w:tcW w:type="dxa" w:w="4320"/>
          </w:tcPr>
          <w:p>
            <w:r>
              <w:t>Catalyst</w:t>
            </w:r>
          </w:p>
        </w:tc>
        <w:tc>
          <w:tcPr>
            <w:tcW w:type="dxa" w:w="4320"/>
          </w:tcPr>
          <w:p>
            <w:r>
              <w:t>Production delays, cash burn</w:t>
            </w:r>
          </w:p>
        </w:tc>
      </w:tr>
      <w:tr>
        <w:tc>
          <w:tcPr>
            <w:tcW w:type="dxa" w:w="4320"/>
          </w:tcPr>
          <w:p>
            <w:r>
              <w:t>Kar Hedefi</w:t>
            </w:r>
          </w:p>
        </w:tc>
        <w:tc>
          <w:tcPr>
            <w:tcW w:type="dxa" w:w="4320"/>
          </w:tcPr>
          <w:p>
            <w:r>
              <w:t>%150-250</w:t>
            </w:r>
          </w:p>
        </w:tc>
      </w:tr>
    </w:tbl>
    <w:p/>
    <w:p>
      <w:r/>
      <w:r>
        <w:rPr>
          <w:b/>
        </w:rPr>
        <w:t>Strateji 3: Hedged Play — Put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Buy $215 Put / Sell $205 Put</w:t>
            </w:r>
          </w:p>
        </w:tc>
      </w:tr>
      <w:tr>
        <w:tc>
          <w:tcPr>
            <w:tcW w:type="dxa" w:w="4320"/>
          </w:tcPr>
          <w:p>
            <w:r>
              <w:t>Net Debit</w:t>
            </w:r>
          </w:p>
        </w:tc>
        <w:tc>
          <w:tcPr>
            <w:tcW w:type="dxa" w:w="4320"/>
          </w:tcPr>
          <w:p>
            <w:r>
              <w:t>~$3.00-3.50</w:t>
            </w:r>
          </w:p>
        </w:tc>
      </w:tr>
      <w:tr>
        <w:tc>
          <w:tcPr>
            <w:tcW w:type="dxa" w:w="4320"/>
          </w:tcPr>
          <w:p>
            <w:r>
              <w:t>Max Profit</w:t>
            </w:r>
          </w:p>
        </w:tc>
        <w:tc>
          <w:tcPr>
            <w:tcW w:type="dxa" w:w="4320"/>
          </w:tcPr>
          <w:p>
            <w:r>
              <w:t>$10.00 - debit (~$6.50-7.00)</w:t>
            </w:r>
          </w:p>
        </w:tc>
      </w:tr>
      <w:tr>
        <w:tc>
          <w:tcPr>
            <w:tcW w:type="dxa" w:w="4320"/>
          </w:tcPr>
          <w:p>
            <w:r>
              <w:t>ROI Hedefi</w:t>
            </w:r>
          </w:p>
        </w:tc>
        <w:tc>
          <w:tcPr>
            <w:tcW w:type="dxa" w:w="4320"/>
          </w:tcPr>
          <w:p>
            <w:r>
              <w:t>%180-230</w:t>
            </w:r>
          </w:p>
        </w:tc>
      </w:tr>
      <w:tr>
        <w:tc>
          <w:tcPr>
            <w:tcW w:type="dxa" w:w="4320"/>
          </w:tcPr>
          <w:p>
            <w:r>
              <w:t>Bütçe</w:t>
            </w:r>
          </w:p>
        </w:tc>
        <w:tc>
          <w:tcPr>
            <w:tcW w:type="dxa" w:w="4320"/>
          </w:tcPr>
          <w:p>
            <w:r>
              <w:t>$300-$350</w:t>
            </w:r>
          </w:p>
        </w:tc>
      </w:tr>
    </w:tbl>
    <w:p/>
    <w:p>
      <w:r>
        <w:t>---</w:t>
      </w:r>
    </w:p>
    <w:p/>
    <w:p>
      <w:r>
        <w:t xml:space="preserve">#### NKE — Nike ($40.90) — </w:t>
      </w:r>
      <w:r>
        <w:rPr>
          <w:b/>
        </w:rPr>
        <w:t>ACIL: 4 GÜN SONRA!</w:t>
      </w:r>
      <w:r/>
    </w:p>
    <w:p/>
    <w:p>
      <w:r/>
      <w:r>
        <w:rPr>
          <w:b/>
        </w:rPr>
        <w:t>Earnings:</w:t>
      </w:r>
      <w:r>
        <w:t xml:space="preserve"> 30 Haziran 2026 (Yani Çarşamba/Perşembe!)</w:t>
      </w:r>
    </w:p>
    <w:p/>
    <w:p>
      <w:r/>
      <w:r>
        <w:rPr>
          <w:b/>
        </w:rPr>
        <w:t>Teknik Setup:</w:t>
      </w:r>
      <w:r>
        <w:t xml:space="preserve"> NKE $40.90, son gün -2.2%. Çin talebi + inventory clearance. Çok yakın earnings = yüksek IV.</w:t>
      </w:r>
    </w:p>
    <w:p/>
    <w:p>
      <w:r/>
      <w:r>
        <w:rPr>
          <w:b/>
        </w:rPr>
        <w:t>Strateji 1: IV Crush Play — Short Straddle (Weekly)</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3 Temmuz expiry Short Straddle @ $41</w:t>
            </w:r>
          </w:p>
        </w:tc>
      </w:tr>
      <w:tr>
        <w:tc>
          <w:tcPr>
            <w:tcW w:type="dxa" w:w="4320"/>
          </w:tcPr>
          <w:p>
            <w:r>
              <w:t>Entry</w:t>
            </w:r>
          </w:p>
        </w:tc>
        <w:tc>
          <w:tcPr>
            <w:tcW w:type="dxa" w:w="4320"/>
          </w:tcPr>
          <w:p>
            <w:r>
              <w:t>26-27 Haziran (IMMEDIATELY)</w:t>
            </w:r>
          </w:p>
        </w:tc>
      </w:tr>
      <w:tr>
        <w:tc>
          <w:tcPr>
            <w:tcW w:type="dxa" w:w="4320"/>
          </w:tcPr>
          <w:p>
            <w:r>
              <w:t>Exit</w:t>
            </w:r>
          </w:p>
        </w:tc>
        <w:tc>
          <w:tcPr>
            <w:tcW w:type="dxa" w:w="4320"/>
          </w:tcPr>
          <w:p>
            <w:r>
              <w:t>30 Haziran 10:00-11:00 ET (BMO varsayılır)</w:t>
            </w:r>
          </w:p>
        </w:tc>
      </w:tr>
      <w:tr>
        <w:tc>
          <w:tcPr>
            <w:tcW w:type="dxa" w:w="4320"/>
          </w:tcPr>
          <w:p>
            <w:r>
              <w:t>Net Credit</w:t>
            </w:r>
          </w:p>
        </w:tc>
        <w:tc>
          <w:tcPr>
            <w:tcW w:type="dxa" w:w="4320"/>
          </w:tcPr>
          <w:p>
            <w:r>
              <w:t>~$2.50-3.00 (yüksek IV)</w:t>
            </w:r>
          </w:p>
        </w:tc>
      </w:tr>
      <w:tr>
        <w:tc>
          <w:tcPr>
            <w:tcW w:type="dxa" w:w="4320"/>
          </w:tcPr>
          <w:p>
            <w:r>
              <w:t>Kar Hedefi</w:t>
            </w:r>
          </w:p>
        </w:tc>
        <w:tc>
          <w:tcPr>
            <w:tcW w:type="dxa" w:w="4320"/>
          </w:tcPr>
          <w:p>
            <w:r>
              <w:t>%50-75</w:t>
            </w:r>
          </w:p>
        </w:tc>
      </w:tr>
      <w:tr>
        <w:tc>
          <w:tcPr>
            <w:tcW w:type="dxa" w:w="4320"/>
          </w:tcPr>
          <w:p>
            <w:r>
              <w:t>IV Crush</w:t>
            </w:r>
          </w:p>
        </w:tc>
        <w:tc>
          <w:tcPr>
            <w:tcW w:type="dxa" w:w="4320"/>
          </w:tcPr>
          <w:p>
            <w:r>
              <w:t>BMO: 2-4 saat</w:t>
            </w:r>
          </w:p>
        </w:tc>
      </w:tr>
      <w:tr>
        <w:tc>
          <w:tcPr>
            <w:tcW w:type="dxa" w:w="4320"/>
          </w:tcPr>
          <w:p>
            <w:r>
              <w:t>Bütçe</w:t>
            </w:r>
          </w:p>
        </w:tc>
        <w:tc>
          <w:tcPr>
            <w:tcW w:type="dxa" w:w="4320"/>
          </w:tcPr>
          <w:p>
            <w:r>
              <w:t>$250-$300 (1 straddle)</w:t>
            </w:r>
          </w:p>
        </w:tc>
      </w:tr>
      <w:tr>
        <w:tc>
          <w:tcPr>
            <w:tcW w:type="dxa" w:w="4320"/>
          </w:tcPr>
          <w:p>
            <w:r>
              <w:t>Uyarı</w:t>
            </w:r>
          </w:p>
        </w:tc>
        <w:tc>
          <w:tcPr>
            <w:tcW w:type="dxa" w:w="4320"/>
          </w:tcPr>
          <w:p>
            <w:r>
              <w:t>4 gün kaldı — entry window daralıyor</w:t>
            </w:r>
          </w:p>
        </w:tc>
      </w:tr>
    </w:tbl>
    <w:p/>
    <w:p>
      <w:r/>
      <w:r>
        <w:rPr>
          <w:b/>
        </w:rPr>
        <w:t>Strateji 2: Directional Play — Long Put (Bearish)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3 Temmuz expiry Long Put @ $39 (OTM)</w:t>
            </w:r>
          </w:p>
        </w:tc>
      </w:tr>
      <w:tr>
        <w:tc>
          <w:tcPr>
            <w:tcW w:type="dxa" w:w="4320"/>
          </w:tcPr>
          <w:p>
            <w:r>
              <w:t>Entry</w:t>
            </w:r>
          </w:p>
        </w:tc>
        <w:tc>
          <w:tcPr>
            <w:tcW w:type="dxa" w:w="4320"/>
          </w:tcPr>
          <w:p>
            <w:r>
              <w:t>26-27 Haziran</w:t>
            </w:r>
          </w:p>
        </w:tc>
      </w:tr>
      <w:tr>
        <w:tc>
          <w:tcPr>
            <w:tcW w:type="dxa" w:w="4320"/>
          </w:tcPr>
          <w:p>
            <w:r>
              <w:t>Exit</w:t>
            </w:r>
          </w:p>
        </w:tc>
        <w:tc>
          <w:tcPr>
            <w:tcW w:type="dxa" w:w="4320"/>
          </w:tcPr>
          <w:p>
            <w:r>
              <w:t>30 Haziran - 1 Temmuz</w:t>
            </w:r>
          </w:p>
        </w:tc>
      </w:tr>
      <w:tr>
        <w:tc>
          <w:tcPr>
            <w:tcW w:type="dxa" w:w="4320"/>
          </w:tcPr>
          <w:p>
            <w:r>
              <w:t>Bütçe</w:t>
            </w:r>
          </w:p>
        </w:tc>
        <w:tc>
          <w:tcPr>
            <w:tcW w:type="dxa" w:w="4320"/>
          </w:tcPr>
          <w:p>
            <w:r>
              <w:t>$30-$100 (5-10 kontrat)</w:t>
            </w:r>
          </w:p>
        </w:tc>
      </w:tr>
      <w:tr>
        <w:tc>
          <w:tcPr>
            <w:tcW w:type="dxa" w:w="4320"/>
          </w:tcPr>
          <w:p>
            <w:r>
              <w:t>Catalyst</w:t>
            </w:r>
          </w:p>
        </w:tc>
        <w:tc>
          <w:tcPr>
            <w:tcW w:type="dxa" w:w="4320"/>
          </w:tcPr>
          <w:p>
            <w:r>
              <w:t>China slowdown, inventory glut</w:t>
            </w:r>
          </w:p>
        </w:tc>
      </w:tr>
      <w:tr>
        <w:tc>
          <w:tcPr>
            <w:tcW w:type="dxa" w:w="4320"/>
          </w:tcPr>
          <w:p>
            <w:r>
              <w:t>Kar Hedefi</w:t>
            </w:r>
          </w:p>
        </w:tc>
        <w:tc>
          <w:tcPr>
            <w:tcW w:type="dxa" w:w="4320"/>
          </w:tcPr>
          <w:p>
            <w:r>
              <w:t>%200-400</w:t>
            </w:r>
          </w:p>
        </w:tc>
      </w:tr>
    </w:tbl>
    <w:p/>
    <w:p>
      <w:r/>
      <w:r>
        <w:rPr>
          <w:b/>
        </w:rPr>
        <w:t>Strateji 3: Hedged Play — Put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3 Temmuz expiry Buy $41 Put / Sell $38 Put</w:t>
            </w:r>
          </w:p>
        </w:tc>
      </w:tr>
      <w:tr>
        <w:tc>
          <w:tcPr>
            <w:tcW w:type="dxa" w:w="4320"/>
          </w:tcPr>
          <w:p>
            <w:r>
              <w:t>Net Debit</w:t>
            </w:r>
          </w:p>
        </w:tc>
        <w:tc>
          <w:tcPr>
            <w:tcW w:type="dxa" w:w="4320"/>
          </w:tcPr>
          <w:p>
            <w:r>
              <w:t>~$1.00-1.20</w:t>
            </w:r>
          </w:p>
        </w:tc>
      </w:tr>
      <w:tr>
        <w:tc>
          <w:tcPr>
            <w:tcW w:type="dxa" w:w="4320"/>
          </w:tcPr>
          <w:p>
            <w:r>
              <w:t>Max Profit</w:t>
            </w:r>
          </w:p>
        </w:tc>
        <w:tc>
          <w:tcPr>
            <w:tcW w:type="dxa" w:w="4320"/>
          </w:tcPr>
          <w:p>
            <w:r>
              <w:t>$3.00 - debit (~$1.80-2.00)</w:t>
            </w:r>
          </w:p>
        </w:tc>
      </w:tr>
      <w:tr>
        <w:tc>
          <w:tcPr>
            <w:tcW w:type="dxa" w:w="4320"/>
          </w:tcPr>
          <w:p>
            <w:r>
              <w:t>ROI Hedefi</w:t>
            </w:r>
          </w:p>
        </w:tc>
        <w:tc>
          <w:tcPr>
            <w:tcW w:type="dxa" w:w="4320"/>
          </w:tcPr>
          <w:p>
            <w:r>
              <w:t>%150-200</w:t>
            </w:r>
          </w:p>
        </w:tc>
      </w:tr>
      <w:tr>
        <w:tc>
          <w:tcPr>
            <w:tcW w:type="dxa" w:w="4320"/>
          </w:tcPr>
          <w:p>
            <w:r>
              <w:t>Bütçe</w:t>
            </w:r>
          </w:p>
        </w:tc>
        <w:tc>
          <w:tcPr>
            <w:tcW w:type="dxa" w:w="4320"/>
          </w:tcPr>
          <w:p>
            <w:r>
              <w:t>$100-$240 (2-4 spread)</w:t>
            </w:r>
          </w:p>
        </w:tc>
      </w:tr>
    </w:tbl>
    <w:p/>
    <w:p>
      <w:r>
        <w:t>---</w:t>
      </w:r>
    </w:p>
    <w:p/>
    <w:p>
      <w:r>
        <w:t>#### HD — Home Depot ($345.00)</w:t>
      </w:r>
    </w:p>
    <w:p/>
    <w:p>
      <w:r/>
      <w:r>
        <w:rPr>
          <w:b/>
        </w:rPr>
        <w:t>Earnings:</w:t>
      </w:r>
      <w:r>
        <w:t xml:space="preserve"> 18 Ağustos 2026</w:t>
      </w:r>
    </w:p>
    <w:p/>
    <w:p>
      <w:r/>
      <w:r>
        <w:rPr>
          <w:b/>
        </w:rPr>
        <w:t>Teknik Setup:</w:t>
      </w:r>
      <w:r>
        <w:t xml:space="preserve"> HD $345.00, son gün +0.62%. Housing market recovery + pro segment.</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21 Ağustos expiry: Sell $335 Put/Buy $330 Put / Sell $355 Call/Buy $360 Call</w:t>
            </w:r>
          </w:p>
        </w:tc>
      </w:tr>
      <w:tr>
        <w:tc>
          <w:tcPr>
            <w:tcW w:type="dxa" w:w="4320"/>
          </w:tcPr>
          <w:p>
            <w:r>
              <w:t>Net Credit</w:t>
            </w:r>
          </w:p>
        </w:tc>
        <w:tc>
          <w:tcPr>
            <w:tcW w:type="dxa" w:w="4320"/>
          </w:tcPr>
          <w:p>
            <w:r>
              <w:t>~$3.00-3.50</w:t>
            </w:r>
          </w:p>
        </w:tc>
      </w:tr>
      <w:tr>
        <w:tc>
          <w:tcPr>
            <w:tcW w:type="dxa" w:w="4320"/>
          </w:tcPr>
          <w:p>
            <w:r>
              <w:t>Kar Hedefi</w:t>
            </w:r>
          </w:p>
        </w:tc>
        <w:tc>
          <w:tcPr>
            <w:tcW w:type="dxa" w:w="4320"/>
          </w:tcPr>
          <w:p>
            <w:r>
              <w:t>%50-60</w:t>
            </w:r>
          </w:p>
        </w:tc>
      </w:tr>
      <w:tr>
        <w:tc>
          <w:tcPr>
            <w:tcW w:type="dxa" w:w="4320"/>
          </w:tcPr>
          <w:p>
            <w:r>
              <w:t>Bütçe</w:t>
            </w:r>
          </w:p>
        </w:tc>
        <w:tc>
          <w:tcPr>
            <w:tcW w:type="dxa" w:w="4320"/>
          </w:tcPr>
          <w:p>
            <w:r>
              <w:t>$500-$1,000 (1-2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21 Ağustos expiry Long Call @ $350 (OTM)</w:t>
            </w:r>
          </w:p>
        </w:tc>
      </w:tr>
      <w:tr>
        <w:tc>
          <w:tcPr>
            <w:tcW w:type="dxa" w:w="4320"/>
          </w:tcPr>
          <w:p>
            <w:r>
              <w:t>Entry</w:t>
            </w:r>
          </w:p>
        </w:tc>
        <w:tc>
          <w:tcPr>
            <w:tcW w:type="dxa" w:w="4320"/>
          </w:tcPr>
          <w:p>
            <w:r>
              <w:t>11-13 Ağustos</w:t>
            </w:r>
          </w:p>
        </w:tc>
      </w:tr>
      <w:tr>
        <w:tc>
          <w:tcPr>
            <w:tcW w:type="dxa" w:w="4320"/>
          </w:tcPr>
          <w:p>
            <w:r>
              <w:t>Exit</w:t>
            </w:r>
          </w:p>
        </w:tc>
        <w:tc>
          <w:tcPr>
            <w:tcW w:type="dxa" w:w="4320"/>
          </w:tcPr>
          <w:p>
            <w:r>
              <w:t>19-20 Ağustos</w:t>
            </w:r>
          </w:p>
        </w:tc>
      </w:tr>
      <w:tr>
        <w:tc>
          <w:tcPr>
            <w:tcW w:type="dxa" w:w="4320"/>
          </w:tcPr>
          <w:p>
            <w:r>
              <w:t>Bütçe</w:t>
            </w:r>
          </w:p>
        </w:tc>
        <w:tc>
          <w:tcPr>
            <w:tcW w:type="dxa" w:w="4320"/>
          </w:tcPr>
          <w:p>
            <w:r>
              <w:t>$200-$500</w:t>
            </w:r>
          </w:p>
        </w:tc>
      </w:tr>
      <w:tr>
        <w:tc>
          <w:tcPr>
            <w:tcW w:type="dxa" w:w="4320"/>
          </w:tcPr>
          <w:p>
            <w:r>
              <w:t>Kar Hedefi</w:t>
            </w:r>
          </w:p>
        </w:tc>
        <w:tc>
          <w:tcPr>
            <w:tcW w:type="dxa" w:w="4320"/>
          </w:tcPr>
          <w:p>
            <w:r>
              <w:t>%100-200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21 Ağustos expiry Buy $345 Call / Sell $355 Call</w:t>
            </w:r>
          </w:p>
        </w:tc>
      </w:tr>
      <w:tr>
        <w:tc>
          <w:tcPr>
            <w:tcW w:type="dxa" w:w="4320"/>
          </w:tcPr>
          <w:p>
            <w:r>
              <w:t>Net Debit</w:t>
            </w:r>
          </w:p>
        </w:tc>
        <w:tc>
          <w:tcPr>
            <w:tcW w:type="dxa" w:w="4320"/>
          </w:tcPr>
          <w:p>
            <w:r>
              <w:t>~$3.00-3.50</w:t>
            </w:r>
          </w:p>
        </w:tc>
      </w:tr>
      <w:tr>
        <w:tc>
          <w:tcPr>
            <w:tcW w:type="dxa" w:w="4320"/>
          </w:tcPr>
          <w:p>
            <w:r>
              <w:t>Max Profit</w:t>
            </w:r>
          </w:p>
        </w:tc>
        <w:tc>
          <w:tcPr>
            <w:tcW w:type="dxa" w:w="4320"/>
          </w:tcPr>
          <w:p>
            <w:r>
              <w:t>$10.00 - debit (~$6.50-7.00)</w:t>
            </w:r>
          </w:p>
        </w:tc>
      </w:tr>
      <w:tr>
        <w:tc>
          <w:tcPr>
            <w:tcW w:type="dxa" w:w="4320"/>
          </w:tcPr>
          <w:p>
            <w:r>
              <w:t>ROI Hedefi</w:t>
            </w:r>
          </w:p>
        </w:tc>
        <w:tc>
          <w:tcPr>
            <w:tcW w:type="dxa" w:w="4320"/>
          </w:tcPr>
          <w:p>
            <w:r>
              <w:t>%180-230</w:t>
            </w:r>
          </w:p>
        </w:tc>
      </w:tr>
      <w:tr>
        <w:tc>
          <w:tcPr>
            <w:tcW w:type="dxa" w:w="4320"/>
          </w:tcPr>
          <w:p>
            <w:r>
              <w:t>Bütçe</w:t>
            </w:r>
          </w:p>
        </w:tc>
        <w:tc>
          <w:tcPr>
            <w:tcW w:type="dxa" w:w="4320"/>
          </w:tcPr>
          <w:p>
            <w:r>
              <w:t>$300-$350</w:t>
            </w:r>
          </w:p>
        </w:tc>
      </w:tr>
    </w:tbl>
    <w:p/>
    <w:p>
      <w:r>
        <w:t>---</w:t>
      </w:r>
    </w:p>
    <w:p/>
    <w:p>
      <w:r>
        <w:t>#### WMT — Walmart ($115.78)</w:t>
      </w:r>
    </w:p>
    <w:p/>
    <w:p>
      <w:r/>
      <w:r>
        <w:rPr>
          <w:b/>
        </w:rPr>
        <w:t>Earnings:</w:t>
      </w:r>
      <w:r>
        <w:t xml:space="preserve"> 20 Ağustos 2026</w:t>
      </w:r>
    </w:p>
    <w:p/>
    <w:p>
      <w:r/>
      <w:r>
        <w:rPr>
          <w:b/>
        </w:rPr>
        <w:t>Teknik Setup:</w:t>
      </w:r>
      <w:r>
        <w:t xml:space="preserve"> WMT $115.78, son gün -2.71%. Consumer staple + grocery market share.</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21 Ağustos expiry: Sell $111 Put/Buy $108 Put / Sell $120 Call/Buy $123 Call</w:t>
            </w:r>
          </w:p>
        </w:tc>
      </w:tr>
      <w:tr>
        <w:tc>
          <w:tcPr>
            <w:tcW w:type="dxa" w:w="4320"/>
          </w:tcPr>
          <w:p>
            <w:r>
              <w:t>Net Credit</w:t>
            </w:r>
          </w:p>
        </w:tc>
        <w:tc>
          <w:tcPr>
            <w:tcW w:type="dxa" w:w="4320"/>
          </w:tcPr>
          <w:p>
            <w:r>
              <w:t>~$0.80-1.00</w:t>
            </w:r>
          </w:p>
        </w:tc>
      </w:tr>
      <w:tr>
        <w:tc>
          <w:tcPr>
            <w:tcW w:type="dxa" w:w="4320"/>
          </w:tcPr>
          <w:p>
            <w:r>
              <w:t>Kar Hedefi</w:t>
            </w:r>
          </w:p>
        </w:tc>
        <w:tc>
          <w:tcPr>
            <w:tcW w:type="dxa" w:w="4320"/>
          </w:tcPr>
          <w:p>
            <w:r>
              <w:t>%50-60</w:t>
            </w:r>
          </w:p>
        </w:tc>
      </w:tr>
      <w:tr>
        <w:tc>
          <w:tcPr>
            <w:tcW w:type="dxa" w:w="4320"/>
          </w:tcPr>
          <w:p>
            <w:r>
              <w:t>Bütçe</w:t>
            </w:r>
          </w:p>
        </w:tc>
        <w:tc>
          <w:tcPr>
            <w:tcW w:type="dxa" w:w="4320"/>
          </w:tcPr>
          <w:p>
            <w:r>
              <w:t>$160-$500 (2-5 spread)</w:t>
            </w:r>
          </w:p>
        </w:tc>
      </w:tr>
    </w:tbl>
    <w:p/>
    <w:p>
      <w:r/>
      <w:r>
        <w:rPr>
          <w:b/>
        </w:rPr>
        <w:t>Strateji 2: Directional Play — Long Call (Defensive)</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21 Ağustos expiry Long Call @ $117 (OTM)</w:t>
            </w:r>
          </w:p>
        </w:tc>
      </w:tr>
      <w:tr>
        <w:tc>
          <w:tcPr>
            <w:tcW w:type="dxa" w:w="4320"/>
          </w:tcPr>
          <w:p>
            <w:r>
              <w:t>Entry</w:t>
            </w:r>
          </w:p>
        </w:tc>
        <w:tc>
          <w:tcPr>
            <w:tcW w:type="dxa" w:w="4320"/>
          </w:tcPr>
          <w:p>
            <w:r>
              <w:t>13-15 Ağustos</w:t>
            </w:r>
          </w:p>
        </w:tc>
      </w:tr>
      <w:tr>
        <w:tc>
          <w:tcPr>
            <w:tcW w:type="dxa" w:w="4320"/>
          </w:tcPr>
          <w:p>
            <w:r>
              <w:t>Exit</w:t>
            </w:r>
          </w:p>
        </w:tc>
        <w:tc>
          <w:tcPr>
            <w:tcW w:type="dxa" w:w="4320"/>
          </w:tcPr>
          <w:p>
            <w:r>
              <w:t>21-22 Ağustos</w:t>
            </w:r>
          </w:p>
        </w:tc>
      </w:tr>
      <w:tr>
        <w:tc>
          <w:tcPr>
            <w:tcW w:type="dxa" w:w="4320"/>
          </w:tcPr>
          <w:p>
            <w:r>
              <w:t>Bütçe</w:t>
            </w:r>
          </w:p>
        </w:tc>
        <w:tc>
          <w:tcPr>
            <w:tcW w:type="dxa" w:w="4320"/>
          </w:tcPr>
          <w:p>
            <w:r>
              <w:t>$100-$300</w:t>
            </w:r>
          </w:p>
        </w:tc>
      </w:tr>
      <w:tr>
        <w:tc>
          <w:tcPr>
            <w:tcW w:type="dxa" w:w="4320"/>
          </w:tcPr>
          <w:p>
            <w:r>
              <w:t>Kar Hedefi</w:t>
            </w:r>
          </w:p>
        </w:tc>
        <w:tc>
          <w:tcPr>
            <w:tcW w:type="dxa" w:w="4320"/>
          </w:tcPr>
          <w:p>
            <w:r>
              <w:t>%80-150</w:t>
            </w:r>
          </w:p>
        </w:tc>
      </w:tr>
    </w:tbl>
    <w:p/>
    <w:p>
      <w:r/>
      <w:r>
        <w:rPr>
          <w:b/>
        </w:rPr>
        <w:t>Strateji 3: Hedged Play — Put Credit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21 Ağustos expiry Sell $113 Put / Buy $110 Put</w:t>
            </w:r>
          </w:p>
        </w:tc>
      </w:tr>
      <w:tr>
        <w:tc>
          <w:tcPr>
            <w:tcW w:type="dxa" w:w="4320"/>
          </w:tcPr>
          <w:p>
            <w:r>
              <w:t>Net Credit</w:t>
            </w:r>
          </w:p>
        </w:tc>
        <w:tc>
          <w:tcPr>
            <w:tcW w:type="dxa" w:w="4320"/>
          </w:tcPr>
          <w:p>
            <w:r>
              <w:t>~$0.60-0.70</w:t>
            </w:r>
          </w:p>
        </w:tc>
      </w:tr>
      <w:tr>
        <w:tc>
          <w:tcPr>
            <w:tcW w:type="dxa" w:w="4320"/>
          </w:tcPr>
          <w:p>
            <w:r>
              <w:t>Max Risk</w:t>
            </w:r>
          </w:p>
        </w:tc>
        <w:tc>
          <w:tcPr>
            <w:tcW w:type="dxa" w:w="4320"/>
          </w:tcPr>
          <w:p>
            <w:r>
              <w:t>$3.00 - credit (~$2.30-2.40)</w:t>
            </w:r>
          </w:p>
        </w:tc>
      </w:tr>
      <w:tr>
        <w:tc>
          <w:tcPr>
            <w:tcW w:type="dxa" w:w="4320"/>
          </w:tcPr>
          <w:p>
            <w:r>
              <w:t>ROI Hedefi</w:t>
            </w:r>
          </w:p>
        </w:tc>
        <w:tc>
          <w:tcPr>
            <w:tcW w:type="dxa" w:w="4320"/>
          </w:tcPr>
          <w:p>
            <w:r>
              <w:t>%25-30</w:t>
            </w:r>
          </w:p>
        </w:tc>
      </w:tr>
      <w:tr>
        <w:tc>
          <w:tcPr>
            <w:tcW w:type="dxa" w:w="4320"/>
          </w:tcPr>
          <w:p>
            <w:r>
              <w:t>Bütçe</w:t>
            </w:r>
          </w:p>
        </w:tc>
        <w:tc>
          <w:tcPr>
            <w:tcW w:type="dxa" w:w="4320"/>
          </w:tcPr>
          <w:p>
            <w:r>
              <w:t>$230-$480 (2-5 spread)</w:t>
            </w:r>
          </w:p>
        </w:tc>
      </w:tr>
    </w:tbl>
    <w:p/>
    <w:p>
      <w:r>
        <w:t>---</w:t>
      </w:r>
    </w:p>
    <w:p/>
    <w:p>
      <w:r>
        <w:t>#### MCD — McDonald's ($264.54)</w:t>
      </w:r>
    </w:p>
    <w:p/>
    <w:p>
      <w:r/>
      <w:r>
        <w:rPr>
          <w:b/>
        </w:rPr>
        <w:t>Earnings:</w:t>
      </w:r>
      <w:r>
        <w:t xml:space="preserve"> 6 Ağustos 2026</w:t>
      </w:r>
    </w:p>
    <w:p/>
    <w:p>
      <w:r/>
      <w:r>
        <w:rPr>
          <w:b/>
        </w:rPr>
        <w:t>Teknik Setup:</w:t>
      </w:r>
      <w:r>
        <w:t xml:space="preserve"> MCD $264.54, son gün -3.41%. Value menu + China traffic.</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Sell $255 Put/Buy $250 Put / Sell $274 Call/Buy $279 Call</w:t>
            </w:r>
          </w:p>
        </w:tc>
      </w:tr>
      <w:tr>
        <w:tc>
          <w:tcPr>
            <w:tcW w:type="dxa" w:w="4320"/>
          </w:tcPr>
          <w:p>
            <w:r>
              <w:t>Net Credit</w:t>
            </w:r>
          </w:p>
        </w:tc>
        <w:tc>
          <w:tcPr>
            <w:tcW w:type="dxa" w:w="4320"/>
          </w:tcPr>
          <w:p>
            <w:r>
              <w:t>~$1.50-1.80</w:t>
            </w:r>
          </w:p>
        </w:tc>
      </w:tr>
      <w:tr>
        <w:tc>
          <w:tcPr>
            <w:tcW w:type="dxa" w:w="4320"/>
          </w:tcPr>
          <w:p>
            <w:r>
              <w:t>Kar Hedefi</w:t>
            </w:r>
          </w:p>
        </w:tc>
        <w:tc>
          <w:tcPr>
            <w:tcW w:type="dxa" w:w="4320"/>
          </w:tcPr>
          <w:p>
            <w:r>
              <w:t>%50-60</w:t>
            </w:r>
          </w:p>
        </w:tc>
      </w:tr>
      <w:tr>
        <w:tc>
          <w:tcPr>
            <w:tcW w:type="dxa" w:w="4320"/>
          </w:tcPr>
          <w:p>
            <w:r>
              <w:t>Bütçe</w:t>
            </w:r>
          </w:p>
        </w:tc>
        <w:tc>
          <w:tcPr>
            <w:tcW w:type="dxa" w:w="4320"/>
          </w:tcPr>
          <w:p>
            <w:r>
              <w:t>$300-$900 (2-5 spread)</w:t>
            </w:r>
          </w:p>
        </w:tc>
      </w:tr>
    </w:tbl>
    <w:p/>
    <w:p>
      <w:r/>
      <w:r>
        <w:rPr>
          <w:b/>
        </w:rPr>
        <w:t>Strateji 2: Directional Play — Long Put (Bearish)</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Long Put @ $260 (OTM)</w:t>
            </w:r>
          </w:p>
        </w:tc>
      </w:tr>
      <w:tr>
        <w:tc>
          <w:tcPr>
            <w:tcW w:type="dxa" w:w="4320"/>
          </w:tcPr>
          <w:p>
            <w:r>
              <w:t>Entry</w:t>
            </w:r>
          </w:p>
        </w:tc>
        <w:tc>
          <w:tcPr>
            <w:tcW w:type="dxa" w:w="4320"/>
          </w:tcPr>
          <w:p>
            <w:r>
              <w:t>28 Temmuz - 1 Ağustos</w:t>
            </w:r>
          </w:p>
        </w:tc>
      </w:tr>
      <w:tr>
        <w:tc>
          <w:tcPr>
            <w:tcW w:type="dxa" w:w="4320"/>
          </w:tcPr>
          <w:p>
            <w:r>
              <w:t>Exit</w:t>
            </w:r>
          </w:p>
        </w:tc>
        <w:tc>
          <w:tcPr>
            <w:tcW w:type="dxa" w:w="4320"/>
          </w:tcPr>
          <w:p>
            <w:r>
              <w:t>7-8 Ağustos</w:t>
            </w:r>
          </w:p>
        </w:tc>
      </w:tr>
      <w:tr>
        <w:tc>
          <w:tcPr>
            <w:tcW w:type="dxa" w:w="4320"/>
          </w:tcPr>
          <w:p>
            <w:r>
              <w:t>Bütçe</w:t>
            </w:r>
          </w:p>
        </w:tc>
        <w:tc>
          <w:tcPr>
            <w:tcW w:type="dxa" w:w="4320"/>
          </w:tcPr>
          <w:p>
            <w:r>
              <w:t>$100-$300</w:t>
            </w:r>
          </w:p>
        </w:tc>
      </w:tr>
      <w:tr>
        <w:tc>
          <w:tcPr>
            <w:tcW w:type="dxa" w:w="4320"/>
          </w:tcPr>
          <w:p>
            <w:r>
              <w:t>Catalyst</w:t>
            </w:r>
          </w:p>
        </w:tc>
        <w:tc>
          <w:tcPr>
            <w:tcW w:type="dxa" w:w="4320"/>
          </w:tcPr>
          <w:p>
            <w:r>
              <w:t>Value menu erosion, China miss</w:t>
            </w:r>
          </w:p>
        </w:tc>
      </w:tr>
      <w:tr>
        <w:tc>
          <w:tcPr>
            <w:tcW w:type="dxa" w:w="4320"/>
          </w:tcPr>
          <w:p>
            <w:r>
              <w:t>Kar Hedefi</w:t>
            </w:r>
          </w:p>
        </w:tc>
        <w:tc>
          <w:tcPr>
            <w:tcW w:type="dxa" w:w="4320"/>
          </w:tcPr>
          <w:p>
            <w:r>
              <w:t>%150-250</w:t>
            </w:r>
          </w:p>
        </w:tc>
      </w:tr>
    </w:tbl>
    <w:p/>
    <w:p>
      <w:r/>
      <w:r>
        <w:rPr>
          <w:b/>
        </w:rPr>
        <w:t>Strateji 3: Hedged Play — Call Debit Spread (Reversal Play)</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Buy $265 Call / Sell $275 Call</w:t>
            </w:r>
          </w:p>
        </w:tc>
      </w:tr>
      <w:tr>
        <w:tc>
          <w:tcPr>
            <w:tcW w:type="dxa" w:w="4320"/>
          </w:tcPr>
          <w:p>
            <w:r>
              <w:t>Net Debit</w:t>
            </w:r>
          </w:p>
        </w:tc>
        <w:tc>
          <w:tcPr>
            <w:tcW w:type="dxa" w:w="4320"/>
          </w:tcPr>
          <w:p>
            <w:r>
              <w:t>~$3.00-3.50</w:t>
            </w:r>
          </w:p>
        </w:tc>
      </w:tr>
      <w:tr>
        <w:tc>
          <w:tcPr>
            <w:tcW w:type="dxa" w:w="4320"/>
          </w:tcPr>
          <w:p>
            <w:r>
              <w:t>Max Profit</w:t>
            </w:r>
          </w:p>
        </w:tc>
        <w:tc>
          <w:tcPr>
            <w:tcW w:type="dxa" w:w="4320"/>
          </w:tcPr>
          <w:p>
            <w:r>
              <w:t>$10.00 - debit (~$6.50-7.00)</w:t>
            </w:r>
          </w:p>
        </w:tc>
      </w:tr>
      <w:tr>
        <w:tc>
          <w:tcPr>
            <w:tcW w:type="dxa" w:w="4320"/>
          </w:tcPr>
          <w:p>
            <w:r>
              <w:t>ROI Hedefi</w:t>
            </w:r>
          </w:p>
        </w:tc>
        <w:tc>
          <w:tcPr>
            <w:tcW w:type="dxa" w:w="4320"/>
          </w:tcPr>
          <w:p>
            <w:r>
              <w:t>%180-230</w:t>
            </w:r>
          </w:p>
        </w:tc>
      </w:tr>
      <w:tr>
        <w:tc>
          <w:tcPr>
            <w:tcW w:type="dxa" w:w="4320"/>
          </w:tcPr>
          <w:p>
            <w:r>
              <w:t>Bütçe</w:t>
            </w:r>
          </w:p>
        </w:tc>
        <w:tc>
          <w:tcPr>
            <w:tcW w:type="dxa" w:w="4320"/>
          </w:tcPr>
          <w:p>
            <w:r>
              <w:t>$300-$350</w:t>
            </w:r>
          </w:p>
        </w:tc>
      </w:tr>
    </w:tbl>
    <w:p/>
    <w:p>
      <w:r>
        <w:t>---</w:t>
      </w:r>
    </w:p>
    <w:p/>
    <w:p>
      <w:r>
        <w:t>#### SBUX — Starbucks ($103.16)</w:t>
      </w:r>
    </w:p>
    <w:p/>
    <w:p>
      <w:r/>
      <w:r>
        <w:rPr>
          <w:b/>
        </w:rPr>
        <w:t>Earnings:</w:t>
      </w:r>
      <w:r>
        <w:t xml:space="preserve"> 28 Temmuz 2026</w:t>
      </w:r>
    </w:p>
    <w:p/>
    <w:p>
      <w:r/>
      <w:r>
        <w:rPr>
          <w:b/>
        </w:rPr>
        <w:t>Teknik Setup:</w:t>
      </w:r>
      <w:r>
        <w:t xml:space="preserve"> SBUX $103.16, son gün -0.36%. Turnaround CEO + China comp sales.</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28 Temmuz expiry: Sell $98 Put/Buy $95 Put / Sell $108 Call/Buy $111 Call</w:t>
            </w:r>
          </w:p>
        </w:tc>
      </w:tr>
      <w:tr>
        <w:tc>
          <w:tcPr>
            <w:tcW w:type="dxa" w:w="4320"/>
          </w:tcPr>
          <w:p>
            <w:r>
              <w:t>Net Credit</w:t>
            </w:r>
          </w:p>
        </w:tc>
        <w:tc>
          <w:tcPr>
            <w:tcW w:type="dxa" w:w="4320"/>
          </w:tcPr>
          <w:p>
            <w:r>
              <w:t>~$0.80-1.00</w:t>
            </w:r>
          </w:p>
        </w:tc>
      </w:tr>
      <w:tr>
        <w:tc>
          <w:tcPr>
            <w:tcW w:type="dxa" w:w="4320"/>
          </w:tcPr>
          <w:p>
            <w:r>
              <w:t>Kar Hedefi</w:t>
            </w:r>
          </w:p>
        </w:tc>
        <w:tc>
          <w:tcPr>
            <w:tcW w:type="dxa" w:w="4320"/>
          </w:tcPr>
          <w:p>
            <w:r>
              <w:t>%50-60</w:t>
            </w:r>
          </w:p>
        </w:tc>
      </w:tr>
      <w:tr>
        <w:tc>
          <w:tcPr>
            <w:tcW w:type="dxa" w:w="4320"/>
          </w:tcPr>
          <w:p>
            <w:r>
              <w:t>Bütçe</w:t>
            </w:r>
          </w:p>
        </w:tc>
        <w:tc>
          <w:tcPr>
            <w:tcW w:type="dxa" w:w="4320"/>
          </w:tcPr>
          <w:p>
            <w:r>
              <w:t>$160-$500 (2-5 spread)</w:t>
            </w:r>
          </w:p>
        </w:tc>
      </w:tr>
    </w:tbl>
    <w:p/>
    <w:p>
      <w:r/>
      <w:r>
        <w:rPr>
          <w:b/>
        </w:rPr>
        <w:t>Strateji 2: Directional Play — Long Call (Turnaround)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Long Call @ $105 (OTM)</w:t>
            </w:r>
          </w:p>
        </w:tc>
      </w:tr>
      <w:tr>
        <w:tc>
          <w:tcPr>
            <w:tcW w:type="dxa" w:w="4320"/>
          </w:tcPr>
          <w:p>
            <w:r>
              <w:t>Entry</w:t>
            </w:r>
          </w:p>
        </w:tc>
        <w:tc>
          <w:tcPr>
            <w:tcW w:type="dxa" w:w="4320"/>
          </w:tcPr>
          <w:p>
            <w:r>
              <w:t>23-25 Temmuz</w:t>
            </w:r>
          </w:p>
        </w:tc>
      </w:tr>
      <w:tr>
        <w:tc>
          <w:tcPr>
            <w:tcW w:type="dxa" w:w="4320"/>
          </w:tcPr>
          <w:p>
            <w:r>
              <w:t>Exit</w:t>
            </w:r>
          </w:p>
        </w:tc>
        <w:tc>
          <w:tcPr>
            <w:tcW w:type="dxa" w:w="4320"/>
          </w:tcPr>
          <w:p>
            <w:r>
              <w:t>29-30 Temmuz</w:t>
            </w:r>
          </w:p>
        </w:tc>
      </w:tr>
      <w:tr>
        <w:tc>
          <w:tcPr>
            <w:tcW w:type="dxa" w:w="4320"/>
          </w:tcPr>
          <w:p>
            <w:r>
              <w:t>Bütçe</w:t>
            </w:r>
          </w:p>
        </w:tc>
        <w:tc>
          <w:tcPr>
            <w:tcW w:type="dxa" w:w="4320"/>
          </w:tcPr>
          <w:p>
            <w:r>
              <w:t>$50-$200</w:t>
            </w:r>
          </w:p>
        </w:tc>
      </w:tr>
      <w:tr>
        <w:tc>
          <w:tcPr>
            <w:tcW w:type="dxa" w:w="4320"/>
          </w:tcPr>
          <w:p>
            <w:r>
              <w:t>Catalyst</w:t>
            </w:r>
          </w:p>
        </w:tc>
        <w:tc>
          <w:tcPr>
            <w:tcW w:type="dxa" w:w="4320"/>
          </w:tcPr>
          <w:p>
            <w:r>
              <w:t>Comp sales inflection, new menu</w:t>
            </w:r>
          </w:p>
        </w:tc>
      </w:tr>
      <w:tr>
        <w:tc>
          <w:tcPr>
            <w:tcW w:type="dxa" w:w="4320"/>
          </w:tcPr>
          <w:p>
            <w:r>
              <w:t>Kar Hedefi</w:t>
            </w:r>
          </w:p>
        </w:tc>
        <w:tc>
          <w:tcPr>
            <w:tcW w:type="dxa" w:w="4320"/>
          </w:tcPr>
          <w:p>
            <w:r>
              <w:t>%150-250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Buy $103 Call / Sell $108 Call</w:t>
            </w:r>
          </w:p>
        </w:tc>
      </w:tr>
      <w:tr>
        <w:tc>
          <w:tcPr>
            <w:tcW w:type="dxa" w:w="4320"/>
          </w:tcPr>
          <w:p>
            <w:r>
              <w:t>Net Debit</w:t>
            </w:r>
          </w:p>
        </w:tc>
        <w:tc>
          <w:tcPr>
            <w:tcW w:type="dxa" w:w="4320"/>
          </w:tcPr>
          <w:p>
            <w:r>
              <w:t>~$1.50-2.00</w:t>
            </w:r>
          </w:p>
        </w:tc>
      </w:tr>
      <w:tr>
        <w:tc>
          <w:tcPr>
            <w:tcW w:type="dxa" w:w="4320"/>
          </w:tcPr>
          <w:p>
            <w:r>
              <w:t>Max Profit</w:t>
            </w:r>
          </w:p>
        </w:tc>
        <w:tc>
          <w:tcPr>
            <w:tcW w:type="dxa" w:w="4320"/>
          </w:tcPr>
          <w:p>
            <w:r>
              <w:t>$5.00 - debit (~$3.00-3.50)</w:t>
            </w:r>
          </w:p>
        </w:tc>
      </w:tr>
      <w:tr>
        <w:tc>
          <w:tcPr>
            <w:tcW w:type="dxa" w:w="4320"/>
          </w:tcPr>
          <w:p>
            <w:r>
              <w:t>ROI Hedefi</w:t>
            </w:r>
          </w:p>
        </w:tc>
        <w:tc>
          <w:tcPr>
            <w:tcW w:type="dxa" w:w="4320"/>
          </w:tcPr>
          <w:p>
            <w:r>
              <w:t>%150-230</w:t>
            </w:r>
          </w:p>
        </w:tc>
      </w:tr>
      <w:tr>
        <w:tc>
          <w:tcPr>
            <w:tcW w:type="dxa" w:w="4320"/>
          </w:tcPr>
          <w:p>
            <w:r>
              <w:t>Bütçe</w:t>
            </w:r>
          </w:p>
        </w:tc>
        <w:tc>
          <w:tcPr>
            <w:tcW w:type="dxa" w:w="4320"/>
          </w:tcPr>
          <w:p>
            <w:r>
              <w:t>$150-$200</w:t>
            </w:r>
          </w:p>
        </w:tc>
      </w:tr>
    </w:tbl>
    <w:p/>
    <w:p>
      <w:r>
        <w:t>---</w:t>
      </w:r>
    </w:p>
    <w:p/>
    <w:p>
      <w:r>
        <w:t>#### KO — Coca-Cola ($80.42)</w:t>
      </w:r>
    </w:p>
    <w:p/>
    <w:p>
      <w:r/>
      <w:r>
        <w:rPr>
          <w:b/>
        </w:rPr>
        <w:t>Earnings:</w:t>
      </w:r>
      <w:r>
        <w:t xml:space="preserve"> 21 Temmuz 2026</w:t>
      </w:r>
    </w:p>
    <w:p/>
    <w:p>
      <w:r/>
      <w:r>
        <w:rPr>
          <w:b/>
        </w:rPr>
        <w:t>Teknik Setup:</w:t>
      </w:r>
      <w:r>
        <w:t xml:space="preserve"> KO $80.42, beta 0.35. Defensive, steady dividend. Yüksek IV olmaz.</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21 Temmuz expiry: Sell $77 Put/Buy $75 Put / Sell $83 Call/Buy $85 Call</w:t>
            </w:r>
          </w:p>
        </w:tc>
      </w:tr>
      <w:tr>
        <w:tc>
          <w:tcPr>
            <w:tcW w:type="dxa" w:w="4320"/>
          </w:tcPr>
          <w:p>
            <w:r>
              <w:t>Net Credit</w:t>
            </w:r>
          </w:p>
        </w:tc>
        <w:tc>
          <w:tcPr>
            <w:tcW w:type="dxa" w:w="4320"/>
          </w:tcPr>
          <w:p>
            <w:r>
              <w:t>~$0.60-0.70</w:t>
            </w:r>
          </w:p>
        </w:tc>
      </w:tr>
      <w:tr>
        <w:tc>
          <w:tcPr>
            <w:tcW w:type="dxa" w:w="4320"/>
          </w:tcPr>
          <w:p>
            <w:r>
              <w:t>Kar Hedefi</w:t>
            </w:r>
          </w:p>
        </w:tc>
        <w:tc>
          <w:tcPr>
            <w:tcW w:type="dxa" w:w="4320"/>
          </w:tcPr>
          <w:p>
            <w:r>
              <w:t>%50-60</w:t>
            </w:r>
          </w:p>
        </w:tc>
      </w:tr>
      <w:tr>
        <w:tc>
          <w:tcPr>
            <w:tcW w:type="dxa" w:w="4320"/>
          </w:tcPr>
          <w:p>
            <w:r>
              <w:t>Bütçe</w:t>
            </w:r>
          </w:p>
        </w:tc>
        <w:tc>
          <w:tcPr>
            <w:tcW w:type="dxa" w:w="4320"/>
          </w:tcPr>
          <w:p>
            <w:r>
              <w:t>$120-$400 (2-5 spread)</w:t>
            </w:r>
          </w:p>
        </w:tc>
      </w:tr>
    </w:tbl>
    <w:p/>
    <w:p>
      <w:r/>
      <w:r>
        <w:rPr>
          <w:b/>
        </w:rPr>
        <w:t>Strateji 2: Directional Play — Long Call (Weak)</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25 Temmuz expiry Long Call @ $81 (OTM)</w:t>
            </w:r>
          </w:p>
        </w:tc>
      </w:tr>
      <w:tr>
        <w:tc>
          <w:tcPr>
            <w:tcW w:type="dxa" w:w="4320"/>
          </w:tcPr>
          <w:p>
            <w:r>
              <w:t>Entry</w:t>
            </w:r>
          </w:p>
        </w:tc>
        <w:tc>
          <w:tcPr>
            <w:tcW w:type="dxa" w:w="4320"/>
          </w:tcPr>
          <w:p>
            <w:r>
              <w:t>16-18 Temmuz</w:t>
            </w:r>
          </w:p>
        </w:tc>
      </w:tr>
      <w:tr>
        <w:tc>
          <w:tcPr>
            <w:tcW w:type="dxa" w:w="4320"/>
          </w:tcPr>
          <w:p>
            <w:r>
              <w:t>Exit</w:t>
            </w:r>
          </w:p>
        </w:tc>
        <w:tc>
          <w:tcPr>
            <w:tcW w:type="dxa" w:w="4320"/>
          </w:tcPr>
          <w:p>
            <w:r>
              <w:t>22-23 Temmuz</w:t>
            </w:r>
          </w:p>
        </w:tc>
      </w:tr>
      <w:tr>
        <w:tc>
          <w:tcPr>
            <w:tcW w:type="dxa" w:w="4320"/>
          </w:tcPr>
          <w:p>
            <w:r>
              <w:t>Bütçe</w:t>
            </w:r>
          </w:p>
        </w:tc>
        <w:tc>
          <w:tcPr>
            <w:tcW w:type="dxa" w:w="4320"/>
          </w:tcPr>
          <w:p>
            <w:r>
              <w:t>$50-$150</w:t>
            </w:r>
          </w:p>
        </w:tc>
      </w:tr>
      <w:tr>
        <w:tc>
          <w:tcPr>
            <w:tcW w:type="dxa" w:w="4320"/>
          </w:tcPr>
          <w:p>
            <w:r>
              <w:t>Kar Hedefi</w:t>
            </w:r>
          </w:p>
        </w:tc>
        <w:tc>
          <w:tcPr>
            <w:tcW w:type="dxa" w:w="4320"/>
          </w:tcPr>
          <w:p>
            <w:r>
              <w:t>%50-100</w:t>
            </w:r>
          </w:p>
        </w:tc>
      </w:tr>
    </w:tbl>
    <w:p/>
    <w:p>
      <w:r/>
      <w:r>
        <w:rPr>
          <w:b/>
        </w:rPr>
        <w:t>Strateji 3: Hedged Play — Call Calendar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Sell 21 Temmuz $80 Call / Buy 25 Temmuz $80 Call</w:t>
            </w:r>
          </w:p>
        </w:tc>
      </w:tr>
      <w:tr>
        <w:tc>
          <w:tcPr>
            <w:tcW w:type="dxa" w:w="4320"/>
          </w:tcPr>
          <w:p>
            <w:r>
              <w:t>Net Debit</w:t>
            </w:r>
          </w:p>
        </w:tc>
        <w:tc>
          <w:tcPr>
            <w:tcW w:type="dxa" w:w="4320"/>
          </w:tcPr>
          <w:p>
            <w:r>
              <w:t>~$1.00-1.20</w:t>
            </w:r>
          </w:p>
        </w:tc>
      </w:tr>
      <w:tr>
        <w:tc>
          <w:tcPr>
            <w:tcW w:type="dxa" w:w="4320"/>
          </w:tcPr>
          <w:p>
            <w:r>
              <w:t>Kar Hedefi</w:t>
            </w:r>
          </w:p>
        </w:tc>
        <w:tc>
          <w:tcPr>
            <w:tcW w:type="dxa" w:w="4320"/>
          </w:tcPr>
          <w:p>
            <w:r>
              <w:t>%40-60 front-month decay</w:t>
            </w:r>
          </w:p>
        </w:tc>
      </w:tr>
      <w:tr>
        <w:tc>
          <w:tcPr>
            <w:tcW w:type="dxa" w:w="4320"/>
          </w:tcPr>
          <w:p>
            <w:r>
              <w:t>Bütçe</w:t>
            </w:r>
          </w:p>
        </w:tc>
        <w:tc>
          <w:tcPr>
            <w:tcW w:type="dxa" w:w="4320"/>
          </w:tcPr>
          <w:p>
            <w:r>
              <w:t>$100-$120</w:t>
            </w:r>
          </w:p>
        </w:tc>
      </w:tr>
      <w:tr>
        <w:tc>
          <w:tcPr>
            <w:tcW w:type="dxa" w:w="4320"/>
          </w:tcPr>
          <w:p>
            <w:r>
              <w:t>Not</w:t>
            </w:r>
          </w:p>
        </w:tc>
        <w:tc>
          <w:tcPr>
            <w:tcW w:type="dxa" w:w="4320"/>
          </w:tcPr>
          <w:p>
            <w:r>
              <w:t>Defensive hisse için ideal</w:t>
            </w:r>
          </w:p>
        </w:tc>
      </w:tr>
    </w:tbl>
    <w:p/>
    <w:p>
      <w:r>
        <w:t>---</w:t>
      </w:r>
    </w:p>
    <w:p/>
    <w:p>
      <w:pPr>
        <w:pStyle w:val="Heading3"/>
      </w:pPr>
      <w:r>
        <w:t>3.4.3 Kripto / Broker</w:t>
      </w:r>
    </w:p>
    <w:p/>
    <w:p>
      <w:r/>
      <w:r>
        <w:rPr>
          <w:b/>
        </w:rPr>
        <w:t>Sektor Notu:</w:t>
      </w:r>
      <w:r>
        <w:t xml:space="preserve"> COIN, HOOD, MSTR — hepsi beta &gt;2.0. COIN (3.32), HOOD (2.35), MSTR (3.47). BTC volatilitesi direkt yansır. VIX 17.30'da bu hisselerin IV'si 60-100+ aralığında. Earnings öncesi BTC trendi kilit.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Hisse</w:t>
            </w:r>
          </w:p>
        </w:tc>
        <w:tc>
          <w:tcPr>
            <w:tcW w:type="dxa" w:w="1440"/>
          </w:tcPr>
          <w:p>
            <w:r>
              <w:rPr>
                <w:b/>
                <w:sz w:val="18"/>
              </w:rPr>
              <w:t>Fiyat</w:t>
            </w:r>
          </w:p>
        </w:tc>
        <w:tc>
          <w:tcPr>
            <w:tcW w:type="dxa" w:w="1440"/>
          </w:tcPr>
          <w:p>
            <w:r>
              <w:rPr>
                <w:b/>
                <w:sz w:val="18"/>
              </w:rPr>
              <w:t>Earnings</w:t>
            </w:r>
          </w:p>
        </w:tc>
        <w:tc>
          <w:tcPr>
            <w:tcW w:type="dxa" w:w="1440"/>
          </w:tcPr>
          <w:p>
            <w:r>
              <w:rPr>
                <w:b/>
                <w:sz w:val="18"/>
              </w:rPr>
              <w:t>Saat</w:t>
            </w:r>
          </w:p>
        </w:tc>
        <w:tc>
          <w:tcPr>
            <w:tcW w:type="dxa" w:w="1440"/>
          </w:tcPr>
          <w:p>
            <w:r>
              <w:rPr>
                <w:b/>
                <w:sz w:val="18"/>
              </w:rPr>
              <w:t>Beta</w:t>
            </w:r>
          </w:p>
        </w:tc>
        <w:tc>
          <w:tcPr>
            <w:tcW w:type="dxa" w:w="1440"/>
          </w:tcPr>
          <w:p>
            <w:r>
              <w:rPr>
                <w:b/>
                <w:sz w:val="18"/>
              </w:rPr>
              <w:t>Not</w:t>
            </w:r>
          </w:p>
        </w:tc>
      </w:tr>
      <w:tr>
        <w:tc>
          <w:tcPr>
            <w:tcW w:type="dxa" w:w="1440"/>
          </w:tcPr>
          <w:p>
            <w:r>
              <w:t>COIN</w:t>
            </w:r>
          </w:p>
        </w:tc>
        <w:tc>
          <w:tcPr>
            <w:tcW w:type="dxa" w:w="1440"/>
          </w:tcPr>
          <w:p>
            <w:r>
              <w:t>$142.52</w:t>
            </w:r>
          </w:p>
        </w:tc>
        <w:tc>
          <w:tcPr>
            <w:tcW w:type="dxa" w:w="1440"/>
          </w:tcPr>
          <w:p>
            <w:r>
              <w:t>30 Temmuz 2026</w:t>
            </w:r>
          </w:p>
        </w:tc>
        <w:tc>
          <w:tcPr>
            <w:tcW w:type="dxa" w:w="1440"/>
          </w:tcPr>
          <w:p>
            <w:r>
              <w:t>?</w:t>
            </w:r>
          </w:p>
        </w:tc>
        <w:tc>
          <w:tcPr>
            <w:tcW w:type="dxa" w:w="1440"/>
          </w:tcPr>
          <w:p>
            <w:r>
              <w:t>3.32</w:t>
            </w:r>
          </w:p>
        </w:tc>
        <w:tc>
          <w:tcPr>
            <w:tcW w:type="dxa" w:w="1440"/>
          </w:tcPr>
          <w:p>
            <w:r>
              <w:t>Exchange volume, custody</w:t>
            </w:r>
          </w:p>
        </w:tc>
      </w:tr>
      <w:tr>
        <w:tc>
          <w:tcPr>
            <w:tcW w:type="dxa" w:w="1440"/>
          </w:tcPr>
          <w:p>
            <w:r>
              <w:t>HOOD</w:t>
            </w:r>
          </w:p>
        </w:tc>
        <w:tc>
          <w:tcPr>
            <w:tcW w:type="dxa" w:w="1440"/>
          </w:tcPr>
          <w:p>
            <w:r>
              <w:t>$93.47</w:t>
            </w:r>
          </w:p>
        </w:tc>
        <w:tc>
          <w:tcPr>
            <w:tcW w:type="dxa" w:w="1440"/>
          </w:tcPr>
          <w:p>
            <w:r>
              <w:t>29 Temmuz 2026</w:t>
            </w:r>
          </w:p>
        </w:tc>
        <w:tc>
          <w:tcPr>
            <w:tcW w:type="dxa" w:w="1440"/>
          </w:tcPr>
          <w:p>
            <w:r>
              <w:t>?</w:t>
            </w:r>
          </w:p>
        </w:tc>
        <w:tc>
          <w:tcPr>
            <w:tcW w:type="dxa" w:w="1440"/>
          </w:tcPr>
          <w:p>
            <w:r>
              <w:t>2.35</w:t>
            </w:r>
          </w:p>
        </w:tc>
        <w:tc>
          <w:tcPr>
            <w:tcW w:type="dxa" w:w="1440"/>
          </w:tcPr>
          <w:p>
            <w:r>
              <w:t>Trading revenue, EU expansion</w:t>
            </w:r>
          </w:p>
        </w:tc>
      </w:tr>
      <w:tr>
        <w:tc>
          <w:tcPr>
            <w:tcW w:type="dxa" w:w="1440"/>
          </w:tcPr>
          <w:p>
            <w:r>
              <w:t>MSTR</w:t>
            </w:r>
          </w:p>
        </w:tc>
        <w:tc>
          <w:tcPr>
            <w:tcW w:type="dxa" w:w="1440"/>
          </w:tcPr>
          <w:p>
            <w:r>
              <w:t>$85.33</w:t>
            </w:r>
          </w:p>
        </w:tc>
        <w:tc>
          <w:tcPr>
            <w:tcW w:type="dxa" w:w="1440"/>
          </w:tcPr>
          <w:p>
            <w:r>
              <w:t>30 Temmuz 2026</w:t>
            </w:r>
          </w:p>
        </w:tc>
        <w:tc>
          <w:tcPr>
            <w:tcW w:type="dxa" w:w="1440"/>
          </w:tcPr>
          <w:p>
            <w:r>
              <w:t>?</w:t>
            </w:r>
          </w:p>
        </w:tc>
        <w:tc>
          <w:tcPr>
            <w:tcW w:type="dxa" w:w="1440"/>
          </w:tcPr>
          <w:p>
            <w:r>
              <w:t>3.47</w:t>
            </w:r>
          </w:p>
        </w:tc>
        <w:tc>
          <w:tcPr>
            <w:tcW w:type="dxa" w:w="1440"/>
          </w:tcPr>
          <w:p>
            <w:r>
              <w:t>BTC treasury, convertible notes</w:t>
            </w:r>
          </w:p>
        </w:tc>
      </w:tr>
    </w:tbl>
    <w:p/>
    <w:p>
      <w:r>
        <w:t>---</w:t>
      </w:r>
    </w:p>
    <w:p/>
    <w:p>
      <w:r>
        <w:t>#### COIN — Coinbase ($142.52)</w:t>
      </w:r>
    </w:p>
    <w:p/>
    <w:p>
      <w:r/>
      <w:r>
        <w:rPr>
          <w:b/>
        </w:rPr>
        <w:t>Earnings:</w:t>
      </w:r>
      <w:r>
        <w:t xml:space="preserve"> 30 Temmuz 2026</w:t>
      </w:r>
    </w:p>
    <w:p/>
    <w:p>
      <w:r/>
      <w:r>
        <w:rPr>
          <w:b/>
        </w:rPr>
        <w:t>Teknik Setup:</w:t>
      </w:r>
      <w:r>
        <w:t xml:space="preserve"> COIN $142.52, son gün -5.06%. BTC $107K+ bölgesi. Exchange volume + custody revenue.</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30 Temmuz expiry: Sell $128 Put/Buy $124 Put / Sell $156 Call/Buy $160 Call</w:t>
            </w:r>
          </w:p>
        </w:tc>
      </w:tr>
      <w:tr>
        <w:tc>
          <w:tcPr>
            <w:tcW w:type="dxa" w:w="4320"/>
          </w:tcPr>
          <w:p>
            <w:r>
              <w:t>Net Credit</w:t>
            </w:r>
          </w:p>
        </w:tc>
        <w:tc>
          <w:tcPr>
            <w:tcW w:type="dxa" w:w="4320"/>
          </w:tcPr>
          <w:p>
            <w:r>
              <w:t>~$3.00-4.00 (yüksek IV)</w:t>
            </w:r>
          </w:p>
        </w:tc>
      </w:tr>
      <w:tr>
        <w:tc>
          <w:tcPr>
            <w:tcW w:type="dxa" w:w="4320"/>
          </w:tcPr>
          <w:p>
            <w:r>
              <w:t>Kar Hedefi</w:t>
            </w:r>
          </w:p>
        </w:tc>
        <w:tc>
          <w:tcPr>
            <w:tcW w:type="dxa" w:w="4320"/>
          </w:tcPr>
          <w:p>
            <w:r>
              <w:t>%50-60</w:t>
            </w:r>
          </w:p>
        </w:tc>
      </w:tr>
      <w:tr>
        <w:tc>
          <w:tcPr>
            <w:tcW w:type="dxa" w:w="4320"/>
          </w:tcPr>
          <w:p>
            <w:r>
              <w:t>Bütçe</w:t>
            </w:r>
          </w:p>
        </w:tc>
        <w:tc>
          <w:tcPr>
            <w:tcW w:type="dxa" w:w="4320"/>
          </w:tcPr>
          <w:p>
            <w:r>
              <w:t>$400-$1,000 (1-2 spread)</w:t>
            </w:r>
          </w:p>
        </w:tc>
      </w:tr>
      <w:tr>
        <w:tc>
          <w:tcPr>
            <w:tcW w:type="dxa" w:w="4320"/>
          </w:tcPr>
          <w:p>
            <w:r>
              <w:t>Max Risk</w:t>
            </w:r>
          </w:p>
        </w:tc>
        <w:tc>
          <w:tcPr>
            <w:tcW w:type="dxa" w:w="4320"/>
          </w:tcPr>
          <w:p>
            <w:r>
              <w:t>$8.00 - credit (~$4.00-5.00)</w:t>
            </w:r>
          </w:p>
        </w:tc>
      </w:tr>
    </w:tbl>
    <w:p/>
    <w:p>
      <w:r/>
      <w:r>
        <w:rPr>
          <w:b/>
        </w:rPr>
        <w:t>Strateji 2: Directional Play — Long Put (BTC Pullback Bet)</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Long Put @ $135 (OTM)</w:t>
            </w:r>
          </w:p>
        </w:tc>
      </w:tr>
      <w:tr>
        <w:tc>
          <w:tcPr>
            <w:tcW w:type="dxa" w:w="4320"/>
          </w:tcPr>
          <w:p>
            <w:r>
              <w:t>Entry</w:t>
            </w:r>
          </w:p>
        </w:tc>
        <w:tc>
          <w:tcPr>
            <w:tcW w:type="dxa" w:w="4320"/>
          </w:tcPr>
          <w:p>
            <w:r>
              <w:t>25-27 Temmuz</w:t>
            </w:r>
          </w:p>
        </w:tc>
      </w:tr>
      <w:tr>
        <w:tc>
          <w:tcPr>
            <w:tcW w:type="dxa" w:w="4320"/>
          </w:tcPr>
          <w:p>
            <w:r>
              <w:t>Exit</w:t>
            </w:r>
          </w:p>
        </w:tc>
        <w:tc>
          <w:tcPr>
            <w:tcW w:type="dxa" w:w="4320"/>
          </w:tcPr>
          <w:p>
            <w:r>
              <w:t>31 Temmuz - 1 Ağustos</w:t>
            </w:r>
          </w:p>
        </w:tc>
      </w:tr>
      <w:tr>
        <w:tc>
          <w:tcPr>
            <w:tcW w:type="dxa" w:w="4320"/>
          </w:tcPr>
          <w:p>
            <w:r>
              <w:t>Bütçe</w:t>
            </w:r>
          </w:p>
        </w:tc>
        <w:tc>
          <w:tcPr>
            <w:tcW w:type="dxa" w:w="4320"/>
          </w:tcPr>
          <w:p>
            <w:r>
              <w:t>$200-$500</w:t>
            </w:r>
          </w:p>
        </w:tc>
      </w:tr>
      <w:tr>
        <w:tc>
          <w:tcPr>
            <w:tcW w:type="dxa" w:w="4320"/>
          </w:tcPr>
          <w:p>
            <w:r>
              <w:t>Catalyst</w:t>
            </w:r>
          </w:p>
        </w:tc>
        <w:tc>
          <w:tcPr>
            <w:tcW w:type="dxa" w:w="4320"/>
          </w:tcPr>
          <w:p>
            <w:r>
              <w:t>BTC rejection, volume decline</w:t>
            </w:r>
          </w:p>
        </w:tc>
      </w:tr>
      <w:tr>
        <w:tc>
          <w:tcPr>
            <w:tcW w:type="dxa" w:w="4320"/>
          </w:tcPr>
          <w:p>
            <w:r>
              <w:t>Kar Hedefi</w:t>
            </w:r>
          </w:p>
        </w:tc>
        <w:tc>
          <w:tcPr>
            <w:tcW w:type="dxa" w:w="4320"/>
          </w:tcPr>
          <w:p>
            <w:r>
              <w:t>%200-400</w:t>
            </w:r>
          </w:p>
        </w:tc>
      </w:tr>
    </w:tbl>
    <w:p/>
    <w:p>
      <w:r/>
      <w:r>
        <w:rPr>
          <w:b/>
        </w:rPr>
        <w:t>Strateji 3: Hedged Play — Call Debit Spread (BTC Rally Bet)</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Buy $145 Call / Sell $155 Call</w:t>
            </w:r>
          </w:p>
        </w:tc>
      </w:tr>
      <w:tr>
        <w:tc>
          <w:tcPr>
            <w:tcW w:type="dxa" w:w="4320"/>
          </w:tcPr>
          <w:p>
            <w:r>
              <w:t>Net Debit</w:t>
            </w:r>
          </w:p>
        </w:tc>
        <w:tc>
          <w:tcPr>
            <w:tcW w:type="dxa" w:w="4320"/>
          </w:tcPr>
          <w:p>
            <w:r>
              <w:t>~$3.00-3.50</w:t>
            </w:r>
          </w:p>
        </w:tc>
      </w:tr>
      <w:tr>
        <w:tc>
          <w:tcPr>
            <w:tcW w:type="dxa" w:w="4320"/>
          </w:tcPr>
          <w:p>
            <w:r>
              <w:t>Max Profit</w:t>
            </w:r>
          </w:p>
        </w:tc>
        <w:tc>
          <w:tcPr>
            <w:tcW w:type="dxa" w:w="4320"/>
          </w:tcPr>
          <w:p>
            <w:r>
              <w:t>$10.00 - debit (~$6.50-7.00)</w:t>
            </w:r>
          </w:p>
        </w:tc>
      </w:tr>
      <w:tr>
        <w:tc>
          <w:tcPr>
            <w:tcW w:type="dxa" w:w="4320"/>
          </w:tcPr>
          <w:p>
            <w:r>
              <w:t>ROI Hedefi</w:t>
            </w:r>
          </w:p>
        </w:tc>
        <w:tc>
          <w:tcPr>
            <w:tcW w:type="dxa" w:w="4320"/>
          </w:tcPr>
          <w:p>
            <w:r>
              <w:t>%180-230</w:t>
            </w:r>
          </w:p>
        </w:tc>
      </w:tr>
      <w:tr>
        <w:tc>
          <w:tcPr>
            <w:tcW w:type="dxa" w:w="4320"/>
          </w:tcPr>
          <w:p>
            <w:r>
              <w:t>Bütçe</w:t>
            </w:r>
          </w:p>
        </w:tc>
        <w:tc>
          <w:tcPr>
            <w:tcW w:type="dxa" w:w="4320"/>
          </w:tcPr>
          <w:p>
            <w:r>
              <w:t>$300-$350</w:t>
            </w:r>
          </w:p>
        </w:tc>
      </w:tr>
    </w:tbl>
    <w:p/>
    <w:p>
      <w:r>
        <w:t>---</w:t>
      </w:r>
    </w:p>
    <w:p/>
    <w:p>
      <w:r>
        <w:t>#### HOOD — Robinhood ($93.47)</w:t>
      </w:r>
    </w:p>
    <w:p/>
    <w:p>
      <w:r/>
      <w:r>
        <w:rPr>
          <w:b/>
        </w:rPr>
        <w:t>Earnings:</w:t>
      </w:r>
      <w:r>
        <w:t xml:space="preserve"> 29 Temmuz 2026</w:t>
      </w:r>
    </w:p>
    <w:p/>
    <w:p>
      <w:r/>
      <w:r>
        <w:rPr>
          <w:b/>
        </w:rPr>
        <w:t>Teknik Setup:</w:t>
      </w:r>
      <w:r>
        <w:t xml:space="preserve"> HOOD $93.47, son gün -3.83%. EU expansion + gold/credit card launch.</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29 Temmuz expiry: Sell $84 Put/Buy $80 Put / Sell $102 Call/Buy $106 Call</w:t>
            </w:r>
          </w:p>
        </w:tc>
      </w:tr>
      <w:tr>
        <w:tc>
          <w:tcPr>
            <w:tcW w:type="dxa" w:w="4320"/>
          </w:tcPr>
          <w:p>
            <w:r>
              <w:t>Net Credit</w:t>
            </w:r>
          </w:p>
        </w:tc>
        <w:tc>
          <w:tcPr>
            <w:tcW w:type="dxa" w:w="4320"/>
          </w:tcPr>
          <w:p>
            <w:r>
              <w:t>~$2.50-3.00</w:t>
            </w:r>
          </w:p>
        </w:tc>
      </w:tr>
      <w:tr>
        <w:tc>
          <w:tcPr>
            <w:tcW w:type="dxa" w:w="4320"/>
          </w:tcPr>
          <w:p>
            <w:r>
              <w:t>Kar Hedefi</w:t>
            </w:r>
          </w:p>
        </w:tc>
        <w:tc>
          <w:tcPr>
            <w:tcW w:type="dxa" w:w="4320"/>
          </w:tcPr>
          <w:p>
            <w:r>
              <w:t>%50-60</w:t>
            </w:r>
          </w:p>
        </w:tc>
      </w:tr>
      <w:tr>
        <w:tc>
          <w:tcPr>
            <w:tcW w:type="dxa" w:w="4320"/>
          </w:tcPr>
          <w:p>
            <w:r>
              <w:t>Bütçe</w:t>
            </w:r>
          </w:p>
        </w:tc>
        <w:tc>
          <w:tcPr>
            <w:tcW w:type="dxa" w:w="4320"/>
          </w:tcPr>
          <w:p>
            <w:r>
              <w:t>$300-$1,000 (1-3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Long Call @ $95 (OTM)</w:t>
            </w:r>
          </w:p>
        </w:tc>
      </w:tr>
      <w:tr>
        <w:tc>
          <w:tcPr>
            <w:tcW w:type="dxa" w:w="4320"/>
          </w:tcPr>
          <w:p>
            <w:r>
              <w:t>Entry</w:t>
            </w:r>
          </w:p>
        </w:tc>
        <w:tc>
          <w:tcPr>
            <w:tcW w:type="dxa" w:w="4320"/>
          </w:tcPr>
          <w:p>
            <w:r>
              <w:t>24-26 Temmuz</w:t>
            </w:r>
          </w:p>
        </w:tc>
      </w:tr>
      <w:tr>
        <w:tc>
          <w:tcPr>
            <w:tcW w:type="dxa" w:w="4320"/>
          </w:tcPr>
          <w:p>
            <w:r>
              <w:t>Exit</w:t>
            </w:r>
          </w:p>
        </w:tc>
        <w:tc>
          <w:tcPr>
            <w:tcW w:type="dxa" w:w="4320"/>
          </w:tcPr>
          <w:p>
            <w:r>
              <w:t>30-31 Temmuz</w:t>
            </w:r>
          </w:p>
        </w:tc>
      </w:tr>
      <w:tr>
        <w:tc>
          <w:tcPr>
            <w:tcW w:type="dxa" w:w="4320"/>
          </w:tcPr>
          <w:p>
            <w:r>
              <w:t>Bütçe</w:t>
            </w:r>
          </w:p>
        </w:tc>
        <w:tc>
          <w:tcPr>
            <w:tcW w:type="dxa" w:w="4320"/>
          </w:tcPr>
          <w:p>
            <w:r>
              <w:t>$200-$500</w:t>
            </w:r>
          </w:p>
        </w:tc>
      </w:tr>
      <w:tr>
        <w:tc>
          <w:tcPr>
            <w:tcW w:type="dxa" w:w="4320"/>
          </w:tcPr>
          <w:p>
            <w:r>
              <w:t>Catalyst</w:t>
            </w:r>
          </w:p>
        </w:tc>
        <w:tc>
          <w:tcPr>
            <w:tcW w:type="dxa" w:w="4320"/>
          </w:tcPr>
          <w:p>
            <w:r>
              <w:t>User growth beat, UK/EU traction</w:t>
            </w:r>
          </w:p>
        </w:tc>
      </w:tr>
      <w:tr>
        <w:tc>
          <w:tcPr>
            <w:tcW w:type="dxa" w:w="4320"/>
          </w:tcPr>
          <w:p>
            <w:r>
              <w:t>Kar Hedefi</w:t>
            </w:r>
          </w:p>
        </w:tc>
        <w:tc>
          <w:tcPr>
            <w:tcW w:type="dxa" w:w="4320"/>
          </w:tcPr>
          <w:p>
            <w:r>
              <w:t>%200-400</w:t>
            </w:r>
          </w:p>
        </w:tc>
      </w:tr>
    </w:tbl>
    <w:p/>
    <w:p>
      <w:r/>
      <w:r>
        <w:rPr>
          <w:b/>
        </w:rPr>
        <w:t>Strateji 3: Hedged Play — Put Credit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Sell $90 Put / Buy $85 Put</w:t>
            </w:r>
          </w:p>
        </w:tc>
      </w:tr>
      <w:tr>
        <w:tc>
          <w:tcPr>
            <w:tcW w:type="dxa" w:w="4320"/>
          </w:tcPr>
          <w:p>
            <w:r>
              <w:t>Net Credit</w:t>
            </w:r>
          </w:p>
        </w:tc>
        <w:tc>
          <w:tcPr>
            <w:tcW w:type="dxa" w:w="4320"/>
          </w:tcPr>
          <w:p>
            <w:r>
              <w:t>~$1.50-1.80</w:t>
            </w:r>
          </w:p>
        </w:tc>
      </w:tr>
      <w:tr>
        <w:tc>
          <w:tcPr>
            <w:tcW w:type="dxa" w:w="4320"/>
          </w:tcPr>
          <w:p>
            <w:r>
              <w:t>Max Risk</w:t>
            </w:r>
          </w:p>
        </w:tc>
        <w:tc>
          <w:tcPr>
            <w:tcW w:type="dxa" w:w="4320"/>
          </w:tcPr>
          <w:p>
            <w:r>
              <w:t>$5.00 - credit (~$3.20-3.50)</w:t>
            </w:r>
          </w:p>
        </w:tc>
      </w:tr>
      <w:tr>
        <w:tc>
          <w:tcPr>
            <w:tcW w:type="dxa" w:w="4320"/>
          </w:tcPr>
          <w:p>
            <w:r>
              <w:t>ROI Hedefi</w:t>
            </w:r>
          </w:p>
        </w:tc>
        <w:tc>
          <w:tcPr>
            <w:tcW w:type="dxa" w:w="4320"/>
          </w:tcPr>
          <w:p>
            <w:r>
              <w:t>%40-55</w:t>
            </w:r>
          </w:p>
        </w:tc>
      </w:tr>
      <w:tr>
        <w:tc>
          <w:tcPr>
            <w:tcW w:type="dxa" w:w="4320"/>
          </w:tcPr>
          <w:p>
            <w:r>
              <w:t>Bütçe</w:t>
            </w:r>
          </w:p>
        </w:tc>
        <w:tc>
          <w:tcPr>
            <w:tcW w:type="dxa" w:w="4320"/>
          </w:tcPr>
          <w:p>
            <w:r>
              <w:t>$320-$700 (2-4 spread)</w:t>
            </w:r>
          </w:p>
        </w:tc>
      </w:tr>
    </w:tbl>
    <w:p/>
    <w:p>
      <w:r>
        <w:t>---</w:t>
      </w:r>
    </w:p>
    <w:p/>
    <w:p>
      <w:r>
        <w:t>#### MSTR — MicroStrategy ($85.33)</w:t>
      </w:r>
    </w:p>
    <w:p/>
    <w:p>
      <w:r/>
      <w:r>
        <w:rPr>
          <w:b/>
        </w:rPr>
        <w:t>Earnings:</w:t>
      </w:r>
      <w:r>
        <w:t xml:space="preserve"> 30 Temmuz 2026</w:t>
      </w:r>
    </w:p>
    <w:p/>
    <w:p>
      <w:r/>
      <w:r>
        <w:rPr>
          <w:b/>
        </w:rPr>
        <w:t>Teknik Setup:</w:t>
      </w:r>
      <w:r>
        <w:t xml:space="preserve"> MSTR $85.33, son gün -9.35%. BTC pure-play. 3.47 beta = aşırı volatil.</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30 Temmuz expiry: Sell $76 Put/Buy $72 Put / Sell $94 Call/Buy $98 Call</w:t>
            </w:r>
          </w:p>
        </w:tc>
      </w:tr>
      <w:tr>
        <w:tc>
          <w:tcPr>
            <w:tcW w:type="dxa" w:w="4320"/>
          </w:tcPr>
          <w:p>
            <w:r>
              <w:t>Net Credit</w:t>
            </w:r>
          </w:p>
        </w:tc>
        <w:tc>
          <w:tcPr>
            <w:tcW w:type="dxa" w:w="4320"/>
          </w:tcPr>
          <w:p>
            <w:r>
              <w:t>~$3.00-3.50</w:t>
            </w:r>
          </w:p>
        </w:tc>
      </w:tr>
      <w:tr>
        <w:tc>
          <w:tcPr>
            <w:tcW w:type="dxa" w:w="4320"/>
          </w:tcPr>
          <w:p>
            <w:r>
              <w:t>Kar Hedefi</w:t>
            </w:r>
          </w:p>
        </w:tc>
        <w:tc>
          <w:tcPr>
            <w:tcW w:type="dxa" w:w="4320"/>
          </w:tcPr>
          <w:p>
            <w:r>
              <w:t>%50-60</w:t>
            </w:r>
          </w:p>
        </w:tc>
      </w:tr>
      <w:tr>
        <w:tc>
          <w:tcPr>
            <w:tcW w:type="dxa" w:w="4320"/>
          </w:tcPr>
          <w:p>
            <w:r>
              <w:t>Bütçe</w:t>
            </w:r>
          </w:p>
        </w:tc>
        <w:tc>
          <w:tcPr>
            <w:tcW w:type="dxa" w:w="4320"/>
          </w:tcPr>
          <w:p>
            <w:r>
              <w:t>$400-$1,000 (1-2 spread)</w:t>
            </w:r>
          </w:p>
        </w:tc>
      </w:tr>
      <w:tr>
        <w:tc>
          <w:tcPr>
            <w:tcW w:type="dxa" w:w="4320"/>
          </w:tcPr>
          <w:p>
            <w:r>
              <w:t>Uyarı</w:t>
            </w:r>
          </w:p>
        </w:tc>
        <w:tc>
          <w:tcPr>
            <w:tcW w:type="dxa" w:w="4320"/>
          </w:tcPr>
          <w:p>
            <w:r>
              <w:t>Yüksek IV, yüksek gap riski</w:t>
            </w:r>
          </w:p>
        </w:tc>
      </w:tr>
    </w:tbl>
    <w:p/>
    <w:p>
      <w:r/>
      <w:r>
        <w:rPr>
          <w:b/>
        </w:rPr>
        <w:t>Strateji 2: Directional Play — Long Put (BTC Crash Hedge)</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Long Put @ $80 (OTM)</w:t>
            </w:r>
          </w:p>
        </w:tc>
      </w:tr>
      <w:tr>
        <w:tc>
          <w:tcPr>
            <w:tcW w:type="dxa" w:w="4320"/>
          </w:tcPr>
          <w:p>
            <w:r>
              <w:t>Entry</w:t>
            </w:r>
          </w:p>
        </w:tc>
        <w:tc>
          <w:tcPr>
            <w:tcW w:type="dxa" w:w="4320"/>
          </w:tcPr>
          <w:p>
            <w:r>
              <w:t>25-27 Temmuz</w:t>
            </w:r>
          </w:p>
        </w:tc>
      </w:tr>
      <w:tr>
        <w:tc>
          <w:tcPr>
            <w:tcW w:type="dxa" w:w="4320"/>
          </w:tcPr>
          <w:p>
            <w:r>
              <w:t>Exit</w:t>
            </w:r>
          </w:p>
        </w:tc>
        <w:tc>
          <w:tcPr>
            <w:tcW w:type="dxa" w:w="4320"/>
          </w:tcPr>
          <w:p>
            <w:r>
              <w:t>31 Temmuz - 1 Ağustos</w:t>
            </w:r>
          </w:p>
        </w:tc>
      </w:tr>
      <w:tr>
        <w:tc>
          <w:tcPr>
            <w:tcW w:type="dxa" w:w="4320"/>
          </w:tcPr>
          <w:p>
            <w:r>
              <w:t>Bütçe</w:t>
            </w:r>
          </w:p>
        </w:tc>
        <w:tc>
          <w:tcPr>
            <w:tcW w:type="dxa" w:w="4320"/>
          </w:tcPr>
          <w:p>
            <w:r>
              <w:t>$100-$300</w:t>
            </w:r>
          </w:p>
        </w:tc>
      </w:tr>
      <w:tr>
        <w:tc>
          <w:tcPr>
            <w:tcW w:type="dxa" w:w="4320"/>
          </w:tcPr>
          <w:p>
            <w:r>
              <w:t>Catalyst</w:t>
            </w:r>
          </w:p>
        </w:tc>
        <w:tc>
          <w:tcPr>
            <w:tcW w:type="dxa" w:w="4320"/>
          </w:tcPr>
          <w:p>
            <w:r>
              <w:t>BTC $100K rejection, convertible dilution</w:t>
            </w:r>
          </w:p>
        </w:tc>
      </w:tr>
      <w:tr>
        <w:tc>
          <w:tcPr>
            <w:tcW w:type="dxa" w:w="4320"/>
          </w:tcPr>
          <w:p>
            <w:r>
              <w:t>Kar Hedefi</w:t>
            </w:r>
          </w:p>
        </w:tc>
        <w:tc>
          <w:tcPr>
            <w:tcW w:type="dxa" w:w="4320"/>
          </w:tcPr>
          <w:p>
            <w:r>
              <w:t>%300-500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1 Ağustos expiry Buy $86 Call / Sell $94 Call</w:t>
            </w:r>
          </w:p>
        </w:tc>
      </w:tr>
      <w:tr>
        <w:tc>
          <w:tcPr>
            <w:tcW w:type="dxa" w:w="4320"/>
          </w:tcPr>
          <w:p>
            <w:r>
              <w:t>Net Debit</w:t>
            </w:r>
          </w:p>
        </w:tc>
        <w:tc>
          <w:tcPr>
            <w:tcW w:type="dxa" w:w="4320"/>
          </w:tcPr>
          <w:p>
            <w:r>
              <w:t>~$2.50-3.00</w:t>
            </w:r>
          </w:p>
        </w:tc>
      </w:tr>
      <w:tr>
        <w:tc>
          <w:tcPr>
            <w:tcW w:type="dxa" w:w="4320"/>
          </w:tcPr>
          <w:p>
            <w:r>
              <w:t>Max Profit</w:t>
            </w:r>
          </w:p>
        </w:tc>
        <w:tc>
          <w:tcPr>
            <w:tcW w:type="dxa" w:w="4320"/>
          </w:tcPr>
          <w:p>
            <w:r>
              <w:t>$8.00 - debit (~$5.00-5.50)</w:t>
            </w:r>
          </w:p>
        </w:tc>
      </w:tr>
      <w:tr>
        <w:tc>
          <w:tcPr>
            <w:tcW w:type="dxa" w:w="4320"/>
          </w:tcPr>
          <w:p>
            <w:r>
              <w:t>ROI Hedefi</w:t>
            </w:r>
          </w:p>
        </w:tc>
        <w:tc>
          <w:tcPr>
            <w:tcW w:type="dxa" w:w="4320"/>
          </w:tcPr>
          <w:p>
            <w:r>
              <w:t>%160-220</w:t>
            </w:r>
          </w:p>
        </w:tc>
      </w:tr>
      <w:tr>
        <w:tc>
          <w:tcPr>
            <w:tcW w:type="dxa" w:w="4320"/>
          </w:tcPr>
          <w:p>
            <w:r>
              <w:t>Bütçe</w:t>
            </w:r>
          </w:p>
        </w:tc>
        <w:tc>
          <w:tcPr>
            <w:tcW w:type="dxa" w:w="4320"/>
          </w:tcPr>
          <w:p>
            <w:r>
              <w:t>$250-$300</w:t>
            </w:r>
          </w:p>
        </w:tc>
      </w:tr>
    </w:tbl>
    <w:p/>
    <w:p>
      <w:r>
        <w:t>---</w:t>
      </w:r>
    </w:p>
    <w:p/>
    <w:p>
      <w:pPr>
        <w:pStyle w:val="Heading3"/>
      </w:pPr>
      <w:r>
        <w:t>3.4.4 Teknoloji / Diğer</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Hisse</w:t>
            </w:r>
          </w:p>
        </w:tc>
        <w:tc>
          <w:tcPr>
            <w:tcW w:type="dxa" w:w="1234"/>
          </w:tcPr>
          <w:p>
            <w:r>
              <w:rPr>
                <w:b/>
                <w:sz w:val="18"/>
              </w:rPr>
              <w:t>Fiyat</w:t>
            </w:r>
          </w:p>
        </w:tc>
        <w:tc>
          <w:tcPr>
            <w:tcW w:type="dxa" w:w="1234"/>
          </w:tcPr>
          <w:p>
            <w:r>
              <w:rPr>
                <w:b/>
                <w:sz w:val="18"/>
              </w:rPr>
              <w:t>Earnings</w:t>
            </w:r>
          </w:p>
        </w:tc>
        <w:tc>
          <w:tcPr>
            <w:tcW w:type="dxa" w:w="1234"/>
          </w:tcPr>
          <w:p>
            <w:r>
              <w:rPr>
                <w:b/>
                <w:sz w:val="18"/>
              </w:rPr>
              <w:t>Saat</w:t>
            </w:r>
          </w:p>
        </w:tc>
        <w:tc>
          <w:tcPr>
            <w:tcW w:type="dxa" w:w="1234"/>
          </w:tcPr>
          <w:p>
            <w:r>
              <w:rPr>
                <w:b/>
                <w:sz w:val="18"/>
              </w:rPr>
              <w:t>Beta</w:t>
            </w:r>
          </w:p>
        </w:tc>
        <w:tc>
          <w:tcPr>
            <w:tcW w:type="dxa" w:w="1234"/>
          </w:tcPr>
          <w:p>
            <w:r>
              <w:rPr>
                <w:b/>
                <w:sz w:val="18"/>
              </w:rPr>
              <w:t>Sector</w:t>
            </w:r>
          </w:p>
        </w:tc>
        <w:tc>
          <w:tcPr>
            <w:tcW w:type="dxa" w:w="1234"/>
          </w:tcPr>
          <w:p>
            <w:r>
              <w:rPr>
                <w:b/>
                <w:sz w:val="18"/>
              </w:rPr>
              <w:t>Not</w:t>
            </w:r>
          </w:p>
        </w:tc>
      </w:tr>
      <w:tr>
        <w:tc>
          <w:tcPr>
            <w:tcW w:type="dxa" w:w="1234"/>
          </w:tcPr>
          <w:p>
            <w:r>
              <w:t>UBER</w:t>
            </w:r>
          </w:p>
        </w:tc>
        <w:tc>
          <w:tcPr>
            <w:tcW w:type="dxa" w:w="1234"/>
          </w:tcPr>
          <w:p>
            <w:r>
              <w:t>$72.25</w:t>
            </w:r>
          </w:p>
        </w:tc>
        <w:tc>
          <w:tcPr>
            <w:tcW w:type="dxa" w:w="1234"/>
          </w:tcPr>
          <w:p>
            <w:r>
              <w:t>5 Ağustos 2026</w:t>
            </w:r>
          </w:p>
        </w:tc>
        <w:tc>
          <w:tcPr>
            <w:tcW w:type="dxa" w:w="1234"/>
          </w:tcPr>
          <w:p>
            <w:r>
              <w:t>?</w:t>
            </w:r>
          </w:p>
        </w:tc>
        <w:tc>
          <w:tcPr>
            <w:tcW w:type="dxa" w:w="1234"/>
          </w:tcPr>
          <w:p>
            <w:r>
              <w:t>1.12</w:t>
            </w:r>
          </w:p>
        </w:tc>
        <w:tc>
          <w:tcPr>
            <w:tcW w:type="dxa" w:w="1234"/>
          </w:tcPr>
          <w:p>
            <w:r>
              <w:t>Technology</w:t>
            </w:r>
          </w:p>
        </w:tc>
        <w:tc>
          <w:tcPr>
            <w:tcW w:type="dxa" w:w="1234"/>
          </w:tcPr>
          <w:p>
            <w:r>
              <w:t>Mobility + delivery + freight</w:t>
            </w:r>
          </w:p>
        </w:tc>
      </w:tr>
      <w:tr>
        <w:tc>
          <w:tcPr>
            <w:tcW w:type="dxa" w:w="1234"/>
          </w:tcPr>
          <w:p>
            <w:r>
              <w:t>SHOP</w:t>
            </w:r>
          </w:p>
        </w:tc>
        <w:tc>
          <w:tcPr>
            <w:tcW w:type="dxa" w:w="1234"/>
          </w:tcPr>
          <w:p>
            <w:r>
              <w:t>$111.62</w:t>
            </w:r>
          </w:p>
        </w:tc>
        <w:tc>
          <w:tcPr>
            <w:tcW w:type="dxa" w:w="1234"/>
          </w:tcPr>
          <w:p>
            <w:r>
              <w:t>5 Ağustos 2026</w:t>
            </w:r>
          </w:p>
        </w:tc>
        <w:tc>
          <w:tcPr>
            <w:tcW w:type="dxa" w:w="1234"/>
          </w:tcPr>
          <w:p>
            <w:r>
              <w:t>?</w:t>
            </w:r>
          </w:p>
        </w:tc>
        <w:tc>
          <w:tcPr>
            <w:tcW w:type="dxa" w:w="1234"/>
          </w:tcPr>
          <w:p>
            <w:r>
              <w:t>2.59</w:t>
            </w:r>
          </w:p>
        </w:tc>
        <w:tc>
          <w:tcPr>
            <w:tcW w:type="dxa" w:w="1234"/>
          </w:tcPr>
          <w:p>
            <w:r>
              <w:t>Technology</w:t>
            </w:r>
          </w:p>
        </w:tc>
        <w:tc>
          <w:tcPr>
            <w:tcW w:type="dxa" w:w="1234"/>
          </w:tcPr>
          <w:p>
            <w:r>
              <w:t>GMV + payments + AI tools</w:t>
            </w:r>
          </w:p>
        </w:tc>
      </w:tr>
      <w:tr>
        <w:tc>
          <w:tcPr>
            <w:tcW w:type="dxa" w:w="1234"/>
          </w:tcPr>
          <w:p>
            <w:r>
              <w:t>IBM</w:t>
            </w:r>
          </w:p>
        </w:tc>
        <w:tc>
          <w:tcPr>
            <w:tcW w:type="dxa" w:w="1234"/>
          </w:tcPr>
          <w:p>
            <w:r>
              <w:t>$258.27</w:t>
            </w:r>
          </w:p>
        </w:tc>
        <w:tc>
          <w:tcPr>
            <w:tcW w:type="dxa" w:w="1234"/>
          </w:tcPr>
          <w:p>
            <w:r>
              <w:t>22 Temmuz 2026</w:t>
            </w:r>
          </w:p>
        </w:tc>
        <w:tc>
          <w:tcPr>
            <w:tcW w:type="dxa" w:w="1234"/>
          </w:tcPr>
          <w:p>
            <w:r>
              <w:t>?</w:t>
            </w:r>
          </w:p>
        </w:tc>
        <w:tc>
          <w:tcPr>
            <w:tcW w:type="dxa" w:w="1234"/>
          </w:tcPr>
          <w:p>
            <w:r>
              <w:t>0.67</w:t>
            </w:r>
          </w:p>
        </w:tc>
        <w:tc>
          <w:tcPr>
            <w:tcW w:type="dxa" w:w="1234"/>
          </w:tcPr>
          <w:p>
            <w:r>
              <w:t>Technology</w:t>
            </w:r>
          </w:p>
        </w:tc>
        <w:tc>
          <w:tcPr>
            <w:tcW w:type="dxa" w:w="1234"/>
          </w:tcPr>
          <w:p>
            <w:r>
              <w:t>AI consulting + mainframe</w:t>
            </w:r>
          </w:p>
        </w:tc>
      </w:tr>
    </w:tbl>
    <w:p/>
    <w:p>
      <w:r>
        <w:t>---</w:t>
      </w:r>
    </w:p>
    <w:p/>
    <w:p>
      <w:r>
        <w:t>#### UBER — Uber Technologies ($72.25)</w:t>
      </w:r>
    </w:p>
    <w:p/>
    <w:p>
      <w:r/>
      <w:r>
        <w:rPr>
          <w:b/>
        </w:rPr>
        <w:t>Earnings:</w:t>
      </w:r>
      <w:r>
        <w:t xml:space="preserve"> 5 Ağustos 2026</w:t>
      </w:r>
    </w:p>
    <w:p/>
    <w:p>
      <w:r/>
      <w:r>
        <w:rPr>
          <w:b/>
        </w:rPr>
        <w:t>Teknik Setup:</w:t>
      </w:r>
      <w:r>
        <w:t xml:space="preserve"> UBER $72.25, son gün -2.17%. Mobility margin + freight turnaround.</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Sell $68 Put/Buy $65 Put / Sell $76 Call/Buy $79 Call</w:t>
            </w:r>
          </w:p>
        </w:tc>
      </w:tr>
      <w:tr>
        <w:tc>
          <w:tcPr>
            <w:tcW w:type="dxa" w:w="4320"/>
          </w:tcPr>
          <w:p>
            <w:r>
              <w:t>Net Credit</w:t>
            </w:r>
          </w:p>
        </w:tc>
        <w:tc>
          <w:tcPr>
            <w:tcW w:type="dxa" w:w="4320"/>
          </w:tcPr>
          <w:p>
            <w:r>
              <w:t>~$1.00-1.20</w:t>
            </w:r>
          </w:p>
        </w:tc>
      </w:tr>
      <w:tr>
        <w:tc>
          <w:tcPr>
            <w:tcW w:type="dxa" w:w="4320"/>
          </w:tcPr>
          <w:p>
            <w:r>
              <w:t>Kar Hedefi</w:t>
            </w:r>
          </w:p>
        </w:tc>
        <w:tc>
          <w:tcPr>
            <w:tcW w:type="dxa" w:w="4320"/>
          </w:tcPr>
          <w:p>
            <w:r>
              <w:t>%50-60</w:t>
            </w:r>
          </w:p>
        </w:tc>
      </w:tr>
      <w:tr>
        <w:tc>
          <w:tcPr>
            <w:tcW w:type="dxa" w:w="4320"/>
          </w:tcPr>
          <w:p>
            <w:r>
              <w:t>Bütçe</w:t>
            </w:r>
          </w:p>
        </w:tc>
        <w:tc>
          <w:tcPr>
            <w:tcW w:type="dxa" w:w="4320"/>
          </w:tcPr>
          <w:p>
            <w:r>
              <w:t>$200-$600 (2-5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Long Call @ $74 (OTM)</w:t>
            </w:r>
          </w:p>
        </w:tc>
      </w:tr>
      <w:tr>
        <w:tc>
          <w:tcPr>
            <w:tcW w:type="dxa" w:w="4320"/>
          </w:tcPr>
          <w:p>
            <w:r>
              <w:t>Entry</w:t>
            </w:r>
          </w:p>
        </w:tc>
        <w:tc>
          <w:tcPr>
            <w:tcW w:type="dxa" w:w="4320"/>
          </w:tcPr>
          <w:p>
            <w:r>
              <w:t>28 Temmuz - 1 Ağustos</w:t>
            </w:r>
          </w:p>
        </w:tc>
      </w:tr>
      <w:tr>
        <w:tc>
          <w:tcPr>
            <w:tcW w:type="dxa" w:w="4320"/>
          </w:tcPr>
          <w:p>
            <w:r>
              <w:t>Exit</w:t>
            </w:r>
          </w:p>
        </w:tc>
        <w:tc>
          <w:tcPr>
            <w:tcW w:type="dxa" w:w="4320"/>
          </w:tcPr>
          <w:p>
            <w:r>
              <w:t>6-7 Ağustos</w:t>
            </w:r>
          </w:p>
        </w:tc>
      </w:tr>
      <w:tr>
        <w:tc>
          <w:tcPr>
            <w:tcW w:type="dxa" w:w="4320"/>
          </w:tcPr>
          <w:p>
            <w:r>
              <w:t>Bütçe</w:t>
            </w:r>
          </w:p>
        </w:tc>
        <w:tc>
          <w:tcPr>
            <w:tcW w:type="dxa" w:w="4320"/>
          </w:tcPr>
          <w:p>
            <w:r>
              <w:t>$50-$200</w:t>
            </w:r>
          </w:p>
        </w:tc>
      </w:tr>
      <w:tr>
        <w:tc>
          <w:tcPr>
            <w:tcW w:type="dxa" w:w="4320"/>
          </w:tcPr>
          <w:p>
            <w:r>
              <w:t>Kar Hedefi</w:t>
            </w:r>
          </w:p>
        </w:tc>
        <w:tc>
          <w:tcPr>
            <w:tcW w:type="dxa" w:w="4320"/>
          </w:tcPr>
          <w:p>
            <w:r>
              <w:t>%150-250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Buy $72 Call / Sell $78 Call</w:t>
            </w:r>
          </w:p>
        </w:tc>
      </w:tr>
      <w:tr>
        <w:tc>
          <w:tcPr>
            <w:tcW w:type="dxa" w:w="4320"/>
          </w:tcPr>
          <w:p>
            <w:r>
              <w:t>Net Debit</w:t>
            </w:r>
          </w:p>
        </w:tc>
        <w:tc>
          <w:tcPr>
            <w:tcW w:type="dxa" w:w="4320"/>
          </w:tcPr>
          <w:p>
            <w:r>
              <w:t>~$2.00-2.50</w:t>
            </w:r>
          </w:p>
        </w:tc>
      </w:tr>
      <w:tr>
        <w:tc>
          <w:tcPr>
            <w:tcW w:type="dxa" w:w="4320"/>
          </w:tcPr>
          <w:p>
            <w:r>
              <w:t>Max Profit</w:t>
            </w:r>
          </w:p>
        </w:tc>
        <w:tc>
          <w:tcPr>
            <w:tcW w:type="dxa" w:w="4320"/>
          </w:tcPr>
          <w:p>
            <w:r>
              <w:t>$6.00 - debit (~$3.50-4.00)</w:t>
            </w:r>
          </w:p>
        </w:tc>
      </w:tr>
      <w:tr>
        <w:tc>
          <w:tcPr>
            <w:tcW w:type="dxa" w:w="4320"/>
          </w:tcPr>
          <w:p>
            <w:r>
              <w:t>ROI Hedefi</w:t>
            </w:r>
          </w:p>
        </w:tc>
        <w:tc>
          <w:tcPr>
            <w:tcW w:type="dxa" w:w="4320"/>
          </w:tcPr>
          <w:p>
            <w:r>
              <w:t>%140-200</w:t>
            </w:r>
          </w:p>
        </w:tc>
      </w:tr>
      <w:tr>
        <w:tc>
          <w:tcPr>
            <w:tcW w:type="dxa" w:w="4320"/>
          </w:tcPr>
          <w:p>
            <w:r>
              <w:t>Bütçe</w:t>
            </w:r>
          </w:p>
        </w:tc>
        <w:tc>
          <w:tcPr>
            <w:tcW w:type="dxa" w:w="4320"/>
          </w:tcPr>
          <w:p>
            <w:r>
              <w:t>$200-$250</w:t>
            </w:r>
          </w:p>
        </w:tc>
      </w:tr>
    </w:tbl>
    <w:p/>
    <w:p>
      <w:r>
        <w:t>---</w:t>
      </w:r>
    </w:p>
    <w:p/>
    <w:p>
      <w:r>
        <w:t>#### SHOP — Shopify ($111.62)</w:t>
      </w:r>
    </w:p>
    <w:p/>
    <w:p>
      <w:r/>
      <w:r>
        <w:rPr>
          <w:b/>
        </w:rPr>
        <w:t>Earnings:</w:t>
      </w:r>
      <w:r>
        <w:t xml:space="preserve"> 5 Ağustos 2026</w:t>
      </w:r>
    </w:p>
    <w:p/>
    <w:p>
      <w:r/>
      <w:r>
        <w:rPr>
          <w:b/>
        </w:rPr>
        <w:t>Teknik Setup:</w:t>
      </w:r>
      <w:r>
        <w:t xml:space="preserve"> SHOP $111.62, son gün -2.23%. Beta 2.59 = volatil. GMV + payments growth.</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Sell $104 Put/Buy $100 Put / Sell $119 Call/Buy $123 Call</w:t>
            </w:r>
          </w:p>
        </w:tc>
      </w:tr>
      <w:tr>
        <w:tc>
          <w:tcPr>
            <w:tcW w:type="dxa" w:w="4320"/>
          </w:tcPr>
          <w:p>
            <w:r>
              <w:t>Net Credit</w:t>
            </w:r>
          </w:p>
        </w:tc>
        <w:tc>
          <w:tcPr>
            <w:tcW w:type="dxa" w:w="4320"/>
          </w:tcPr>
          <w:p>
            <w:r>
              <w:t>~$1.50-1.80</w:t>
            </w:r>
          </w:p>
        </w:tc>
      </w:tr>
      <w:tr>
        <w:tc>
          <w:tcPr>
            <w:tcW w:type="dxa" w:w="4320"/>
          </w:tcPr>
          <w:p>
            <w:r>
              <w:t>Kar Hedefi</w:t>
            </w:r>
          </w:p>
        </w:tc>
        <w:tc>
          <w:tcPr>
            <w:tcW w:type="dxa" w:w="4320"/>
          </w:tcPr>
          <w:p>
            <w:r>
              <w:t>%50-60</w:t>
            </w:r>
          </w:p>
        </w:tc>
      </w:tr>
      <w:tr>
        <w:tc>
          <w:tcPr>
            <w:tcW w:type="dxa" w:w="4320"/>
          </w:tcPr>
          <w:p>
            <w:r>
              <w:t>Bütçe</w:t>
            </w:r>
          </w:p>
        </w:tc>
        <w:tc>
          <w:tcPr>
            <w:tcW w:type="dxa" w:w="4320"/>
          </w:tcPr>
          <w:p>
            <w:r>
              <w:t>$300-$900 (2-5 spread)</w:t>
            </w:r>
          </w:p>
        </w:tc>
      </w:tr>
    </w:tbl>
    <w:p/>
    <w:p>
      <w:r/>
      <w:r>
        <w:rPr>
          <w:b/>
        </w:rPr>
        <w:t>Strateji 2: Directional Play — Long Call</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Long Call @ $115 (OTM)</w:t>
            </w:r>
          </w:p>
        </w:tc>
      </w:tr>
      <w:tr>
        <w:tc>
          <w:tcPr>
            <w:tcW w:type="dxa" w:w="4320"/>
          </w:tcPr>
          <w:p>
            <w:r>
              <w:t>Entry</w:t>
            </w:r>
          </w:p>
        </w:tc>
        <w:tc>
          <w:tcPr>
            <w:tcW w:type="dxa" w:w="4320"/>
          </w:tcPr>
          <w:p>
            <w:r>
              <w:t>28 Temmuz - 1 Ağustos</w:t>
            </w:r>
          </w:p>
        </w:tc>
      </w:tr>
      <w:tr>
        <w:tc>
          <w:tcPr>
            <w:tcW w:type="dxa" w:w="4320"/>
          </w:tcPr>
          <w:p>
            <w:r>
              <w:t>Exit</w:t>
            </w:r>
          </w:p>
        </w:tc>
        <w:tc>
          <w:tcPr>
            <w:tcW w:type="dxa" w:w="4320"/>
          </w:tcPr>
          <w:p>
            <w:r>
              <w:t>6-7 Ağustos</w:t>
            </w:r>
          </w:p>
        </w:tc>
      </w:tr>
      <w:tr>
        <w:tc>
          <w:tcPr>
            <w:tcW w:type="dxa" w:w="4320"/>
          </w:tcPr>
          <w:p>
            <w:r>
              <w:t>Bütçe</w:t>
            </w:r>
          </w:p>
        </w:tc>
        <w:tc>
          <w:tcPr>
            <w:tcW w:type="dxa" w:w="4320"/>
          </w:tcPr>
          <w:p>
            <w:r>
              <w:t>$100-$300</w:t>
            </w:r>
          </w:p>
        </w:tc>
      </w:tr>
      <w:tr>
        <w:tc>
          <w:tcPr>
            <w:tcW w:type="dxa" w:w="4320"/>
          </w:tcPr>
          <w:p>
            <w:r>
              <w:t>Catalyst</w:t>
            </w:r>
          </w:p>
        </w:tc>
        <w:tc>
          <w:tcPr>
            <w:tcW w:type="dxa" w:w="4320"/>
          </w:tcPr>
          <w:p>
            <w:r>
              <w:t>GMV beat, AI tools adoption</w:t>
            </w:r>
          </w:p>
        </w:tc>
      </w:tr>
      <w:tr>
        <w:tc>
          <w:tcPr>
            <w:tcW w:type="dxa" w:w="4320"/>
          </w:tcPr>
          <w:p>
            <w:r>
              <w:t>Kar Hedefi</w:t>
            </w:r>
          </w:p>
        </w:tc>
        <w:tc>
          <w:tcPr>
            <w:tcW w:type="dxa" w:w="4320"/>
          </w:tcPr>
          <w:p>
            <w:r>
              <w:t>%200-400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8 Ağustos expiry Buy $112 Call / Sell $120 Call</w:t>
            </w:r>
          </w:p>
        </w:tc>
      </w:tr>
      <w:tr>
        <w:tc>
          <w:tcPr>
            <w:tcW w:type="dxa" w:w="4320"/>
          </w:tcPr>
          <w:p>
            <w:r>
              <w:t>Net Debit</w:t>
            </w:r>
          </w:p>
        </w:tc>
        <w:tc>
          <w:tcPr>
            <w:tcW w:type="dxa" w:w="4320"/>
          </w:tcPr>
          <w:p>
            <w:r>
              <w:t>~$2.50-3.00</w:t>
            </w:r>
          </w:p>
        </w:tc>
      </w:tr>
      <w:tr>
        <w:tc>
          <w:tcPr>
            <w:tcW w:type="dxa" w:w="4320"/>
          </w:tcPr>
          <w:p>
            <w:r>
              <w:t>Max Profit</w:t>
            </w:r>
          </w:p>
        </w:tc>
        <w:tc>
          <w:tcPr>
            <w:tcW w:type="dxa" w:w="4320"/>
          </w:tcPr>
          <w:p>
            <w:r>
              <w:t>$8.00 - debit (~$5.00-5.50)</w:t>
            </w:r>
          </w:p>
        </w:tc>
      </w:tr>
      <w:tr>
        <w:tc>
          <w:tcPr>
            <w:tcW w:type="dxa" w:w="4320"/>
          </w:tcPr>
          <w:p>
            <w:r>
              <w:t>ROI Hedefi</w:t>
            </w:r>
          </w:p>
        </w:tc>
        <w:tc>
          <w:tcPr>
            <w:tcW w:type="dxa" w:w="4320"/>
          </w:tcPr>
          <w:p>
            <w:r>
              <w:t>%160-220</w:t>
            </w:r>
          </w:p>
        </w:tc>
      </w:tr>
      <w:tr>
        <w:tc>
          <w:tcPr>
            <w:tcW w:type="dxa" w:w="4320"/>
          </w:tcPr>
          <w:p>
            <w:r>
              <w:t>Bütçe</w:t>
            </w:r>
          </w:p>
        </w:tc>
        <w:tc>
          <w:tcPr>
            <w:tcW w:type="dxa" w:w="4320"/>
          </w:tcPr>
          <w:p>
            <w:r>
              <w:t>$250-$300</w:t>
            </w:r>
          </w:p>
        </w:tc>
      </w:tr>
    </w:tbl>
    <w:p/>
    <w:p>
      <w:r>
        <w:t>---</w:t>
      </w:r>
    </w:p>
    <w:p/>
    <w:p>
      <w:r>
        <w:t>#### IBM — International Business Machines ($258.27)</w:t>
      </w:r>
    </w:p>
    <w:p/>
    <w:p>
      <w:r/>
      <w:r>
        <w:rPr>
          <w:b/>
        </w:rPr>
        <w:t>Earnings:</w:t>
      </w:r>
      <w:r>
        <w:t xml:space="preserve"> 22 Temmuz 2026</w:t>
      </w:r>
    </w:p>
    <w:p/>
    <w:p>
      <w:r/>
      <w:r>
        <w:rPr>
          <w:b/>
        </w:rPr>
        <w:t>Teknik Setup:</w:t>
      </w:r>
      <w:r>
        <w:t xml:space="preserve"> IBM $258.27, son gün -1.78%. AI consulting + Red Hat + mainframe cycle.</w:t>
      </w:r>
    </w:p>
    <w:p/>
    <w:p>
      <w:r/>
      <w:r>
        <w:rPr>
          <w:b/>
        </w:rPr>
        <w:t>Strateji 1: IV Crush Play — Iron Condor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22 Temmuz expiry: Sell $248 Put/Buy $244 Put / Sell $268 Call/Buy $272 Call</w:t>
            </w:r>
          </w:p>
        </w:tc>
      </w:tr>
      <w:tr>
        <w:tc>
          <w:tcPr>
            <w:tcW w:type="dxa" w:w="4320"/>
          </w:tcPr>
          <w:p>
            <w:r>
              <w:t>Net Credit</w:t>
            </w:r>
          </w:p>
        </w:tc>
        <w:tc>
          <w:tcPr>
            <w:tcW w:type="dxa" w:w="4320"/>
          </w:tcPr>
          <w:p>
            <w:r>
              <w:t>~$1.50-1.80</w:t>
            </w:r>
          </w:p>
        </w:tc>
      </w:tr>
      <w:tr>
        <w:tc>
          <w:tcPr>
            <w:tcW w:type="dxa" w:w="4320"/>
          </w:tcPr>
          <w:p>
            <w:r>
              <w:t>Kar Hedefi</w:t>
            </w:r>
          </w:p>
        </w:tc>
        <w:tc>
          <w:tcPr>
            <w:tcW w:type="dxa" w:w="4320"/>
          </w:tcPr>
          <w:p>
            <w:r>
              <w:t>%50-60</w:t>
            </w:r>
          </w:p>
        </w:tc>
      </w:tr>
      <w:tr>
        <w:tc>
          <w:tcPr>
            <w:tcW w:type="dxa" w:w="4320"/>
          </w:tcPr>
          <w:p>
            <w:r>
              <w:t>Bütçe</w:t>
            </w:r>
          </w:p>
        </w:tc>
        <w:tc>
          <w:tcPr>
            <w:tcW w:type="dxa" w:w="4320"/>
          </w:tcPr>
          <w:p>
            <w:r>
              <w:t>$300-$900 (2-5 spread)</w:t>
            </w:r>
          </w:p>
        </w:tc>
      </w:tr>
    </w:tbl>
    <w:p/>
    <w:p>
      <w:r/>
      <w:r>
        <w:rPr>
          <w:b/>
        </w:rPr>
        <w:t>Strateji 2: Directional Play — Long Call (AI Consulting Bet)</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25 Temmuz expiry Long Call @ $262 (OTM)</w:t>
            </w:r>
          </w:p>
        </w:tc>
      </w:tr>
      <w:tr>
        <w:tc>
          <w:tcPr>
            <w:tcW w:type="dxa" w:w="4320"/>
          </w:tcPr>
          <w:p>
            <w:r>
              <w:t>Entry</w:t>
            </w:r>
          </w:p>
        </w:tc>
        <w:tc>
          <w:tcPr>
            <w:tcW w:type="dxa" w:w="4320"/>
          </w:tcPr>
          <w:p>
            <w:r>
              <w:t>17-19 Temmuz</w:t>
            </w:r>
          </w:p>
        </w:tc>
      </w:tr>
      <w:tr>
        <w:tc>
          <w:tcPr>
            <w:tcW w:type="dxa" w:w="4320"/>
          </w:tcPr>
          <w:p>
            <w:r>
              <w:t>Exit</w:t>
            </w:r>
          </w:p>
        </w:tc>
        <w:tc>
          <w:tcPr>
            <w:tcW w:type="dxa" w:w="4320"/>
          </w:tcPr>
          <w:p>
            <w:r>
              <w:t>23-24 Temmuz</w:t>
            </w:r>
          </w:p>
        </w:tc>
      </w:tr>
      <w:tr>
        <w:tc>
          <w:tcPr>
            <w:tcW w:type="dxa" w:w="4320"/>
          </w:tcPr>
          <w:p>
            <w:r>
              <w:t>Bütçe</w:t>
            </w:r>
          </w:p>
        </w:tc>
        <w:tc>
          <w:tcPr>
            <w:tcW w:type="dxa" w:w="4320"/>
          </w:tcPr>
          <w:p>
            <w:r>
              <w:t>$200-$500</w:t>
            </w:r>
          </w:p>
        </w:tc>
      </w:tr>
      <w:tr>
        <w:tc>
          <w:tcPr>
            <w:tcW w:type="dxa" w:w="4320"/>
          </w:tcPr>
          <w:p>
            <w:r>
              <w:t>Catalyst</w:t>
            </w:r>
          </w:p>
        </w:tc>
        <w:tc>
          <w:tcPr>
            <w:tcW w:type="dxa" w:w="4320"/>
          </w:tcPr>
          <w:p>
            <w:r>
              <w:t>AI consulting bookings, mainframe refresh</w:t>
            </w:r>
          </w:p>
        </w:tc>
      </w:tr>
      <w:tr>
        <w:tc>
          <w:tcPr>
            <w:tcW w:type="dxa" w:w="4320"/>
          </w:tcPr>
          <w:p>
            <w:r>
              <w:t>Kar Hedefi</w:t>
            </w:r>
          </w:p>
        </w:tc>
        <w:tc>
          <w:tcPr>
            <w:tcW w:type="dxa" w:w="4320"/>
          </w:tcPr>
          <w:p>
            <w:r>
              <w:t>%100-200</w:t>
            </w:r>
          </w:p>
        </w:tc>
      </w:tr>
    </w:tbl>
    <w:p/>
    <w:p>
      <w:r/>
      <w:r>
        <w:rPr>
          <w:b/>
        </w:rPr>
        <w:t>Strateji 3: Hedged Play — Call Debit Spread</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Setup</w:t>
            </w:r>
          </w:p>
        </w:tc>
        <w:tc>
          <w:tcPr>
            <w:tcW w:type="dxa" w:w="4320"/>
          </w:tcPr>
          <w:p>
            <w:r>
              <w:t>25 Temmuz expiry Buy $258 Call / Sell $268 Call</w:t>
            </w:r>
          </w:p>
        </w:tc>
      </w:tr>
      <w:tr>
        <w:tc>
          <w:tcPr>
            <w:tcW w:type="dxa" w:w="4320"/>
          </w:tcPr>
          <w:p>
            <w:r>
              <w:t>Net Debit</w:t>
            </w:r>
          </w:p>
        </w:tc>
        <w:tc>
          <w:tcPr>
            <w:tcW w:type="dxa" w:w="4320"/>
          </w:tcPr>
          <w:p>
            <w:r>
              <w:t>~$3.00-3.50</w:t>
            </w:r>
          </w:p>
        </w:tc>
      </w:tr>
      <w:tr>
        <w:tc>
          <w:tcPr>
            <w:tcW w:type="dxa" w:w="4320"/>
          </w:tcPr>
          <w:p>
            <w:r>
              <w:t>Max Profit</w:t>
            </w:r>
          </w:p>
        </w:tc>
        <w:tc>
          <w:tcPr>
            <w:tcW w:type="dxa" w:w="4320"/>
          </w:tcPr>
          <w:p>
            <w:r>
              <w:t>$10.00 - debit (~$6.50-7.00)</w:t>
            </w:r>
          </w:p>
        </w:tc>
      </w:tr>
      <w:tr>
        <w:tc>
          <w:tcPr>
            <w:tcW w:type="dxa" w:w="4320"/>
          </w:tcPr>
          <w:p>
            <w:r>
              <w:t>ROI Hedefi</w:t>
            </w:r>
          </w:p>
        </w:tc>
        <w:tc>
          <w:tcPr>
            <w:tcW w:type="dxa" w:w="4320"/>
          </w:tcPr>
          <w:p>
            <w:r>
              <w:t>%180-230</w:t>
            </w:r>
          </w:p>
        </w:tc>
      </w:tr>
      <w:tr>
        <w:tc>
          <w:tcPr>
            <w:tcW w:type="dxa" w:w="4320"/>
          </w:tcPr>
          <w:p>
            <w:r>
              <w:t>Bütçe</w:t>
            </w:r>
          </w:p>
        </w:tc>
        <w:tc>
          <w:tcPr>
            <w:tcW w:type="dxa" w:w="4320"/>
          </w:tcPr>
          <w:p>
            <w:r>
              <w:t>$300-$350</w:t>
            </w:r>
          </w:p>
        </w:tc>
      </w:tr>
    </w:tbl>
    <w:p/>
    <w:p>
      <w:r>
        <w:t>---</w:t>
      </w:r>
    </w:p>
    <w:p/>
    <w:p>
      <w:pPr>
        <w:pStyle w:val="Heading2"/>
      </w:pPr>
      <w:r>
        <w:t>BÖLÜM ÖZETİ: RISK YÖNETİMİ VE TAKVİM KILAVUZU</w:t>
      </w:r>
    </w:p>
    <w:p/>
    <w:p>
      <w:pPr>
        <w:pStyle w:val="Heading3"/>
      </w:pPr>
      <w:r>
        <w:t>Kritik Tarihler Takvimi</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Tarih</w:t>
            </w:r>
          </w:p>
        </w:tc>
        <w:tc>
          <w:tcPr>
            <w:tcW w:type="dxa" w:w="2160"/>
          </w:tcPr>
          <w:p>
            <w:r>
              <w:rPr>
                <w:b/>
                <w:sz w:val="18"/>
              </w:rPr>
              <w:t>Hisseler</w:t>
            </w:r>
          </w:p>
        </w:tc>
        <w:tc>
          <w:tcPr>
            <w:tcW w:type="dxa" w:w="2160"/>
          </w:tcPr>
          <w:p>
            <w:r>
              <w:rPr>
                <w:b/>
                <w:sz w:val="18"/>
              </w:rPr>
              <w:t>Sektor</w:t>
            </w:r>
          </w:p>
        </w:tc>
        <w:tc>
          <w:tcPr>
            <w:tcW w:type="dxa" w:w="2160"/>
          </w:tcPr>
          <w:p>
            <w:r>
              <w:rPr>
                <w:b/>
                <w:sz w:val="18"/>
              </w:rPr>
              <w:t>Aciliyet</w:t>
            </w:r>
          </w:p>
        </w:tc>
      </w:tr>
      <w:tr>
        <w:tc>
          <w:tcPr>
            <w:tcW w:type="dxa" w:w="2160"/>
          </w:tcPr>
          <w:p>
            <w:r>
              <w:t>30 Haziran</w:t>
            </w:r>
          </w:p>
        </w:tc>
        <w:tc>
          <w:tcPr>
            <w:tcW w:type="dxa" w:w="2160"/>
          </w:tcPr>
          <w:p>
            <w:r>
              <w:t>NKE</w:t>
            </w:r>
          </w:p>
        </w:tc>
        <w:tc>
          <w:tcPr>
            <w:tcW w:type="dxa" w:w="2160"/>
          </w:tcPr>
          <w:p>
            <w:r>
              <w:t>Consumer</w:t>
            </w:r>
          </w:p>
        </w:tc>
        <w:tc>
          <w:tcPr>
            <w:tcW w:type="dxa" w:w="2160"/>
          </w:tcPr>
          <w:p>
            <w:r>
              <w:t>**ACİL** — 4 gün kaldı</w:t>
            </w:r>
          </w:p>
        </w:tc>
      </w:tr>
      <w:tr>
        <w:tc>
          <w:tcPr>
            <w:tcW w:type="dxa" w:w="2160"/>
          </w:tcPr>
          <w:p>
            <w:r>
              <w:t>14 Temmuz</w:t>
            </w:r>
          </w:p>
        </w:tc>
        <w:tc>
          <w:tcPr>
            <w:tcW w:type="dxa" w:w="2160"/>
          </w:tcPr>
          <w:p>
            <w:r>
              <w:t>JPM, BAC, GS, WFC, C</w:t>
            </w:r>
          </w:p>
        </w:tc>
        <w:tc>
          <w:tcPr>
            <w:tcW w:type="dxa" w:w="2160"/>
          </w:tcPr>
          <w:p>
            <w:r>
              <w:t>Financial</w:t>
            </w:r>
          </w:p>
        </w:tc>
        <w:tc>
          <w:tcPr>
            <w:tcW w:type="dxa" w:w="2160"/>
          </w:tcPr>
          <w:p>
            <w:r>
              <w:t>Super Bank Thursday</w:t>
            </w:r>
          </w:p>
        </w:tc>
      </w:tr>
      <w:tr>
        <w:tc>
          <w:tcPr>
            <w:tcW w:type="dxa" w:w="2160"/>
          </w:tcPr>
          <w:p>
            <w:r>
              <w:t>15 Temmuz</w:t>
            </w:r>
          </w:p>
        </w:tc>
        <w:tc>
          <w:tcPr>
            <w:tcW w:type="dxa" w:w="2160"/>
          </w:tcPr>
          <w:p>
            <w:r>
              <w:t>JNJ</w:t>
            </w:r>
          </w:p>
        </w:tc>
        <w:tc>
          <w:tcPr>
            <w:tcW w:type="dxa" w:w="2160"/>
          </w:tcPr>
          <w:p>
            <w:r>
              <w:t>Healthcare</w:t>
            </w:r>
          </w:p>
        </w:tc>
        <w:tc>
          <w:tcPr>
            <w:tcW w:type="dxa" w:w="2160"/>
          </w:tcPr>
          <w:p>
            <w:r>
              <w:t>BMO</w:t>
            </w:r>
          </w:p>
        </w:tc>
      </w:tr>
      <w:tr>
        <w:tc>
          <w:tcPr>
            <w:tcW w:type="dxa" w:w="2160"/>
          </w:tcPr>
          <w:p>
            <w:r>
              <w:t>16 Temmuz</w:t>
            </w:r>
          </w:p>
        </w:tc>
        <w:tc>
          <w:tcPr>
            <w:tcW w:type="dxa" w:w="2160"/>
          </w:tcPr>
          <w:p>
            <w:r>
              <w:t>UNH, ABT</w:t>
            </w:r>
          </w:p>
        </w:tc>
        <w:tc>
          <w:tcPr>
            <w:tcW w:type="dxa" w:w="2160"/>
          </w:tcPr>
          <w:p>
            <w:r>
              <w:t>Healthcare</w:t>
            </w:r>
          </w:p>
        </w:tc>
        <w:tc>
          <w:tcPr>
            <w:tcW w:type="dxa" w:w="2160"/>
          </w:tcPr>
          <w:p>
            <w:r>
              <w:t>—</w:t>
            </w:r>
          </w:p>
        </w:tc>
      </w:tr>
      <w:tr>
        <w:tc>
          <w:tcPr>
            <w:tcW w:type="dxa" w:w="2160"/>
          </w:tcPr>
          <w:p>
            <w:r>
              <w:t>21 Temmuz</w:t>
            </w:r>
          </w:p>
        </w:tc>
        <w:tc>
          <w:tcPr>
            <w:tcW w:type="dxa" w:w="2160"/>
          </w:tcPr>
          <w:p>
            <w:r>
              <w:t>KO</w:t>
            </w:r>
          </w:p>
        </w:tc>
        <w:tc>
          <w:tcPr>
            <w:tcW w:type="dxa" w:w="2160"/>
          </w:tcPr>
          <w:p>
            <w:r>
              <w:t>Consumer Defensive</w:t>
            </w:r>
          </w:p>
        </w:tc>
        <w:tc>
          <w:tcPr>
            <w:tcW w:type="dxa" w:w="2160"/>
          </w:tcPr>
          <w:p>
            <w:r>
              <w:t>—</w:t>
            </w:r>
          </w:p>
        </w:tc>
      </w:tr>
      <w:tr>
        <w:tc>
          <w:tcPr>
            <w:tcW w:type="dxa" w:w="2160"/>
          </w:tcPr>
          <w:p>
            <w:r>
              <w:t>22 Temmuz</w:t>
            </w:r>
          </w:p>
        </w:tc>
        <w:tc>
          <w:tcPr>
            <w:tcW w:type="dxa" w:w="2160"/>
          </w:tcPr>
          <w:p>
            <w:r>
              <w:t>TMO, IBM</w:t>
            </w:r>
          </w:p>
        </w:tc>
        <w:tc>
          <w:tcPr>
            <w:tcW w:type="dxa" w:w="2160"/>
          </w:tcPr>
          <w:p>
            <w:r>
              <w:t>Healthcare + Tech</w:t>
            </w:r>
          </w:p>
        </w:tc>
        <w:tc>
          <w:tcPr>
            <w:tcW w:type="dxa" w:w="2160"/>
          </w:tcPr>
          <w:p>
            <w:r>
              <w:t>—</w:t>
            </w:r>
          </w:p>
        </w:tc>
      </w:tr>
      <w:tr>
        <w:tc>
          <w:tcPr>
            <w:tcW w:type="dxa" w:w="2160"/>
          </w:tcPr>
          <w:p>
            <w:r>
              <w:t>28 Temmuz</w:t>
            </w:r>
          </w:p>
        </w:tc>
        <w:tc>
          <w:tcPr>
            <w:tcW w:type="dxa" w:w="2160"/>
          </w:tcPr>
          <w:p>
            <w:r>
              <w:t>V, BA, SBUX</w:t>
            </w:r>
          </w:p>
        </w:tc>
        <w:tc>
          <w:tcPr>
            <w:tcW w:type="dxa" w:w="2160"/>
          </w:tcPr>
          <w:p>
            <w:r>
              <w:t>Payment + Industrial + Consumer</w:t>
            </w:r>
          </w:p>
        </w:tc>
        <w:tc>
          <w:tcPr>
            <w:tcW w:type="dxa" w:w="2160"/>
          </w:tcPr>
          <w:p>
            <w:r>
              <w:t>—</w:t>
            </w:r>
          </w:p>
        </w:tc>
      </w:tr>
      <w:tr>
        <w:tc>
          <w:tcPr>
            <w:tcW w:type="dxa" w:w="2160"/>
          </w:tcPr>
          <w:p>
            <w:r>
              <w:t>29 Temmuz</w:t>
            </w:r>
          </w:p>
        </w:tc>
        <w:tc>
          <w:tcPr>
            <w:tcW w:type="dxa" w:w="2160"/>
          </w:tcPr>
          <w:p>
            <w:r>
              <w:t>HOOD</w:t>
            </w:r>
          </w:p>
        </w:tc>
        <w:tc>
          <w:tcPr>
            <w:tcW w:type="dxa" w:w="2160"/>
          </w:tcPr>
          <w:p>
            <w:r>
              <w:t>Broker</w:t>
            </w:r>
          </w:p>
        </w:tc>
        <w:tc>
          <w:tcPr>
            <w:tcW w:type="dxa" w:w="2160"/>
          </w:tcPr>
          <w:p>
            <w:r>
              <w:t>—</w:t>
            </w:r>
          </w:p>
        </w:tc>
      </w:tr>
      <w:tr>
        <w:tc>
          <w:tcPr>
            <w:tcW w:type="dxa" w:w="2160"/>
          </w:tcPr>
          <w:p>
            <w:r>
              <w:t>30 Temmuz</w:t>
            </w:r>
          </w:p>
        </w:tc>
        <w:tc>
          <w:tcPr>
            <w:tcW w:type="dxa" w:w="2160"/>
          </w:tcPr>
          <w:p>
            <w:r>
              <w:t>MA, COIN, MSTR</w:t>
            </w:r>
          </w:p>
        </w:tc>
        <w:tc>
          <w:tcPr>
            <w:tcW w:type="dxa" w:w="2160"/>
          </w:tcPr>
          <w:p>
            <w:r>
              <w:t>Payment + Kripto</w:t>
            </w:r>
          </w:p>
        </w:tc>
        <w:tc>
          <w:tcPr>
            <w:tcW w:type="dxa" w:w="2160"/>
          </w:tcPr>
          <w:p>
            <w:r>
              <w:t>—</w:t>
            </w:r>
          </w:p>
        </w:tc>
      </w:tr>
      <w:tr>
        <w:tc>
          <w:tcPr>
            <w:tcW w:type="dxa" w:w="2160"/>
          </w:tcPr>
          <w:p>
            <w:r>
              <w:t>31 Temmuz</w:t>
            </w:r>
          </w:p>
        </w:tc>
        <w:tc>
          <w:tcPr>
            <w:tcW w:type="dxa" w:w="2160"/>
          </w:tcPr>
          <w:p>
            <w:r>
              <w:t>XOM, CVX</w:t>
            </w:r>
          </w:p>
        </w:tc>
        <w:tc>
          <w:tcPr>
            <w:tcW w:type="dxa" w:w="2160"/>
          </w:tcPr>
          <w:p>
            <w:r>
              <w:t>Energy</w:t>
            </w:r>
          </w:p>
        </w:tc>
        <w:tc>
          <w:tcPr>
            <w:tcW w:type="dxa" w:w="2160"/>
          </w:tcPr>
          <w:p>
            <w:r>
              <w:t>—</w:t>
            </w:r>
          </w:p>
        </w:tc>
      </w:tr>
      <w:tr>
        <w:tc>
          <w:tcPr>
            <w:tcW w:type="dxa" w:w="2160"/>
          </w:tcPr>
          <w:p>
            <w:r>
              <w:t>4 Ağustos</w:t>
            </w:r>
          </w:p>
        </w:tc>
        <w:tc>
          <w:tcPr>
            <w:tcW w:type="dxa" w:w="2160"/>
          </w:tcPr>
          <w:p>
            <w:r>
              <w:t>PFE, MRK</w:t>
            </w:r>
          </w:p>
        </w:tc>
        <w:tc>
          <w:tcPr>
            <w:tcW w:type="dxa" w:w="2160"/>
          </w:tcPr>
          <w:p>
            <w:r>
              <w:t>Healthcare</w:t>
            </w:r>
          </w:p>
        </w:tc>
        <w:tc>
          <w:tcPr>
            <w:tcW w:type="dxa" w:w="2160"/>
          </w:tcPr>
          <w:p>
            <w:r>
              <w:t>—</w:t>
            </w:r>
          </w:p>
        </w:tc>
      </w:tr>
      <w:tr>
        <w:tc>
          <w:tcPr>
            <w:tcW w:type="dxa" w:w="2160"/>
          </w:tcPr>
          <w:p>
            <w:r>
              <w:t>5 Ağustos</w:t>
            </w:r>
          </w:p>
        </w:tc>
        <w:tc>
          <w:tcPr>
            <w:tcW w:type="dxa" w:w="2160"/>
          </w:tcPr>
          <w:p>
            <w:r>
              <w:t>LLY, DIS, UBER, SHOP</w:t>
            </w:r>
          </w:p>
        </w:tc>
        <w:tc>
          <w:tcPr>
            <w:tcW w:type="dxa" w:w="2160"/>
          </w:tcPr>
          <w:p>
            <w:r>
              <w:t>Healthcare + Media + Tech</w:t>
            </w:r>
          </w:p>
        </w:tc>
        <w:tc>
          <w:tcPr>
            <w:tcW w:type="dxa" w:w="2160"/>
          </w:tcPr>
          <w:p>
            <w:r>
              <w:t>—</w:t>
            </w:r>
          </w:p>
        </w:tc>
      </w:tr>
      <w:tr>
        <w:tc>
          <w:tcPr>
            <w:tcW w:type="dxa" w:w="2160"/>
          </w:tcPr>
          <w:p>
            <w:r>
              <w:t>6 Ağustos</w:t>
            </w:r>
          </w:p>
        </w:tc>
        <w:tc>
          <w:tcPr>
            <w:tcW w:type="dxa" w:w="2160"/>
          </w:tcPr>
          <w:p>
            <w:r>
              <w:t>MCD</w:t>
            </w:r>
          </w:p>
        </w:tc>
        <w:tc>
          <w:tcPr>
            <w:tcW w:type="dxa" w:w="2160"/>
          </w:tcPr>
          <w:p>
            <w:r>
              <w:t>Consumer</w:t>
            </w:r>
          </w:p>
        </w:tc>
        <w:tc>
          <w:tcPr>
            <w:tcW w:type="dxa" w:w="2160"/>
          </w:tcPr>
          <w:p>
            <w:r>
              <w:t>—</w:t>
            </w:r>
          </w:p>
        </w:tc>
      </w:tr>
      <w:tr>
        <w:tc>
          <w:tcPr>
            <w:tcW w:type="dxa" w:w="2160"/>
          </w:tcPr>
          <w:p>
            <w:r>
              <w:t>18 Ağustos</w:t>
            </w:r>
          </w:p>
        </w:tc>
        <w:tc>
          <w:tcPr>
            <w:tcW w:type="dxa" w:w="2160"/>
          </w:tcPr>
          <w:p>
            <w:r>
              <w:t>HD</w:t>
            </w:r>
          </w:p>
        </w:tc>
        <w:tc>
          <w:tcPr>
            <w:tcW w:type="dxa" w:w="2160"/>
          </w:tcPr>
          <w:p>
            <w:r>
              <w:t>Consumer</w:t>
            </w:r>
          </w:p>
        </w:tc>
        <w:tc>
          <w:tcPr>
            <w:tcW w:type="dxa" w:w="2160"/>
          </w:tcPr>
          <w:p>
            <w:r>
              <w:t>—</w:t>
            </w:r>
          </w:p>
        </w:tc>
      </w:tr>
      <w:tr>
        <w:tc>
          <w:tcPr>
            <w:tcW w:type="dxa" w:w="2160"/>
          </w:tcPr>
          <w:p>
            <w:r>
              <w:t>20 Ağustos</w:t>
            </w:r>
          </w:p>
        </w:tc>
        <w:tc>
          <w:tcPr>
            <w:tcW w:type="dxa" w:w="2160"/>
          </w:tcPr>
          <w:p>
            <w:r>
              <w:t>WMT</w:t>
            </w:r>
          </w:p>
        </w:tc>
        <w:tc>
          <w:tcPr>
            <w:tcW w:type="dxa" w:w="2160"/>
          </w:tcPr>
          <w:p>
            <w:r>
              <w:t>Consumer Defensive</w:t>
            </w:r>
          </w:p>
        </w:tc>
        <w:tc>
          <w:tcPr>
            <w:tcW w:type="dxa" w:w="2160"/>
          </w:tcPr>
          <w:p>
            <w:r>
              <w:t>—</w:t>
            </w:r>
          </w:p>
        </w:tc>
      </w:tr>
    </w:tbl>
    <w:p/>
    <w:p>
      <w:pPr>
        <w:pStyle w:val="Heading3"/>
      </w:pPr>
      <w:r>
        <w:t>VIX 17.30 Strateji Tavsiyesi</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Strateji Türü</w:t>
            </w:r>
          </w:p>
        </w:tc>
        <w:tc>
          <w:tcPr>
            <w:tcW w:type="dxa" w:w="2880"/>
          </w:tcPr>
          <w:p>
            <w:r>
              <w:rPr>
                <w:b/>
                <w:sz w:val="18"/>
              </w:rPr>
              <w:t>Uygunluk</w:t>
            </w:r>
          </w:p>
        </w:tc>
        <w:tc>
          <w:tcPr>
            <w:tcW w:type="dxa" w:w="2880"/>
          </w:tcPr>
          <w:p>
            <w:r>
              <w:rPr>
                <w:b/>
                <w:sz w:val="18"/>
              </w:rPr>
              <w:t>Açıklama</w:t>
            </w:r>
          </w:p>
        </w:tc>
      </w:tr>
      <w:tr>
        <w:tc>
          <w:tcPr>
            <w:tcW w:type="dxa" w:w="2880"/>
          </w:tcPr>
          <w:p>
            <w:r>
              <w:t>Short Straddle</w:t>
            </w:r>
          </w:p>
        </w:tc>
        <w:tc>
          <w:tcPr>
            <w:tcW w:type="dxa" w:w="2880"/>
          </w:tcPr>
          <w:p>
            <w:r>
              <w:t>Zayıf</w:t>
            </w:r>
          </w:p>
        </w:tc>
        <w:tc>
          <w:tcPr>
            <w:tcW w:type="dxa" w:w="2880"/>
          </w:tcPr>
          <w:p>
            <w:r>
              <w:t>Düşük VIX = düşük prim, risk/odak kötü</w:t>
            </w:r>
          </w:p>
        </w:tc>
      </w:tr>
      <w:tr>
        <w:tc>
          <w:tcPr>
            <w:tcW w:type="dxa" w:w="2880"/>
          </w:tcPr>
          <w:p>
            <w:r>
              <w:t>Iron Condor</w:t>
            </w:r>
          </w:p>
        </w:tc>
        <w:tc>
          <w:tcPr>
            <w:tcW w:type="dxa" w:w="2880"/>
          </w:tcPr>
          <w:p>
            <w:r>
              <w:t>Orta</w:t>
            </w:r>
          </w:p>
        </w:tc>
        <w:tc>
          <w:tcPr>
            <w:tcW w:type="dxa" w:w="2880"/>
          </w:tcPr>
          <w:p>
            <w:r>
              <w:t>Geniş wing, sadece "buy the rumor" fiyatlama varsa</w:t>
            </w:r>
          </w:p>
        </w:tc>
      </w:tr>
      <w:tr>
        <w:tc>
          <w:tcPr>
            <w:tcW w:type="dxa" w:w="2880"/>
          </w:tcPr>
          <w:p>
            <w:r>
              <w:t>Long Call/Put</w:t>
            </w:r>
          </w:p>
        </w:tc>
        <w:tc>
          <w:tcPr>
            <w:tcW w:type="dxa" w:w="2880"/>
          </w:tcPr>
          <w:p>
            <w:r>
              <w:t>Yüksek</w:t>
            </w:r>
          </w:p>
        </w:tc>
        <w:tc>
          <w:tcPr>
            <w:tcW w:type="dxa" w:w="2880"/>
          </w:tcPr>
          <w:p>
            <w:r>
              <w:t>Düşük IV = ucuz directional entry</w:t>
            </w:r>
          </w:p>
        </w:tc>
      </w:tr>
      <w:tr>
        <w:tc>
          <w:tcPr>
            <w:tcW w:type="dxa" w:w="2880"/>
          </w:tcPr>
          <w:p>
            <w:r>
              <w:t>Debit Spread</w:t>
            </w:r>
          </w:p>
        </w:tc>
        <w:tc>
          <w:tcPr>
            <w:tcW w:type="dxa" w:w="2880"/>
          </w:tcPr>
          <w:p>
            <w:r>
              <w:t>Yüksek</w:t>
            </w:r>
          </w:p>
        </w:tc>
        <w:tc>
          <w:tcPr>
            <w:tcW w:type="dxa" w:w="2880"/>
          </w:tcPr>
          <w:p>
            <w:r>
              <w:t>En iyi risk/odak; hedged directional</w:t>
            </w:r>
          </w:p>
        </w:tc>
      </w:tr>
      <w:tr>
        <w:tc>
          <w:tcPr>
            <w:tcW w:type="dxa" w:w="2880"/>
          </w:tcPr>
          <w:p>
            <w:r>
              <w:t>Calendar Spread</w:t>
            </w:r>
          </w:p>
        </w:tc>
        <w:tc>
          <w:tcPr>
            <w:tcW w:type="dxa" w:w="2880"/>
          </w:tcPr>
          <w:p>
            <w:r>
              <w:t>Yüksek</w:t>
            </w:r>
          </w:p>
        </w:tc>
        <w:tc>
          <w:tcPr>
            <w:tcW w:type="dxa" w:w="2880"/>
          </w:tcPr>
          <w:p>
            <w:r>
              <w:t>Front-month cheap, back-month değerli</w:t>
            </w:r>
          </w:p>
        </w:tc>
      </w:tr>
    </w:tbl>
    <w:p/>
    <w:p>
      <w:pPr>
        <w:pStyle w:val="Heading3"/>
      </w:pPr>
      <w:r>
        <w:t>Bütçe Kategorisi Önerileri</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Bütçe</w:t>
            </w:r>
          </w:p>
        </w:tc>
        <w:tc>
          <w:tcPr>
            <w:tcW w:type="dxa" w:w="2880"/>
          </w:tcPr>
          <w:p>
            <w:r>
              <w:rPr>
                <w:b/>
                <w:sz w:val="18"/>
              </w:rPr>
              <w:t>En Uygun Setup</w:t>
            </w:r>
          </w:p>
        </w:tc>
        <w:tc>
          <w:tcPr>
            <w:tcW w:type="dxa" w:w="2880"/>
          </w:tcPr>
          <w:p>
            <w:r>
              <w:rPr>
                <w:b/>
                <w:sz w:val="18"/>
              </w:rPr>
              <w:t>Örnek Hisse</w:t>
            </w:r>
          </w:p>
        </w:tc>
      </w:tr>
      <w:tr>
        <w:tc>
          <w:tcPr>
            <w:tcW w:type="dxa" w:w="2880"/>
          </w:tcPr>
          <w:p>
            <w:r>
              <w:t>$10-$50</w:t>
            </w:r>
          </w:p>
        </w:tc>
        <w:tc>
          <w:tcPr>
            <w:tcW w:type="dxa" w:w="2880"/>
          </w:tcPr>
          <w:p>
            <w:r>
              <w:t>Far OTM Long Call/Put</w:t>
            </w:r>
          </w:p>
        </w:tc>
        <w:tc>
          <w:tcPr>
            <w:tcW w:type="dxa" w:w="2880"/>
          </w:tcPr>
          <w:p>
            <w:r>
              <w:t>PFE ($25C), NKE ($39P)</w:t>
            </w:r>
          </w:p>
        </w:tc>
      </w:tr>
      <w:tr>
        <w:tc>
          <w:tcPr>
            <w:tcW w:type="dxa" w:w="2880"/>
          </w:tcPr>
          <w:p>
            <w:r>
              <w:t>$50-$200</w:t>
            </w:r>
          </w:p>
        </w:tc>
        <w:tc>
          <w:tcPr>
            <w:tcW w:type="dxa" w:w="2880"/>
          </w:tcPr>
          <w:p>
            <w:r>
              <w:t>OTM Long Call/Put + Debit Spread</w:t>
            </w:r>
          </w:p>
        </w:tc>
        <w:tc>
          <w:tcPr>
            <w:tcW w:type="dxa" w:w="2880"/>
          </w:tcPr>
          <w:p>
            <w:r>
              <w:t>BAC, SBUX, UBER, DIS</w:t>
            </w:r>
          </w:p>
        </w:tc>
      </w:tr>
      <w:tr>
        <w:tc>
          <w:tcPr>
            <w:tcW w:type="dxa" w:w="2880"/>
          </w:tcPr>
          <w:p>
            <w:r>
              <w:t>$200-$500</w:t>
            </w:r>
          </w:p>
        </w:tc>
        <w:tc>
          <w:tcPr>
            <w:tcW w:type="dxa" w:w="2880"/>
          </w:tcPr>
          <w:p>
            <w:r>
              <w:t>Debit Spread + 2-5 Iron Condor</w:t>
            </w:r>
          </w:p>
        </w:tc>
        <w:tc>
          <w:tcPr>
            <w:tcW w:type="dxa" w:w="2880"/>
          </w:tcPr>
          <w:p>
            <w:r>
              <w:t>JPM, CVX, V, COIN, HOOD</w:t>
            </w:r>
          </w:p>
        </w:tc>
      </w:tr>
      <w:tr>
        <w:tc>
          <w:tcPr>
            <w:tcW w:type="dxa" w:w="2880"/>
          </w:tcPr>
          <w:p>
            <w:r>
              <w:t>$500-$1000</w:t>
            </w:r>
          </w:p>
        </w:tc>
        <w:tc>
          <w:tcPr>
            <w:tcW w:type="dxa" w:w="2880"/>
          </w:tcPr>
          <w:p>
            <w:r>
              <w:t>Iron Condor + Spread combo</w:t>
            </w:r>
          </w:p>
        </w:tc>
        <w:tc>
          <w:tcPr>
            <w:tcW w:type="dxa" w:w="2880"/>
          </w:tcPr>
          <w:p>
            <w:r>
              <w:t>GS, LLY, MA, HD, XOM</w:t>
            </w:r>
          </w:p>
        </w:tc>
      </w:tr>
    </w:tbl>
    <w:p/>
    <w:p>
      <w:pPr>
        <w:pStyle w:val="Heading3"/>
      </w:pPr>
      <w:r>
        <w:t>Risk Uyarıları</w:t>
      </w:r>
    </w:p>
    <w:p/>
    <w:p>
      <w:pPr>
        <w:pStyle w:val="ListNumber"/>
      </w:pPr>
      <w:r>
        <w:t>**Big Bank Super Thursday (14 Temmuz):** JPM, BAC, GS, WFC, C aynı gün. Sektorel korelasyon riski — directional play yaparken 2+ bankada aynı yöne bahis yapmayın.</w:t>
      </w:r>
    </w:p>
    <w:p>
      <w:pPr>
        <w:pStyle w:val="ListNumber"/>
      </w:pPr>
      <w:r>
        <w:t>**NKE ACİL:** 30 Haziran earnings — 4 gün kaldı. Entry window 26-27 Haziran. Hemen aksiyon alınmalı.</w:t>
      </w:r>
    </w:p>
    <w:p>
      <w:pPr>
        <w:pStyle w:val="ListNumber"/>
      </w:pPr>
      <w:r>
        <w:t>**Kripto Beta:** COIN (3.32), MSTR (3.47), HOOD (2.35) — BTC 1% hareketi hisseye 3-4% yansır. Margin yönetimi kritik.</w:t>
      </w:r>
    </w:p>
    <w:p>
      <w:pPr>
        <w:pStyle w:val="ListNumber"/>
      </w:pPr>
      <w:r>
        <w:t>**VIX Düşüklüğü:** 17.30 VIX'te Short Straddle/Strangle primi çok düşük olur. Iron Condor bile marjinal. Directional debit spread'ler öncelikli.</w:t>
      </w:r>
    </w:p>
    <w:p>
      <w:pPr>
        <w:pStyle w:val="ListNumber"/>
      </w:pPr>
      <w:r>
        <w:t>**Defensive Hisse Uyarı:** JNJ (beta 0.26), KO (beta 0.35), MRK (beta 0.22) — earnings move'i genellikle &lt;%3. Iron Condor wing'lerini dar tutun.</w:t>
      </w:r>
    </w:p>
    <w:p/>
    <w:p>
      <w:r>
        <w:t>---</w:t>
      </w:r>
    </w:p>
    <w:p/>
    <w:p>
      <w:r/>
      <w:r>
        <w:rPr>
          <w:b/>
        </w:rPr>
        <w:t>Rapor Sonu / Bölüm 3 Tamamlandı</w:t>
      </w:r>
      <w:r/>
    </w:p>
    <w:p/>
    <w:p>
      <w:r/>
      <w:r>
        <w:rPr>
          <w:i/>
        </w:rPr>
        <w:t>Bu bölümdeki tüm fiyatlar yfinance ile 5 Haziran 2026 kapanış verileridir. Earnings tarihleri yfinance earnings_dates takviminden alınmıştır. Options fiyatlandırmaları (premium, net credit, net debit) ilustratif olup gerçek piyasa koşullarına göre değişir. Entry/exit zamanları ABD Doğu Saati (ET) bazındadır.</w:t>
      </w:r>
      <w:r/>
    </w:p>
    <w:p/>
    <w:p>
      <w:r>
        <w:t>---</w:t>
      </w:r>
    </w:p>
    <w:p/>
    <w:p>
      <w:pPr>
        <w:pStyle w:val="Heading1"/>
      </w:pPr>
      <w:r>
        <w:t>BÖLÜM 4: BÜTÇE + RİSK + PORTFÖY + EYLEM PLANI</w:t>
      </w:r>
    </w:p>
    <w:p/>
    <w:p>
      <w:r>
        <w:t>---</w:t>
      </w:r>
    </w:p>
    <w:p/>
    <w:p>
      <w:pPr>
        <w:pStyle w:val="Heading2"/>
      </w:pPr>
      <w:r>
        <w:t>4.1 Bütçe Dostu Strateji Matrisi</w:t>
      </w:r>
    </w:p>
    <w:p/>
    <w:p>
      <w:r>
        <w:t xml:space="preserve">Earnings play opsiyon stratejilerinde </w:t>
      </w:r>
      <w:r>
        <w:rPr>
          <w:b/>
        </w:rPr>
        <w:t>bütçe = sınır değil, kısıtlama değil</w:t>
      </w:r>
      <w:r>
        <w:t xml:space="preserve"> — her bütçe seviyesinde edge bulunur. Aşağıdaki matris, 4 farklı sermaye bandında en verimli risk/reward profiline sahip stratejileri sunar. Her seviyede </w:t>
      </w:r>
      <w:r>
        <w:rPr>
          <w:b/>
        </w:rPr>
        <w:t>risk %100</w:t>
      </w:r>
      <w:r>
        <w:t xml:space="preserve"> (premium tamamen kaybedilebilir) kabul edilir; kar hedefi, strateji yapısına göre değişir.</w:t>
      </w:r>
    </w:p>
    <w:p/>
    <w:p>
      <w:r>
        <w:t>---</w:t>
      </w:r>
    </w:p>
    <w:p/>
    <w:p>
      <w:pPr>
        <w:pStyle w:val="Heading3"/>
      </w:pPr>
      <w:r>
        <w:t>🎫 SEVİYE 1: $10-$50 — Lottery Ticket (Long Call / Long Put OTM)</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**Strateji**</w:t>
            </w:r>
          </w:p>
        </w:tc>
        <w:tc>
          <w:tcPr>
            <w:tcW w:type="dxa" w:w="4320"/>
          </w:tcPr>
          <w:p>
            <w:r>
              <w:t>Long Call OTM veya Long Put OTM</w:t>
            </w:r>
          </w:p>
        </w:tc>
      </w:tr>
      <w:tr>
        <w:tc>
          <w:tcPr>
            <w:tcW w:type="dxa" w:w="4320"/>
          </w:tcPr>
          <w:p>
            <w:r>
              <w:t>**Maliyet**</w:t>
            </w:r>
          </w:p>
        </w:tc>
        <w:tc>
          <w:tcPr>
            <w:tcW w:type="dxa" w:w="4320"/>
          </w:tcPr>
          <w:p>
            <w:r>
              <w:t>~$10-$50 per contract</w:t>
            </w:r>
          </w:p>
        </w:tc>
      </w:tr>
      <w:tr>
        <w:tc>
          <w:tcPr>
            <w:tcW w:type="dxa" w:w="4320"/>
          </w:tcPr>
          <w:p>
            <w:r>
              <w:t>**Max Kar**</w:t>
            </w:r>
          </w:p>
        </w:tc>
        <w:tc>
          <w:tcPr>
            <w:tcW w:type="dxa" w:w="4320"/>
          </w:tcPr>
          <w:p>
            <w:r>
              <w:t>Sınırsız (Call) / Sınırsız (Put)</w:t>
            </w:r>
          </w:p>
        </w:tc>
      </w:tr>
      <w:tr>
        <w:tc>
          <w:tcPr>
            <w:tcW w:type="dxa" w:w="4320"/>
          </w:tcPr>
          <w:p>
            <w:r>
              <w:t>**Risk**</w:t>
            </w:r>
          </w:p>
        </w:tc>
        <w:tc>
          <w:tcPr>
            <w:tcW w:type="dxa" w:w="4320"/>
          </w:tcPr>
          <w:p>
            <w:r>
              <w:t>%100 (premium)</w:t>
            </w:r>
          </w:p>
        </w:tc>
      </w:tr>
      <w:tr>
        <w:tc>
          <w:tcPr>
            <w:tcW w:type="dxa" w:w="4320"/>
          </w:tcPr>
          <w:p>
            <w:r>
              <w:t>**Delta**</w:t>
            </w:r>
          </w:p>
        </w:tc>
        <w:tc>
          <w:tcPr>
            <w:tcW w:type="dxa" w:w="4320"/>
          </w:tcPr>
          <w:p>
            <w:r>
              <w:t>0.15-0.25</w:t>
            </w:r>
          </w:p>
        </w:tc>
      </w:tr>
      <w:tr>
        <w:tc>
          <w:tcPr>
            <w:tcW w:type="dxa" w:w="4320"/>
          </w:tcPr>
          <w:p>
            <w:r>
              <w:t>**Theta**</w:t>
            </w:r>
          </w:p>
        </w:tc>
        <w:tc>
          <w:tcPr>
            <w:tcW w:type="dxa" w:w="4320"/>
          </w:tcPr>
          <w:p>
            <w:r>
              <w:t>Agresif negatif (her gün -%5-10)</w:t>
            </w:r>
          </w:p>
        </w:tc>
      </w:tr>
      <w:tr>
        <w:tc>
          <w:tcPr>
            <w:tcW w:type="dxa" w:w="4320"/>
          </w:tcPr>
          <w:p>
            <w:r>
              <w:t>**Ideal Expiry**</w:t>
            </w:r>
          </w:p>
        </w:tc>
        <w:tc>
          <w:tcPr>
            <w:tcW w:type="dxa" w:w="4320"/>
          </w:tcPr>
          <w:p>
            <w:r>
              <w:t>Earnings tarihinden 5-7 gün sonra</w:t>
            </w:r>
          </w:p>
        </w:tc>
      </w:tr>
      <w:tr>
        <w:tc>
          <w:tcPr>
            <w:tcW w:type="dxa" w:w="4320"/>
          </w:tcPr>
          <w:p>
            <w:r>
              <w:t>**Kullanım**</w:t>
            </w:r>
          </w:p>
        </w:tc>
        <w:tc>
          <w:tcPr>
            <w:tcW w:type="dxa" w:w="4320"/>
          </w:tcPr>
          <w:p>
            <w:r>
              <w:t>Yüksek IV, güçlü directional bias, 2x+ getiri beklentisi</w:t>
            </w:r>
          </w:p>
        </w:tc>
      </w:tr>
    </w:tbl>
    <w:p/>
    <w:p>
      <w:r/>
      <w:r>
        <w:rPr>
          <w:b/>
        </w:rPr>
        <w:t>Mekanik:</w:t>
      </w:r>
      <w:r>
        <w:t xml:space="preserve"> Earnings'ten 3-5 gün önce, %15-25 Delta'lı OTM strike al. Directional bias (teknik + sektör + CPR) ile uyumlu olmalı. Earnings sonrası IV crush'a karşı </w:t>
      </w:r>
      <w:r>
        <w:rPr>
          <w:b/>
        </w:rPr>
        <w:t>1-2 gün içinde mutlaka exit</w:t>
      </w:r>
      <w:r>
        <w:t>. Max hold = 2 gün.</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w:t>
            </w:r>
          </w:p>
        </w:tc>
        <w:tc>
          <w:tcPr>
            <w:tcW w:type="dxa" w:w="1080"/>
          </w:tcPr>
          <w:p>
            <w:r>
              <w:rPr>
                <w:b/>
                <w:sz w:val="18"/>
              </w:rPr>
              <w:t>Hisse</w:t>
            </w:r>
          </w:p>
        </w:tc>
        <w:tc>
          <w:tcPr>
            <w:tcW w:type="dxa" w:w="1080"/>
          </w:tcPr>
          <w:p>
            <w:r>
              <w:rPr>
                <w:b/>
                <w:sz w:val="18"/>
              </w:rPr>
              <w:t>Tarih</w:t>
            </w:r>
          </w:p>
        </w:tc>
        <w:tc>
          <w:tcPr>
            <w:tcW w:type="dxa" w:w="1080"/>
          </w:tcPr>
          <w:p>
            <w:r>
              <w:rPr>
                <w:b/>
                <w:sz w:val="18"/>
              </w:rPr>
              <w:t>Strateji</w:t>
            </w:r>
          </w:p>
        </w:tc>
        <w:tc>
          <w:tcPr>
            <w:tcW w:type="dxa" w:w="1080"/>
          </w:tcPr>
          <w:p>
            <w:r>
              <w:rPr>
                <w:b/>
                <w:sz w:val="18"/>
              </w:rPr>
              <w:t>Expiry</w:t>
            </w:r>
          </w:p>
        </w:tc>
        <w:tc>
          <w:tcPr>
            <w:tcW w:type="dxa" w:w="1080"/>
          </w:tcPr>
          <w:p>
            <w:r>
              <w:rPr>
                <w:b/>
                <w:sz w:val="18"/>
              </w:rPr>
              <w:t>Strike</w:t>
            </w:r>
          </w:p>
        </w:tc>
        <w:tc>
          <w:tcPr>
            <w:tcW w:type="dxa" w:w="1080"/>
          </w:tcPr>
          <w:p>
            <w:r>
              <w:rPr>
                <w:b/>
                <w:sz w:val="18"/>
              </w:rPr>
              <w:t>Maliyet ~</w:t>
            </w:r>
          </w:p>
        </w:tc>
        <w:tc>
          <w:tcPr>
            <w:tcW w:type="dxa" w:w="1080"/>
          </w:tcPr>
          <w:p>
            <w:r>
              <w:rPr>
                <w:b/>
                <w:sz w:val="18"/>
              </w:rPr>
              <w:t>Hedef</w:t>
            </w:r>
          </w:p>
        </w:tc>
      </w:tr>
      <w:tr>
        <w:tc>
          <w:tcPr>
            <w:tcW w:type="dxa" w:w="1080"/>
          </w:tcPr>
          <w:p>
            <w:r>
              <w:t>1</w:t>
            </w:r>
          </w:p>
        </w:tc>
        <w:tc>
          <w:tcPr>
            <w:tcW w:type="dxa" w:w="1080"/>
          </w:tcPr>
          <w:p>
            <w:r>
              <w:t>**NVDA**</w:t>
            </w:r>
          </w:p>
        </w:tc>
        <w:tc>
          <w:tcPr>
            <w:tcW w:type="dxa" w:w="1080"/>
          </w:tcPr>
          <w:p>
            <w:r>
              <w:t>28 Temmuz AMC</w:t>
            </w:r>
          </w:p>
        </w:tc>
        <w:tc>
          <w:tcPr>
            <w:tcW w:type="dxa" w:w="1080"/>
          </w:tcPr>
          <w:p>
            <w:r>
              <w:t>Long Call OTM</w:t>
            </w:r>
          </w:p>
        </w:tc>
        <w:tc>
          <w:tcPr>
            <w:tcW w:type="dxa" w:w="1080"/>
          </w:tcPr>
          <w:p>
            <w:r>
              <w:t>1 Ağustos</w:t>
            </w:r>
          </w:p>
        </w:tc>
        <w:tc>
          <w:tcPr>
            <w:tcW w:type="dxa" w:w="1080"/>
          </w:tcPr>
          <w:p>
            <w:r>
              <w:t>$165 C</w:t>
            </w:r>
          </w:p>
        </w:tc>
        <w:tc>
          <w:tcPr>
            <w:tcW w:type="dxa" w:w="1080"/>
          </w:tcPr>
          <w:p>
            <w:r>
              <w:t>~$45</w:t>
            </w:r>
          </w:p>
        </w:tc>
        <w:tc>
          <w:tcPr>
            <w:tcW w:type="dxa" w:w="1080"/>
          </w:tcPr>
          <w:p>
            <w:r>
              <w:t>2-5x</w:t>
            </w:r>
          </w:p>
        </w:tc>
      </w:tr>
      <w:tr>
        <w:tc>
          <w:tcPr>
            <w:tcW w:type="dxa" w:w="1080"/>
          </w:tcPr>
          <w:p>
            <w:r>
              <w:t>2</w:t>
            </w:r>
          </w:p>
        </w:tc>
        <w:tc>
          <w:tcPr>
            <w:tcW w:type="dxa" w:w="1080"/>
          </w:tcPr>
          <w:p>
            <w:r>
              <w:t>**META**</w:t>
            </w:r>
          </w:p>
        </w:tc>
        <w:tc>
          <w:tcPr>
            <w:tcW w:type="dxa" w:w="1080"/>
          </w:tcPr>
          <w:p>
            <w:r>
              <w:t>30 Temmuz AMC</w:t>
            </w:r>
          </w:p>
        </w:tc>
        <w:tc>
          <w:tcPr>
            <w:tcW w:type="dxa" w:w="1080"/>
          </w:tcPr>
          <w:p>
            <w:r>
              <w:t>Long Put OTM</w:t>
            </w:r>
          </w:p>
        </w:tc>
        <w:tc>
          <w:tcPr>
            <w:tcW w:type="dxa" w:w="1080"/>
          </w:tcPr>
          <w:p>
            <w:r>
              <w:t>1 Ağustos</w:t>
            </w:r>
          </w:p>
        </w:tc>
        <w:tc>
          <w:tcPr>
            <w:tcW w:type="dxa" w:w="1080"/>
          </w:tcPr>
          <w:p>
            <w:r>
              <w:t>$695 P</w:t>
            </w:r>
          </w:p>
        </w:tc>
        <w:tc>
          <w:tcPr>
            <w:tcW w:type="dxa" w:w="1080"/>
          </w:tcPr>
          <w:p>
            <w:r>
              <w:t>~$40</w:t>
            </w:r>
          </w:p>
        </w:tc>
        <w:tc>
          <w:tcPr>
            <w:tcW w:type="dxa" w:w="1080"/>
          </w:tcPr>
          <w:p>
            <w:r>
              <w:t>2-4x</w:t>
            </w:r>
          </w:p>
        </w:tc>
      </w:tr>
      <w:tr>
        <w:tc>
          <w:tcPr>
            <w:tcW w:type="dxa" w:w="1080"/>
          </w:tcPr>
          <w:p>
            <w:r>
              <w:t>3</w:t>
            </w:r>
          </w:p>
        </w:tc>
        <w:tc>
          <w:tcPr>
            <w:tcW w:type="dxa" w:w="1080"/>
          </w:tcPr>
          <w:p>
            <w:r>
              <w:t>**AAPL**</w:t>
            </w:r>
          </w:p>
        </w:tc>
        <w:tc>
          <w:tcPr>
            <w:tcW w:type="dxa" w:w="1080"/>
          </w:tcPr>
          <w:p>
            <w:r>
              <w:t>31 Temmuz AMC</w:t>
            </w:r>
          </w:p>
        </w:tc>
        <w:tc>
          <w:tcPr>
            <w:tcW w:type="dxa" w:w="1080"/>
          </w:tcPr>
          <w:p>
            <w:r>
              <w:t>Long Call OTM</w:t>
            </w:r>
          </w:p>
        </w:tc>
        <w:tc>
          <w:tcPr>
            <w:tcW w:type="dxa" w:w="1080"/>
          </w:tcPr>
          <w:p>
            <w:r>
              <w:t>7 Ağustos</w:t>
            </w:r>
          </w:p>
        </w:tc>
        <w:tc>
          <w:tcPr>
            <w:tcW w:type="dxa" w:w="1080"/>
          </w:tcPr>
          <w:p>
            <w:r>
              <w:t>$260 C</w:t>
            </w:r>
          </w:p>
        </w:tc>
        <w:tc>
          <w:tcPr>
            <w:tcW w:type="dxa" w:w="1080"/>
          </w:tcPr>
          <w:p>
            <w:r>
              <w:t>~$50</w:t>
            </w:r>
          </w:p>
        </w:tc>
        <w:tc>
          <w:tcPr>
            <w:tcW w:type="dxa" w:w="1080"/>
          </w:tcPr>
          <w:p>
            <w:r>
              <w:t>2-3x</w:t>
            </w:r>
          </w:p>
        </w:tc>
      </w:tr>
      <w:tr>
        <w:tc>
          <w:tcPr>
            <w:tcW w:type="dxa" w:w="1080"/>
          </w:tcPr>
          <w:p>
            <w:r>
              <w:t>4</w:t>
            </w:r>
          </w:p>
        </w:tc>
        <w:tc>
          <w:tcPr>
            <w:tcW w:type="dxa" w:w="1080"/>
          </w:tcPr>
          <w:p>
            <w:r>
              <w:t>**AMZN**</w:t>
            </w:r>
          </w:p>
        </w:tc>
        <w:tc>
          <w:tcPr>
            <w:tcW w:type="dxa" w:w="1080"/>
          </w:tcPr>
          <w:p>
            <w:r>
              <w:t>31 Temmuz AMC</w:t>
            </w:r>
          </w:p>
        </w:tc>
        <w:tc>
          <w:tcPr>
            <w:tcW w:type="dxa" w:w="1080"/>
          </w:tcPr>
          <w:p>
            <w:r>
              <w:t>Long Put OTM</w:t>
            </w:r>
          </w:p>
        </w:tc>
        <w:tc>
          <w:tcPr>
            <w:tcW w:type="dxa" w:w="1080"/>
          </w:tcPr>
          <w:p>
            <w:r>
              <w:t>7 Ağustos</w:t>
            </w:r>
          </w:p>
        </w:tc>
        <w:tc>
          <w:tcPr>
            <w:tcW w:type="dxa" w:w="1080"/>
          </w:tcPr>
          <w:p>
            <w:r>
              <w:t>$250 P</w:t>
            </w:r>
          </w:p>
        </w:tc>
        <w:tc>
          <w:tcPr>
            <w:tcW w:type="dxa" w:w="1080"/>
          </w:tcPr>
          <w:p>
            <w:r>
              <w:t>~$35</w:t>
            </w:r>
          </w:p>
        </w:tc>
        <w:tc>
          <w:tcPr>
            <w:tcW w:type="dxa" w:w="1080"/>
          </w:tcPr>
          <w:p>
            <w:r>
              <w:t>2-4x</w:t>
            </w:r>
          </w:p>
        </w:tc>
      </w:tr>
      <w:tr>
        <w:tc>
          <w:tcPr>
            <w:tcW w:type="dxa" w:w="1080"/>
          </w:tcPr>
          <w:p>
            <w:r>
              <w:t>5</w:t>
            </w:r>
          </w:p>
        </w:tc>
        <w:tc>
          <w:tcPr>
            <w:tcW w:type="dxa" w:w="1080"/>
          </w:tcPr>
          <w:p>
            <w:r>
              <w:t>**COIN**</w:t>
            </w:r>
          </w:p>
        </w:tc>
        <w:tc>
          <w:tcPr>
            <w:tcW w:type="dxa" w:w="1080"/>
          </w:tcPr>
          <w:p>
            <w:r>
              <w:t>31 Temmuz AMC</w:t>
            </w:r>
          </w:p>
        </w:tc>
        <w:tc>
          <w:tcPr>
            <w:tcW w:type="dxa" w:w="1080"/>
          </w:tcPr>
          <w:p>
            <w:r>
              <w:t>Long Call OTM</w:t>
            </w:r>
          </w:p>
        </w:tc>
        <w:tc>
          <w:tcPr>
            <w:tcW w:type="dxa" w:w="1080"/>
          </w:tcPr>
          <w:p>
            <w:r>
              <w:t>7 Ağustos</w:t>
            </w:r>
          </w:p>
        </w:tc>
        <w:tc>
          <w:tcPr>
            <w:tcW w:type="dxa" w:w="1080"/>
          </w:tcPr>
          <w:p>
            <w:r>
              <w:t>$310 C</w:t>
            </w:r>
          </w:p>
        </w:tc>
        <w:tc>
          <w:tcPr>
            <w:tcW w:type="dxa" w:w="1080"/>
          </w:tcPr>
          <w:p>
            <w:r>
              <w:t>~$30</w:t>
            </w:r>
          </w:p>
        </w:tc>
        <w:tc>
          <w:tcPr>
            <w:tcW w:type="dxa" w:w="1080"/>
          </w:tcPr>
          <w:p>
            <w:r>
              <w:t>3-5x</w:t>
            </w:r>
          </w:p>
        </w:tc>
      </w:tr>
    </w:tbl>
    <w:p/>
    <w:p>
      <w:r>
        <w:rPr>
          <w:i/>
          <w:color w:val="404040"/>
        </w:rPr>
        <w:t>⚠️ **Uyarı:** Bu seviye "all-or-nothing" — %80-90 pozisyon premium kaybıyla bitebilir. Sadece %10-20'si 2x+ getiri üretir. Portföyde max %20-25 allocation.</w:t>
      </w:r>
    </w:p>
    <w:p/>
    <w:p>
      <w:r>
        <w:t>---</w:t>
      </w:r>
    </w:p>
    <w:p/>
    <w:p>
      <w:pPr>
        <w:pStyle w:val="Heading3"/>
      </w:pPr>
      <w:r>
        <w:t>📊 SEVİYE 2: $50-$200 — Debit Spread (Bull Call / Bear Put)</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**Strateji**</w:t>
            </w:r>
          </w:p>
        </w:tc>
        <w:tc>
          <w:tcPr>
            <w:tcW w:type="dxa" w:w="4320"/>
          </w:tcPr>
          <w:p>
            <w:r>
              <w:t>Bull Call Spread veya Bear Put Spread</w:t>
            </w:r>
          </w:p>
        </w:tc>
      </w:tr>
      <w:tr>
        <w:tc>
          <w:tcPr>
            <w:tcW w:type="dxa" w:w="4320"/>
          </w:tcPr>
          <w:p>
            <w:r>
              <w:t>**Maliyet**</w:t>
            </w:r>
          </w:p>
        </w:tc>
        <w:tc>
          <w:tcPr>
            <w:tcW w:type="dxa" w:w="4320"/>
          </w:tcPr>
          <w:p>
            <w:r>
              <w:t>~$50-$200 per spread</w:t>
            </w:r>
          </w:p>
        </w:tc>
      </w:tr>
      <w:tr>
        <w:tc>
          <w:tcPr>
            <w:tcW w:type="dxa" w:w="4320"/>
          </w:tcPr>
          <w:p>
            <w:r>
              <w:t>**Max Kar**</w:t>
            </w:r>
          </w:p>
        </w:tc>
        <w:tc>
          <w:tcPr>
            <w:tcW w:type="dxa" w:w="4320"/>
          </w:tcPr>
          <w:p>
            <w:r>
              <w:t>2-3x spread debit</w:t>
            </w:r>
          </w:p>
        </w:tc>
      </w:tr>
      <w:tr>
        <w:tc>
          <w:tcPr>
            <w:tcW w:type="dxa" w:w="4320"/>
          </w:tcPr>
          <w:p>
            <w:r>
              <w:t>**Risk**</w:t>
            </w:r>
          </w:p>
        </w:tc>
        <w:tc>
          <w:tcPr>
            <w:tcW w:type="dxa" w:w="4320"/>
          </w:tcPr>
          <w:p>
            <w:r>
              <w:t>%100 (spread debit)</w:t>
            </w:r>
          </w:p>
        </w:tc>
      </w:tr>
      <w:tr>
        <w:tc>
          <w:tcPr>
            <w:tcW w:type="dxa" w:w="4320"/>
          </w:tcPr>
          <w:p>
            <w:r>
              <w:t>**Max Risk**</w:t>
            </w:r>
          </w:p>
        </w:tc>
        <w:tc>
          <w:tcPr>
            <w:tcW w:type="dxa" w:w="4320"/>
          </w:tcPr>
          <w:p>
            <w:r>
              <w:t>Spread debit = $50-$200</w:t>
            </w:r>
          </w:p>
        </w:tc>
      </w:tr>
      <w:tr>
        <w:tc>
          <w:tcPr>
            <w:tcW w:type="dxa" w:w="4320"/>
          </w:tcPr>
          <w:p>
            <w:r>
              <w:t>**Delta**</w:t>
            </w:r>
          </w:p>
        </w:tc>
        <w:tc>
          <w:tcPr>
            <w:tcW w:type="dxa" w:w="4320"/>
          </w:tcPr>
          <w:p>
            <w:r>
              <w:t>0.30-0.50 (net)</w:t>
            </w:r>
          </w:p>
        </w:tc>
      </w:tr>
      <w:tr>
        <w:tc>
          <w:tcPr>
            <w:tcW w:type="dxa" w:w="4320"/>
          </w:tcPr>
          <w:p>
            <w:r>
              <w:t>**Theta**</w:t>
            </w:r>
          </w:p>
        </w:tc>
        <w:tc>
          <w:tcPr>
            <w:tcW w:type="dxa" w:w="4320"/>
          </w:tcPr>
          <w:p>
            <w:r>
              <w:t>Hafif negatif</w:t>
            </w:r>
          </w:p>
        </w:tc>
      </w:tr>
      <w:tr>
        <w:tc>
          <w:tcPr>
            <w:tcW w:type="dxa" w:w="4320"/>
          </w:tcPr>
          <w:p>
            <w:r>
              <w:t>**Vega**</w:t>
            </w:r>
          </w:p>
        </w:tc>
        <w:tc>
          <w:tcPr>
            <w:tcW w:type="dxa" w:w="4320"/>
          </w:tcPr>
          <w:p>
            <w:r>
              <w:t>Hafif pozitif</w:t>
            </w:r>
          </w:p>
        </w:tc>
      </w:tr>
      <w:tr>
        <w:tc>
          <w:tcPr>
            <w:tcW w:type="dxa" w:w="4320"/>
          </w:tcPr>
          <w:p>
            <w:r>
              <w:t>**Ideal Expiry**</w:t>
            </w:r>
          </w:p>
        </w:tc>
        <w:tc>
          <w:tcPr>
            <w:tcW w:type="dxa" w:w="4320"/>
          </w:tcPr>
          <w:p>
            <w:r>
              <w:t>Earnings tarihinden 5-10 gün sonra</w:t>
            </w:r>
          </w:p>
        </w:tc>
      </w:tr>
    </w:tbl>
    <w:p/>
    <w:p>
      <w:r/>
      <w:r>
        <w:rPr>
          <w:b/>
        </w:rPr>
        <w:t>Mekanik:</w:t>
      </w:r>
      <w:r>
        <w:t xml:space="preserve"> ATM veya hafif ITM long leg + OTM short leg. Net debit ödenir. Kısa leg, IV crush'dan korunma sağlar — long leg'in Vega'sı kısmen hedge edilir. Max kar, short strike'a ulaşıldığında gerçekleşir.</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w:t>
            </w:r>
          </w:p>
        </w:tc>
        <w:tc>
          <w:tcPr>
            <w:tcW w:type="dxa" w:w="1080"/>
          </w:tcPr>
          <w:p>
            <w:r>
              <w:rPr>
                <w:b/>
                <w:sz w:val="18"/>
              </w:rPr>
              <w:t>Hisse</w:t>
            </w:r>
          </w:p>
        </w:tc>
        <w:tc>
          <w:tcPr>
            <w:tcW w:type="dxa" w:w="1080"/>
          </w:tcPr>
          <w:p>
            <w:r>
              <w:rPr>
                <w:b/>
                <w:sz w:val="18"/>
              </w:rPr>
              <w:t>Tarih</w:t>
            </w:r>
          </w:p>
        </w:tc>
        <w:tc>
          <w:tcPr>
            <w:tcW w:type="dxa" w:w="1080"/>
          </w:tcPr>
          <w:p>
            <w:r>
              <w:rPr>
                <w:b/>
                <w:sz w:val="18"/>
              </w:rPr>
              <w:t>Strateji</w:t>
            </w:r>
          </w:p>
        </w:tc>
        <w:tc>
          <w:tcPr>
            <w:tcW w:type="dxa" w:w="1080"/>
          </w:tcPr>
          <w:p>
            <w:r>
              <w:rPr>
                <w:b/>
                <w:sz w:val="18"/>
              </w:rPr>
              <w:t>Expiry</w:t>
            </w:r>
          </w:p>
        </w:tc>
        <w:tc>
          <w:tcPr>
            <w:tcW w:type="dxa" w:w="1080"/>
          </w:tcPr>
          <w:p>
            <w:r>
              <w:rPr>
                <w:b/>
                <w:sz w:val="18"/>
              </w:rPr>
              <w:t>Strikes</w:t>
            </w:r>
          </w:p>
        </w:tc>
        <w:tc>
          <w:tcPr>
            <w:tcW w:type="dxa" w:w="1080"/>
          </w:tcPr>
          <w:p>
            <w:r>
              <w:rPr>
                <w:b/>
                <w:sz w:val="18"/>
              </w:rPr>
              <w:t>Debit ~</w:t>
            </w:r>
          </w:p>
        </w:tc>
        <w:tc>
          <w:tcPr>
            <w:tcW w:type="dxa" w:w="1080"/>
          </w:tcPr>
          <w:p>
            <w:r>
              <w:rPr>
                <w:b/>
                <w:sz w:val="18"/>
              </w:rPr>
              <w:t>Max Kar</w:t>
            </w:r>
          </w:p>
        </w:tc>
      </w:tr>
      <w:tr>
        <w:tc>
          <w:tcPr>
            <w:tcW w:type="dxa" w:w="1080"/>
          </w:tcPr>
          <w:p>
            <w:r>
              <w:t>1</w:t>
            </w:r>
          </w:p>
        </w:tc>
        <w:tc>
          <w:tcPr>
            <w:tcW w:type="dxa" w:w="1080"/>
          </w:tcPr>
          <w:p>
            <w:r>
              <w:t>**JPM**</w:t>
            </w:r>
          </w:p>
        </w:tc>
        <w:tc>
          <w:tcPr>
            <w:tcW w:type="dxa" w:w="1080"/>
          </w:tcPr>
          <w:p>
            <w:r>
              <w:t>14 Temmuz BMO</w:t>
            </w:r>
          </w:p>
        </w:tc>
        <w:tc>
          <w:tcPr>
            <w:tcW w:type="dxa" w:w="1080"/>
          </w:tcPr>
          <w:p>
            <w:r>
              <w:t>Bull Call Spread</w:t>
            </w:r>
          </w:p>
        </w:tc>
        <w:tc>
          <w:tcPr>
            <w:tcW w:type="dxa" w:w="1080"/>
          </w:tcPr>
          <w:p>
            <w:r>
              <w:t>18 Temmuz</w:t>
            </w:r>
          </w:p>
        </w:tc>
        <w:tc>
          <w:tcPr>
            <w:tcW w:type="dxa" w:w="1080"/>
          </w:tcPr>
          <w:p>
            <w:r>
              <w:t>$250 C / $255 C</w:t>
            </w:r>
          </w:p>
        </w:tc>
        <w:tc>
          <w:tcPr>
            <w:tcW w:type="dxa" w:w="1080"/>
          </w:tcPr>
          <w:p>
            <w:r>
              <w:t>~$180</w:t>
            </w:r>
          </w:p>
        </w:tc>
        <w:tc>
          <w:tcPr>
            <w:tcW w:type="dxa" w:w="1080"/>
          </w:tcPr>
          <w:p>
            <w:r>
              <w:t>$320 (1.8x)</w:t>
            </w:r>
          </w:p>
        </w:tc>
      </w:tr>
      <w:tr>
        <w:tc>
          <w:tcPr>
            <w:tcW w:type="dxa" w:w="1080"/>
          </w:tcPr>
          <w:p>
            <w:r>
              <w:t>2</w:t>
            </w:r>
          </w:p>
        </w:tc>
        <w:tc>
          <w:tcPr>
            <w:tcW w:type="dxa" w:w="1080"/>
          </w:tcPr>
          <w:p>
            <w:r>
              <w:t>**BAC**</w:t>
            </w:r>
          </w:p>
        </w:tc>
        <w:tc>
          <w:tcPr>
            <w:tcW w:type="dxa" w:w="1080"/>
          </w:tcPr>
          <w:p>
            <w:r>
              <w:t>15 Temmuz BMO</w:t>
            </w:r>
          </w:p>
        </w:tc>
        <w:tc>
          <w:tcPr>
            <w:tcW w:type="dxa" w:w="1080"/>
          </w:tcPr>
          <w:p>
            <w:r>
              <w:t>Bear Put Spread</w:t>
            </w:r>
          </w:p>
        </w:tc>
        <w:tc>
          <w:tcPr>
            <w:tcW w:type="dxa" w:w="1080"/>
          </w:tcPr>
          <w:p>
            <w:r>
              <w:t>18 Temmuz</w:t>
            </w:r>
          </w:p>
        </w:tc>
        <w:tc>
          <w:tcPr>
            <w:tcW w:type="dxa" w:w="1080"/>
          </w:tcPr>
          <w:p>
            <w:r>
              <w:t>$44 P / $42 P</w:t>
            </w:r>
          </w:p>
        </w:tc>
        <w:tc>
          <w:tcPr>
            <w:tcW w:type="dxa" w:w="1080"/>
          </w:tcPr>
          <w:p>
            <w:r>
              <w:t>~$120</w:t>
            </w:r>
          </w:p>
        </w:tc>
        <w:tc>
          <w:tcPr>
            <w:tcW w:type="dxa" w:w="1080"/>
          </w:tcPr>
          <w:p>
            <w:r>
              <w:t>$280 (2.3x)</w:t>
            </w:r>
          </w:p>
        </w:tc>
      </w:tr>
      <w:tr>
        <w:tc>
          <w:tcPr>
            <w:tcW w:type="dxa" w:w="1080"/>
          </w:tcPr>
          <w:p>
            <w:r>
              <w:t>3</w:t>
            </w:r>
          </w:p>
        </w:tc>
        <w:tc>
          <w:tcPr>
            <w:tcW w:type="dxa" w:w="1080"/>
          </w:tcPr>
          <w:p>
            <w:r>
              <w:t>**GS**</w:t>
            </w:r>
          </w:p>
        </w:tc>
        <w:tc>
          <w:tcPr>
            <w:tcW w:type="dxa" w:w="1080"/>
          </w:tcPr>
          <w:p>
            <w:r>
              <w:t>16 Temmuz BMO</w:t>
            </w:r>
          </w:p>
        </w:tc>
        <w:tc>
          <w:tcPr>
            <w:tcW w:type="dxa" w:w="1080"/>
          </w:tcPr>
          <w:p>
            <w:r>
              <w:t>Bull Call Spread</w:t>
            </w:r>
          </w:p>
        </w:tc>
        <w:tc>
          <w:tcPr>
            <w:tcW w:type="dxa" w:w="1080"/>
          </w:tcPr>
          <w:p>
            <w:r>
              <w:t>18 Temmuz</w:t>
            </w:r>
          </w:p>
        </w:tc>
        <w:tc>
          <w:tcPr>
            <w:tcW w:type="dxa" w:w="1080"/>
          </w:tcPr>
          <w:p>
            <w:r>
              <w:t>$620 C / $630 C</w:t>
            </w:r>
          </w:p>
        </w:tc>
        <w:tc>
          <w:tcPr>
            <w:tcW w:type="dxa" w:w="1080"/>
          </w:tcPr>
          <w:p>
            <w:r>
              <w:t>~$200</w:t>
            </w:r>
          </w:p>
        </w:tc>
        <w:tc>
          <w:tcPr>
            <w:tcW w:type="dxa" w:w="1080"/>
          </w:tcPr>
          <w:p>
            <w:r>
              <w:t>$800 (3x)</w:t>
            </w:r>
          </w:p>
        </w:tc>
      </w:tr>
      <w:tr>
        <w:tc>
          <w:tcPr>
            <w:tcW w:type="dxa" w:w="1080"/>
          </w:tcPr>
          <w:p>
            <w:r>
              <w:t>4</w:t>
            </w:r>
          </w:p>
        </w:tc>
        <w:tc>
          <w:tcPr>
            <w:tcW w:type="dxa" w:w="1080"/>
          </w:tcPr>
          <w:p>
            <w:r>
              <w:t>**MSFT**</w:t>
            </w:r>
          </w:p>
        </w:tc>
        <w:tc>
          <w:tcPr>
            <w:tcW w:type="dxa" w:w="1080"/>
          </w:tcPr>
          <w:p>
            <w:r>
              <w:t>29 Temmuz AMC</w:t>
            </w:r>
          </w:p>
        </w:tc>
        <w:tc>
          <w:tcPr>
            <w:tcW w:type="dxa" w:w="1080"/>
          </w:tcPr>
          <w:p>
            <w:r>
              <w:t>Bear Put Spread</w:t>
            </w:r>
          </w:p>
        </w:tc>
        <w:tc>
          <w:tcPr>
            <w:tcW w:type="dxa" w:w="1080"/>
          </w:tcPr>
          <w:p>
            <w:r>
              <w:t>1 Ağustos</w:t>
            </w:r>
          </w:p>
        </w:tc>
        <w:tc>
          <w:tcPr>
            <w:tcW w:type="dxa" w:w="1080"/>
          </w:tcPr>
          <w:p>
            <w:r>
              <w:t>$520 P / $510 P</w:t>
            </w:r>
          </w:p>
        </w:tc>
        <w:tc>
          <w:tcPr>
            <w:tcW w:type="dxa" w:w="1080"/>
          </w:tcPr>
          <w:p>
            <w:r>
              <w:t>~$150</w:t>
            </w:r>
          </w:p>
        </w:tc>
        <w:tc>
          <w:tcPr>
            <w:tcW w:type="dxa" w:w="1080"/>
          </w:tcPr>
          <w:p>
            <w:r>
              <w:t>$850 (3.7x)</w:t>
            </w:r>
          </w:p>
        </w:tc>
      </w:tr>
      <w:tr>
        <w:tc>
          <w:tcPr>
            <w:tcW w:type="dxa" w:w="1080"/>
          </w:tcPr>
          <w:p>
            <w:r>
              <w:t>5</w:t>
            </w:r>
          </w:p>
        </w:tc>
        <w:tc>
          <w:tcPr>
            <w:tcW w:type="dxa" w:w="1080"/>
          </w:tcPr>
          <w:p>
            <w:r>
              <w:t>**TSLA**</w:t>
            </w:r>
          </w:p>
        </w:tc>
        <w:tc>
          <w:tcPr>
            <w:tcW w:type="dxa" w:w="1080"/>
          </w:tcPr>
          <w:p>
            <w:r>
              <w:t>22 Temmuz AMC</w:t>
            </w:r>
          </w:p>
        </w:tc>
        <w:tc>
          <w:tcPr>
            <w:tcW w:type="dxa" w:w="1080"/>
          </w:tcPr>
          <w:p>
            <w:r>
              <w:t>Bull Call Spread</w:t>
            </w:r>
          </w:p>
        </w:tc>
        <w:tc>
          <w:tcPr>
            <w:tcW w:type="dxa" w:w="1080"/>
          </w:tcPr>
          <w:p>
            <w:r>
              <w:t>25 Temmuz</w:t>
            </w:r>
          </w:p>
        </w:tc>
        <w:tc>
          <w:tcPr>
            <w:tcW w:type="dxa" w:w="1080"/>
          </w:tcPr>
          <w:p>
            <w:r>
              <w:t>$260 C / $270 C</w:t>
            </w:r>
          </w:p>
        </w:tc>
        <w:tc>
          <w:tcPr>
            <w:tcW w:type="dxa" w:w="1080"/>
          </w:tcPr>
          <w:p>
            <w:r>
              <w:t>~$190</w:t>
            </w:r>
          </w:p>
        </w:tc>
        <w:tc>
          <w:tcPr>
            <w:tcW w:type="dxa" w:w="1080"/>
          </w:tcPr>
          <w:p>
            <w:r>
              <w:t>$810 (3.3x)</w:t>
            </w:r>
          </w:p>
        </w:tc>
      </w:tr>
    </w:tbl>
    <w:p/>
    <w:p>
      <w:r>
        <w:rPr>
          <w:i/>
          <w:color w:val="404040"/>
        </w:rPr>
        <w:t>✅ **Avantaj:** Defined risk. IV crush'un etkisini kısa leg absorbe eder. Max kar = 2-3x debit, bütçe dostu.</w:t>
      </w:r>
    </w:p>
    <w:p/>
    <w:p>
      <w:r>
        <w:t>---</w:t>
      </w:r>
    </w:p>
    <w:p/>
    <w:p>
      <w:pPr>
        <w:pStyle w:val="Heading3"/>
      </w:pPr>
      <w:r>
        <w:t>🦋 SEVİYE 3: $200-$500 — Butterfly / Iron Condor</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**Strateji**</w:t>
            </w:r>
          </w:p>
        </w:tc>
        <w:tc>
          <w:tcPr>
            <w:tcW w:type="dxa" w:w="4320"/>
          </w:tcPr>
          <w:p>
            <w:r>
              <w:t>Long Butterfly veya Iron Condor</w:t>
            </w:r>
          </w:p>
        </w:tc>
      </w:tr>
      <w:tr>
        <w:tc>
          <w:tcPr>
            <w:tcW w:type="dxa" w:w="4320"/>
          </w:tcPr>
          <w:p>
            <w:r>
              <w:t>**Maliyet**</w:t>
            </w:r>
          </w:p>
        </w:tc>
        <w:tc>
          <w:tcPr>
            <w:tcW w:type="dxa" w:w="4320"/>
          </w:tcPr>
          <w:p>
            <w:r>
              <w:t>~$200-$500</w:t>
            </w:r>
          </w:p>
        </w:tc>
      </w:tr>
      <w:tr>
        <w:tc>
          <w:tcPr>
            <w:tcW w:type="dxa" w:w="4320"/>
          </w:tcPr>
          <w:p>
            <w:r>
              <w:t>**Max Kar**</w:t>
            </w:r>
          </w:p>
        </w:tc>
        <w:tc>
          <w:tcPr>
            <w:tcW w:type="dxa" w:w="4320"/>
          </w:tcPr>
          <w:p>
            <w:r>
              <w:t>~1x maliyet (1x risk/reward)</w:t>
            </w:r>
          </w:p>
        </w:tc>
      </w:tr>
      <w:tr>
        <w:tc>
          <w:tcPr>
            <w:tcW w:type="dxa" w:w="4320"/>
          </w:tcPr>
          <w:p>
            <w:r>
              <w:t>**Risk**</w:t>
            </w:r>
          </w:p>
        </w:tc>
        <w:tc>
          <w:tcPr>
            <w:tcW w:type="dxa" w:w="4320"/>
          </w:tcPr>
          <w:p>
            <w:r>
              <w:t>%100 (premium)</w:t>
            </w:r>
          </w:p>
        </w:tc>
      </w:tr>
      <w:tr>
        <w:tc>
          <w:tcPr>
            <w:tcW w:type="dxa" w:w="4320"/>
          </w:tcPr>
          <w:p>
            <w:r>
              <w:t>**Delta**</w:t>
            </w:r>
          </w:p>
        </w:tc>
        <w:tc>
          <w:tcPr>
            <w:tcW w:type="dxa" w:w="4320"/>
          </w:tcPr>
          <w:p>
            <w:r>
              <w:t>~0.00 (merkeze yakın)</w:t>
            </w:r>
          </w:p>
        </w:tc>
      </w:tr>
      <w:tr>
        <w:tc>
          <w:tcPr>
            <w:tcW w:type="dxa" w:w="4320"/>
          </w:tcPr>
          <w:p>
            <w:r>
              <w:t>**Theta**</w:t>
            </w:r>
          </w:p>
        </w:tc>
        <w:tc>
          <w:tcPr>
            <w:tcW w:type="dxa" w:w="4320"/>
          </w:tcPr>
          <w:p>
            <w:r>
              <w:t>Pozitif (time decay = friend)</w:t>
            </w:r>
          </w:p>
        </w:tc>
      </w:tr>
      <w:tr>
        <w:tc>
          <w:tcPr>
            <w:tcW w:type="dxa" w:w="4320"/>
          </w:tcPr>
          <w:p>
            <w:r>
              <w:t>**Vega**</w:t>
            </w:r>
          </w:p>
        </w:tc>
        <w:tc>
          <w:tcPr>
            <w:tcW w:type="dxa" w:w="4320"/>
          </w:tcPr>
          <w:p>
            <w:r>
              <w:t>Negatif (IV crush = friend)</w:t>
            </w:r>
          </w:p>
        </w:tc>
      </w:tr>
      <w:tr>
        <w:tc>
          <w:tcPr>
            <w:tcW w:type="dxa" w:w="4320"/>
          </w:tcPr>
          <w:p>
            <w:r>
              <w:t>**Ideal Expiry**</w:t>
            </w:r>
          </w:p>
        </w:tc>
        <w:tc>
          <w:tcPr>
            <w:tcW w:type="dxa" w:w="4320"/>
          </w:tcPr>
          <w:p>
            <w:r>
              <w:t>Earnings tarihine mümkün olduğunca yakın</w:t>
            </w:r>
          </w:p>
        </w:tc>
      </w:tr>
    </w:tbl>
    <w:p/>
    <w:p>
      <w:r/>
      <w:r>
        <w:rPr>
          <w:b/>
        </w:rPr>
        <w:t>Mekanik:</w:t>
      </w:r>
      <w:r>
        <w:t xml:space="preserve"> Butterfly — long ITM + short 2x ATM + long OTM. Earnings'te fiyatın </w:t>
      </w:r>
      <w:r>
        <w:rPr>
          <w:b/>
        </w:rPr>
        <w:t>tam ATM strike'da kapanması</w:t>
      </w:r>
      <w:r>
        <w:t xml:space="preserve"> gerekir; bu nadir. Iron Condor — short straddle/short strangle + long wing hedge. IV crush = ana kar kaynağı. Fiyatın aralık içinde kalması yeterli.</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w:t>
            </w:r>
          </w:p>
        </w:tc>
        <w:tc>
          <w:tcPr>
            <w:tcW w:type="dxa" w:w="1080"/>
          </w:tcPr>
          <w:p>
            <w:r>
              <w:rPr>
                <w:b/>
                <w:sz w:val="18"/>
              </w:rPr>
              <w:t>Hisse</w:t>
            </w:r>
          </w:p>
        </w:tc>
        <w:tc>
          <w:tcPr>
            <w:tcW w:type="dxa" w:w="1080"/>
          </w:tcPr>
          <w:p>
            <w:r>
              <w:rPr>
                <w:b/>
                <w:sz w:val="18"/>
              </w:rPr>
              <w:t>Tarih</w:t>
            </w:r>
          </w:p>
        </w:tc>
        <w:tc>
          <w:tcPr>
            <w:tcW w:type="dxa" w:w="1080"/>
          </w:tcPr>
          <w:p>
            <w:r>
              <w:rPr>
                <w:b/>
                <w:sz w:val="18"/>
              </w:rPr>
              <w:t>Strateji</w:t>
            </w:r>
          </w:p>
        </w:tc>
        <w:tc>
          <w:tcPr>
            <w:tcW w:type="dxa" w:w="1080"/>
          </w:tcPr>
          <w:p>
            <w:r>
              <w:rPr>
                <w:b/>
                <w:sz w:val="18"/>
              </w:rPr>
              <w:t>Expiry</w:t>
            </w:r>
          </w:p>
        </w:tc>
        <w:tc>
          <w:tcPr>
            <w:tcW w:type="dxa" w:w="1080"/>
          </w:tcPr>
          <w:p>
            <w:r>
              <w:rPr>
                <w:b/>
                <w:sz w:val="18"/>
              </w:rPr>
              <w:t>Strikes</w:t>
            </w:r>
          </w:p>
        </w:tc>
        <w:tc>
          <w:tcPr>
            <w:tcW w:type="dxa" w:w="1080"/>
          </w:tcPr>
          <w:p>
            <w:r>
              <w:rPr>
                <w:b/>
                <w:sz w:val="18"/>
              </w:rPr>
              <w:t>Debit ~</w:t>
            </w:r>
          </w:p>
        </w:tc>
        <w:tc>
          <w:tcPr>
            <w:tcW w:type="dxa" w:w="1080"/>
          </w:tcPr>
          <w:p>
            <w:r>
              <w:rPr>
                <w:b/>
                <w:sz w:val="18"/>
              </w:rPr>
              <w:t>Max Kar</w:t>
            </w:r>
          </w:p>
        </w:tc>
      </w:tr>
      <w:tr>
        <w:tc>
          <w:tcPr>
            <w:tcW w:type="dxa" w:w="1080"/>
          </w:tcPr>
          <w:p>
            <w:r>
              <w:t>1</w:t>
            </w:r>
          </w:p>
        </w:tc>
        <w:tc>
          <w:tcPr>
            <w:tcW w:type="dxa" w:w="1080"/>
          </w:tcPr>
          <w:p>
            <w:r>
              <w:t>**AMD**</w:t>
            </w:r>
          </w:p>
        </w:tc>
        <w:tc>
          <w:tcPr>
            <w:tcW w:type="dxa" w:w="1080"/>
          </w:tcPr>
          <w:p>
            <w:r>
              <w:t>28 Temmuz AMC</w:t>
            </w:r>
          </w:p>
        </w:tc>
        <w:tc>
          <w:tcPr>
            <w:tcW w:type="dxa" w:w="1080"/>
          </w:tcPr>
          <w:p>
            <w:r>
              <w:t>Iron Condor</w:t>
            </w:r>
          </w:p>
        </w:tc>
        <w:tc>
          <w:tcPr>
            <w:tcW w:type="dxa" w:w="1080"/>
          </w:tcPr>
          <w:p>
            <w:r>
              <w:t>1 Ağustos</w:t>
            </w:r>
          </w:p>
        </w:tc>
        <w:tc>
          <w:tcPr>
            <w:tcW w:type="dxa" w:w="1080"/>
          </w:tcPr>
          <w:p>
            <w:r>
              <w:t>$110/$120/$150/$160</w:t>
            </w:r>
          </w:p>
        </w:tc>
        <w:tc>
          <w:tcPr>
            <w:tcW w:type="dxa" w:w="1080"/>
          </w:tcPr>
          <w:p>
            <w:r>
              <w:t>~$350</w:t>
            </w:r>
          </w:p>
        </w:tc>
        <w:tc>
          <w:tcPr>
            <w:tcW w:type="dxa" w:w="1080"/>
          </w:tcPr>
          <w:p>
            <w:r>
              <w:t>$650 (1.9x)</w:t>
            </w:r>
          </w:p>
        </w:tc>
      </w:tr>
      <w:tr>
        <w:tc>
          <w:tcPr>
            <w:tcW w:type="dxa" w:w="1080"/>
          </w:tcPr>
          <w:p>
            <w:r>
              <w:t>2</w:t>
            </w:r>
          </w:p>
        </w:tc>
        <w:tc>
          <w:tcPr>
            <w:tcW w:type="dxa" w:w="1080"/>
          </w:tcPr>
          <w:p>
            <w:r>
              <w:t>**NFLX**</w:t>
            </w:r>
          </w:p>
        </w:tc>
        <w:tc>
          <w:tcPr>
            <w:tcW w:type="dxa" w:w="1080"/>
          </w:tcPr>
          <w:p>
            <w:r>
              <w:t>17 Temmuz</w:t>
            </w:r>
          </w:p>
        </w:tc>
        <w:tc>
          <w:tcPr>
            <w:tcW w:type="dxa" w:w="1080"/>
          </w:tcPr>
          <w:p>
            <w:r>
              <w:t>Long Butterfly</w:t>
            </w:r>
          </w:p>
        </w:tc>
        <w:tc>
          <w:tcPr>
            <w:tcW w:type="dxa" w:w="1080"/>
          </w:tcPr>
          <w:p>
            <w:r>
              <w:t>18 Temmuz</w:t>
            </w:r>
          </w:p>
        </w:tc>
        <w:tc>
          <w:tcPr>
            <w:tcW w:type="dxa" w:w="1080"/>
          </w:tcPr>
          <w:p>
            <w:r>
              <w:t>$1050/$1100/$1150</w:t>
            </w:r>
          </w:p>
        </w:tc>
        <w:tc>
          <w:tcPr>
            <w:tcW w:type="dxa" w:w="1080"/>
          </w:tcPr>
          <w:p>
            <w:r>
              <w:t>~$250</w:t>
            </w:r>
          </w:p>
        </w:tc>
        <w:tc>
          <w:tcPr>
            <w:tcW w:type="dxa" w:w="1080"/>
          </w:tcPr>
          <w:p>
            <w:r>
              <w:t>$250 (1x)</w:t>
            </w:r>
          </w:p>
        </w:tc>
      </w:tr>
      <w:tr>
        <w:tc>
          <w:tcPr>
            <w:tcW w:type="dxa" w:w="1080"/>
          </w:tcPr>
          <w:p>
            <w:r>
              <w:t>3</w:t>
            </w:r>
          </w:p>
        </w:tc>
        <w:tc>
          <w:tcPr>
            <w:tcW w:type="dxa" w:w="1080"/>
          </w:tcPr>
          <w:p>
            <w:r>
              <w:t>**MU**</w:t>
            </w:r>
          </w:p>
        </w:tc>
        <w:tc>
          <w:tcPr>
            <w:tcW w:type="dxa" w:w="1080"/>
          </w:tcPr>
          <w:p>
            <w:r>
              <w:t>24 Temmuz AMC</w:t>
            </w:r>
          </w:p>
        </w:tc>
        <w:tc>
          <w:tcPr>
            <w:tcW w:type="dxa" w:w="1080"/>
          </w:tcPr>
          <w:p>
            <w:r>
              <w:t>Iron Condor</w:t>
            </w:r>
          </w:p>
        </w:tc>
        <w:tc>
          <w:tcPr>
            <w:tcW w:type="dxa" w:w="1080"/>
          </w:tcPr>
          <w:p>
            <w:r>
              <w:t>25 Temmuz</w:t>
            </w:r>
          </w:p>
        </w:tc>
        <w:tc>
          <w:tcPr>
            <w:tcW w:type="dxa" w:w="1080"/>
          </w:tcPr>
          <w:p>
            <w:r>
              <w:t>$105/$115/$135/$145</w:t>
            </w:r>
          </w:p>
        </w:tc>
        <w:tc>
          <w:tcPr>
            <w:tcW w:type="dxa" w:w="1080"/>
          </w:tcPr>
          <w:p>
            <w:r>
              <w:t>~$400</w:t>
            </w:r>
          </w:p>
        </w:tc>
        <w:tc>
          <w:tcPr>
            <w:tcW w:type="dxa" w:w="1080"/>
          </w:tcPr>
          <w:p>
            <w:r>
              <w:t>$600 (1.5x)</w:t>
            </w:r>
          </w:p>
        </w:tc>
      </w:tr>
      <w:tr>
        <w:tc>
          <w:tcPr>
            <w:tcW w:type="dxa" w:w="1080"/>
          </w:tcPr>
          <w:p>
            <w:r>
              <w:t>4</w:t>
            </w:r>
          </w:p>
        </w:tc>
        <w:tc>
          <w:tcPr>
            <w:tcW w:type="dxa" w:w="1080"/>
          </w:tcPr>
          <w:p>
            <w:r>
              <w:t>**PLTR**</w:t>
            </w:r>
          </w:p>
        </w:tc>
        <w:tc>
          <w:tcPr>
            <w:tcW w:type="dxa" w:w="1080"/>
          </w:tcPr>
          <w:p>
            <w:r>
              <w:t>4 Ağustos</w:t>
            </w:r>
          </w:p>
        </w:tc>
        <w:tc>
          <w:tcPr>
            <w:tcW w:type="dxa" w:w="1080"/>
          </w:tcPr>
          <w:p>
            <w:r>
              <w:t>Long Butterfly</w:t>
            </w:r>
          </w:p>
        </w:tc>
        <w:tc>
          <w:tcPr>
            <w:tcW w:type="dxa" w:w="1080"/>
          </w:tcPr>
          <w:p>
            <w:r>
              <w:t>8 Ağustos</w:t>
            </w:r>
          </w:p>
        </w:tc>
        <w:tc>
          <w:tcPr>
            <w:tcW w:type="dxa" w:w="1080"/>
          </w:tcPr>
          <w:p>
            <w:r>
              <w:t>$135/$140/$145</w:t>
            </w:r>
          </w:p>
        </w:tc>
        <w:tc>
          <w:tcPr>
            <w:tcW w:type="dxa" w:w="1080"/>
          </w:tcPr>
          <w:p>
            <w:r>
              <w:t>~$200</w:t>
            </w:r>
          </w:p>
        </w:tc>
        <w:tc>
          <w:tcPr>
            <w:tcW w:type="dxa" w:w="1080"/>
          </w:tcPr>
          <w:p>
            <w:r>
              <w:t>$300 (1.5x)</w:t>
            </w:r>
          </w:p>
        </w:tc>
      </w:tr>
      <w:tr>
        <w:tc>
          <w:tcPr>
            <w:tcW w:type="dxa" w:w="1080"/>
          </w:tcPr>
          <w:p>
            <w:r>
              <w:t>5</w:t>
            </w:r>
          </w:p>
        </w:tc>
        <w:tc>
          <w:tcPr>
            <w:tcW w:type="dxa" w:w="1080"/>
          </w:tcPr>
          <w:p>
            <w:r>
              <w:t>**INTC**</w:t>
            </w:r>
          </w:p>
        </w:tc>
        <w:tc>
          <w:tcPr>
            <w:tcW w:type="dxa" w:w="1080"/>
          </w:tcPr>
          <w:p>
            <w:r>
              <w:t>24 Temmuz AMC</w:t>
            </w:r>
          </w:p>
        </w:tc>
        <w:tc>
          <w:tcPr>
            <w:tcW w:type="dxa" w:w="1080"/>
          </w:tcPr>
          <w:p>
            <w:r>
              <w:t>Iron Condor</w:t>
            </w:r>
          </w:p>
        </w:tc>
        <w:tc>
          <w:tcPr>
            <w:tcW w:type="dxa" w:w="1080"/>
          </w:tcPr>
          <w:p>
            <w:r>
              <w:t>25 Temmuz</w:t>
            </w:r>
          </w:p>
        </w:tc>
        <w:tc>
          <w:tcPr>
            <w:tcW w:type="dxa" w:w="1080"/>
          </w:tcPr>
          <w:p>
            <w:r>
              <w:t>$20/$23/$28/$31</w:t>
            </w:r>
          </w:p>
        </w:tc>
        <w:tc>
          <w:tcPr>
            <w:tcW w:type="dxa" w:w="1080"/>
          </w:tcPr>
          <w:p>
            <w:r>
              <w:t>~$280</w:t>
            </w:r>
          </w:p>
        </w:tc>
        <w:tc>
          <w:tcPr>
            <w:tcW w:type="dxa" w:w="1080"/>
          </w:tcPr>
          <w:p>
            <w:r>
              <w:t>$220 (0.8x)</w:t>
            </w:r>
          </w:p>
        </w:tc>
      </w:tr>
    </w:tbl>
    <w:p/>
    <w:p>
      <w:r>
        <w:rPr>
          <w:i/>
          <w:color w:val="404040"/>
        </w:rPr>
        <w:t>⚠️ **Uyarı:** Butterfly **yüksek precision** gerektirir — fiyatın ATM strike'da kalması şart. Iron Condor **geniş range** kabul eder ama IV crush'un timing'i kritik. Max kar, genellikle expiry günü veya ertesi gün sabah.</w:t>
      </w:r>
    </w:p>
    <w:p/>
    <w:p>
      <w:r>
        <w:t>---</w:t>
      </w:r>
    </w:p>
    <w:p/>
    <w:p>
      <w:pPr>
        <w:pStyle w:val="Heading3"/>
      </w:pPr>
      <w:r>
        <w:t>⚖️ SEVİYE 4: $500-$1000 — Ratio Spread / Calendar Spread</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**Strateji**</w:t>
            </w:r>
          </w:p>
        </w:tc>
        <w:tc>
          <w:tcPr>
            <w:tcW w:type="dxa" w:w="4320"/>
          </w:tcPr>
          <w:p>
            <w:r>
              <w:t>Ratio Spread (1x2 veya 1x3) veya Calendar Spread</w:t>
            </w:r>
          </w:p>
        </w:tc>
      </w:tr>
      <w:tr>
        <w:tc>
          <w:tcPr>
            <w:tcW w:type="dxa" w:w="4320"/>
          </w:tcPr>
          <w:p>
            <w:r>
              <w:t>**Maliyet**</w:t>
            </w:r>
          </w:p>
        </w:tc>
        <w:tc>
          <w:tcPr>
            <w:tcW w:type="dxa" w:w="4320"/>
          </w:tcPr>
          <w:p>
            <w:r>
              <w:t>~$500-$1000</w:t>
            </w:r>
          </w:p>
        </w:tc>
      </w:tr>
      <w:tr>
        <w:tc>
          <w:tcPr>
            <w:tcW w:type="dxa" w:w="4320"/>
          </w:tcPr>
          <w:p>
            <w:r>
              <w:t>**Max Kar**</w:t>
            </w:r>
          </w:p>
        </w:tc>
        <w:tc>
          <w:tcPr>
            <w:tcW w:type="dxa" w:w="4320"/>
          </w:tcPr>
          <w:p>
            <w:r>
              <w:t>2-4x (Ratio) / 1-2x (Calendar)</w:t>
            </w:r>
          </w:p>
        </w:tc>
      </w:tr>
      <w:tr>
        <w:tc>
          <w:tcPr>
            <w:tcW w:type="dxa" w:w="4320"/>
          </w:tcPr>
          <w:p>
            <w:r>
              <w:t>**Risk**</w:t>
            </w:r>
          </w:p>
        </w:tc>
        <w:tc>
          <w:tcPr>
            <w:tcW w:type="dxa" w:w="4320"/>
          </w:tcPr>
          <w:p>
            <w:r>
              <w:t>%100 (Ratio) / Sınırlı (Calendar)</w:t>
            </w:r>
          </w:p>
        </w:tc>
      </w:tr>
      <w:tr>
        <w:tc>
          <w:tcPr>
            <w:tcW w:type="dxa" w:w="4320"/>
          </w:tcPr>
          <w:p>
            <w:r>
              <w:t>**Delta**</w:t>
            </w:r>
          </w:p>
        </w:tc>
        <w:tc>
          <w:tcPr>
            <w:tcW w:type="dxa" w:w="4320"/>
          </w:tcPr>
          <w:p>
            <w:r>
              <w:t>Net directional (Ratio) / Nötr (Calendar)</w:t>
            </w:r>
          </w:p>
        </w:tc>
      </w:tr>
      <w:tr>
        <w:tc>
          <w:tcPr>
            <w:tcW w:type="dxa" w:w="4320"/>
          </w:tcPr>
          <w:p>
            <w:r>
              <w:t>**Theta**</w:t>
            </w:r>
          </w:p>
        </w:tc>
        <w:tc>
          <w:tcPr>
            <w:tcW w:type="dxa" w:w="4320"/>
          </w:tcPr>
          <w:p>
            <w:r>
              <w:t>Pozitif (Calendar) / Karma (Ratio)</w:t>
            </w:r>
          </w:p>
        </w:tc>
      </w:tr>
      <w:tr>
        <w:tc>
          <w:tcPr>
            <w:tcW w:type="dxa" w:w="4320"/>
          </w:tcPr>
          <w:p>
            <w:r>
              <w:t>**Vega**</w:t>
            </w:r>
          </w:p>
        </w:tc>
        <w:tc>
          <w:tcPr>
            <w:tcW w:type="dxa" w:w="4320"/>
          </w:tcPr>
          <w:p>
            <w:r>
              <w:t>Yüksek pozitif (Calendar)</w:t>
            </w:r>
          </w:p>
        </w:tc>
      </w:tr>
      <w:tr>
        <w:tc>
          <w:tcPr>
            <w:tcW w:type="dxa" w:w="4320"/>
          </w:tcPr>
          <w:p>
            <w:r>
              <w:t>**Ideal Expiry**</w:t>
            </w:r>
          </w:p>
        </w:tc>
        <w:tc>
          <w:tcPr>
            <w:tcW w:type="dxa" w:w="4320"/>
          </w:tcPr>
          <w:p>
            <w:r>
              <w:t>Front month = earnings haftası, Back month = 30+ DTE</w:t>
            </w:r>
          </w:p>
        </w:tc>
      </w:tr>
    </w:tbl>
    <w:p/>
    <w:p>
      <w:r/>
      <w:r>
        <w:rPr>
          <w:b/>
        </w:rPr>
        <w:t>Mekanik:</w:t>
      </w:r>
      <w:r>
        <w:t xml:space="preserve"> Ratio Spread — 1 long ATM + 2-3 short OTM. Net credit veya düşük debit. Earnings sonrası IV crush'da short leg'ler değer kaybeder, long leg karşılar. Calendar Spread — front month short + back month long. Earnings'te front month IV çöker, back month relative value korunur.</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w:t>
            </w:r>
          </w:p>
        </w:tc>
        <w:tc>
          <w:tcPr>
            <w:tcW w:type="dxa" w:w="1080"/>
          </w:tcPr>
          <w:p>
            <w:r>
              <w:rPr>
                <w:b/>
                <w:sz w:val="18"/>
              </w:rPr>
              <w:t>Hisse</w:t>
            </w:r>
          </w:p>
        </w:tc>
        <w:tc>
          <w:tcPr>
            <w:tcW w:type="dxa" w:w="1080"/>
          </w:tcPr>
          <w:p>
            <w:r>
              <w:rPr>
                <w:b/>
                <w:sz w:val="18"/>
              </w:rPr>
              <w:t>Tarih</w:t>
            </w:r>
          </w:p>
        </w:tc>
        <w:tc>
          <w:tcPr>
            <w:tcW w:type="dxa" w:w="1080"/>
          </w:tcPr>
          <w:p>
            <w:r>
              <w:rPr>
                <w:b/>
                <w:sz w:val="18"/>
              </w:rPr>
              <w:t>Strateji</w:t>
            </w:r>
          </w:p>
        </w:tc>
        <w:tc>
          <w:tcPr>
            <w:tcW w:type="dxa" w:w="1080"/>
          </w:tcPr>
          <w:p>
            <w:r>
              <w:rPr>
                <w:b/>
                <w:sz w:val="18"/>
              </w:rPr>
              <w:t>Expiry</w:t>
            </w:r>
          </w:p>
        </w:tc>
        <w:tc>
          <w:tcPr>
            <w:tcW w:type="dxa" w:w="1080"/>
          </w:tcPr>
          <w:p>
            <w:r>
              <w:rPr>
                <w:b/>
                <w:sz w:val="18"/>
              </w:rPr>
              <w:t>Strikes</w:t>
            </w:r>
          </w:p>
        </w:tc>
        <w:tc>
          <w:tcPr>
            <w:tcW w:type="dxa" w:w="1080"/>
          </w:tcPr>
          <w:p>
            <w:r>
              <w:rPr>
                <w:b/>
                <w:sz w:val="18"/>
              </w:rPr>
              <w:t>Maliyet ~</w:t>
            </w:r>
          </w:p>
        </w:tc>
        <w:tc>
          <w:tcPr>
            <w:tcW w:type="dxa" w:w="1080"/>
          </w:tcPr>
          <w:p>
            <w:r>
              <w:rPr>
                <w:b/>
                <w:sz w:val="18"/>
              </w:rPr>
              <w:t>Max Kar</w:t>
            </w:r>
          </w:p>
        </w:tc>
      </w:tr>
      <w:tr>
        <w:tc>
          <w:tcPr>
            <w:tcW w:type="dxa" w:w="1080"/>
          </w:tcPr>
          <w:p>
            <w:r>
              <w:t>1</w:t>
            </w:r>
          </w:p>
        </w:tc>
        <w:tc>
          <w:tcPr>
            <w:tcW w:type="dxa" w:w="1080"/>
          </w:tcPr>
          <w:p>
            <w:r>
              <w:t>**AAPL**</w:t>
            </w:r>
          </w:p>
        </w:tc>
        <w:tc>
          <w:tcPr>
            <w:tcW w:type="dxa" w:w="1080"/>
          </w:tcPr>
          <w:p>
            <w:r>
              <w:t>31 Temmuz AMC</w:t>
            </w:r>
          </w:p>
        </w:tc>
        <w:tc>
          <w:tcPr>
            <w:tcW w:type="dxa" w:w="1080"/>
          </w:tcPr>
          <w:p>
            <w:r>
              <w:t>Call Ratio Spread</w:t>
            </w:r>
          </w:p>
        </w:tc>
        <w:tc>
          <w:tcPr>
            <w:tcW w:type="dxa" w:w="1080"/>
          </w:tcPr>
          <w:p>
            <w:r>
              <w:t>7 Ags / 21 Ags</w:t>
            </w:r>
          </w:p>
        </w:tc>
        <w:tc>
          <w:tcPr>
            <w:tcW w:type="dxa" w:w="1080"/>
          </w:tcPr>
          <w:p>
            <w:r>
              <w:t>$250 C (1x) / $260 C (2x)</w:t>
            </w:r>
          </w:p>
        </w:tc>
        <w:tc>
          <w:tcPr>
            <w:tcW w:type="dxa" w:w="1080"/>
          </w:tcPr>
          <w:p>
            <w:r>
              <w:t>~$800</w:t>
            </w:r>
          </w:p>
        </w:tc>
        <w:tc>
          <w:tcPr>
            <w:tcW w:type="dxa" w:w="1080"/>
          </w:tcPr>
          <w:p>
            <w:r>
              <w:t>$1600 (2x)</w:t>
            </w:r>
          </w:p>
        </w:tc>
      </w:tr>
      <w:tr>
        <w:tc>
          <w:tcPr>
            <w:tcW w:type="dxa" w:w="1080"/>
          </w:tcPr>
          <w:p>
            <w:r>
              <w:t>2</w:t>
            </w:r>
          </w:p>
        </w:tc>
        <w:tc>
          <w:tcPr>
            <w:tcW w:type="dxa" w:w="1080"/>
          </w:tcPr>
          <w:p>
            <w:r>
              <w:t>**NVDA**</w:t>
            </w:r>
          </w:p>
        </w:tc>
        <w:tc>
          <w:tcPr>
            <w:tcW w:type="dxa" w:w="1080"/>
          </w:tcPr>
          <w:p>
            <w:r>
              <w:t>28 Temmuz AMC</w:t>
            </w:r>
          </w:p>
        </w:tc>
        <w:tc>
          <w:tcPr>
            <w:tcW w:type="dxa" w:w="1080"/>
          </w:tcPr>
          <w:p>
            <w:r>
              <w:t>Put Ratio Spread</w:t>
            </w:r>
          </w:p>
        </w:tc>
        <w:tc>
          <w:tcPr>
            <w:tcW w:type="dxa" w:w="1080"/>
          </w:tcPr>
          <w:p>
            <w:r>
              <w:t>1 Ags / 15 Ags</w:t>
            </w:r>
          </w:p>
        </w:tc>
        <w:tc>
          <w:tcPr>
            <w:tcW w:type="dxa" w:w="1080"/>
          </w:tcPr>
          <w:p>
            <w:r>
              <w:t>$160 P (1x) / $150 P (2x)</w:t>
            </w:r>
          </w:p>
        </w:tc>
        <w:tc>
          <w:tcPr>
            <w:tcW w:type="dxa" w:w="1080"/>
          </w:tcPr>
          <w:p>
            <w:r>
              <w:t>~$900</w:t>
            </w:r>
          </w:p>
        </w:tc>
        <w:tc>
          <w:tcPr>
            <w:tcW w:type="dxa" w:w="1080"/>
          </w:tcPr>
          <w:p>
            <w:r>
              <w:t>$2700 (3x)</w:t>
            </w:r>
          </w:p>
        </w:tc>
      </w:tr>
      <w:tr>
        <w:tc>
          <w:tcPr>
            <w:tcW w:type="dxa" w:w="1080"/>
          </w:tcPr>
          <w:p>
            <w:r>
              <w:t>3</w:t>
            </w:r>
          </w:p>
        </w:tc>
        <w:tc>
          <w:tcPr>
            <w:tcW w:type="dxa" w:w="1080"/>
          </w:tcPr>
          <w:p>
            <w:r>
              <w:t>**AMZN**</w:t>
            </w:r>
          </w:p>
        </w:tc>
        <w:tc>
          <w:tcPr>
            <w:tcW w:type="dxa" w:w="1080"/>
          </w:tcPr>
          <w:p>
            <w:r>
              <w:t>31 Temmuz AMC</w:t>
            </w:r>
          </w:p>
        </w:tc>
        <w:tc>
          <w:tcPr>
            <w:tcW w:type="dxa" w:w="1080"/>
          </w:tcPr>
          <w:p>
            <w:r>
              <w:t>Calendar Call Spread</w:t>
            </w:r>
          </w:p>
        </w:tc>
        <w:tc>
          <w:tcPr>
            <w:tcW w:type="dxa" w:w="1080"/>
          </w:tcPr>
          <w:p>
            <w:r>
              <w:t>7 Ags / 21 Ags</w:t>
            </w:r>
          </w:p>
        </w:tc>
        <w:tc>
          <w:tcPr>
            <w:tcW w:type="dxa" w:w="1080"/>
          </w:tcPr>
          <w:p>
            <w:r>
              <w:t>$250 C</w:t>
            </w:r>
          </w:p>
        </w:tc>
        <w:tc>
          <w:tcPr>
            <w:tcW w:type="dxa" w:w="1080"/>
          </w:tcPr>
          <w:p>
            <w:r>
              <w:t>~$600</w:t>
            </w:r>
          </w:p>
        </w:tc>
        <w:tc>
          <w:tcPr>
            <w:tcW w:type="dxa" w:w="1080"/>
          </w:tcPr>
          <w:p>
            <w:r>
              <w:t>$900 (1.5x)</w:t>
            </w:r>
          </w:p>
        </w:tc>
      </w:tr>
      <w:tr>
        <w:tc>
          <w:tcPr>
            <w:tcW w:type="dxa" w:w="1080"/>
          </w:tcPr>
          <w:p>
            <w:r>
              <w:t>4</w:t>
            </w:r>
          </w:p>
        </w:tc>
        <w:tc>
          <w:tcPr>
            <w:tcW w:type="dxa" w:w="1080"/>
          </w:tcPr>
          <w:p>
            <w:r>
              <w:t>**META**</w:t>
            </w:r>
          </w:p>
        </w:tc>
        <w:tc>
          <w:tcPr>
            <w:tcW w:type="dxa" w:w="1080"/>
          </w:tcPr>
          <w:p>
            <w:r>
              <w:t>30 Temmuz AMC</w:t>
            </w:r>
          </w:p>
        </w:tc>
        <w:tc>
          <w:tcPr>
            <w:tcW w:type="dxa" w:w="1080"/>
          </w:tcPr>
          <w:p>
            <w:r>
              <w:t>Calendar Put Spread</w:t>
            </w:r>
          </w:p>
        </w:tc>
        <w:tc>
          <w:tcPr>
            <w:tcW w:type="dxa" w:w="1080"/>
          </w:tcPr>
          <w:p>
            <w:r>
              <w:t>1 Ags / 15 Ags</w:t>
            </w:r>
          </w:p>
        </w:tc>
        <w:tc>
          <w:tcPr>
            <w:tcW w:type="dxa" w:w="1080"/>
          </w:tcPr>
          <w:p>
            <w:r>
              <w:t>$695 P</w:t>
            </w:r>
          </w:p>
        </w:tc>
        <w:tc>
          <w:tcPr>
            <w:tcW w:type="dxa" w:w="1080"/>
          </w:tcPr>
          <w:p>
            <w:r>
              <w:t>~$550</w:t>
            </w:r>
          </w:p>
        </w:tc>
        <w:tc>
          <w:tcPr>
            <w:tcW w:type="dxa" w:w="1080"/>
          </w:tcPr>
          <w:p>
            <w:r>
              <w:t>$1100 (2x)</w:t>
            </w:r>
          </w:p>
        </w:tc>
      </w:tr>
      <w:tr>
        <w:tc>
          <w:tcPr>
            <w:tcW w:type="dxa" w:w="1080"/>
          </w:tcPr>
          <w:p>
            <w:r>
              <w:t>5</w:t>
            </w:r>
          </w:p>
        </w:tc>
        <w:tc>
          <w:tcPr>
            <w:tcW w:type="dxa" w:w="1080"/>
          </w:tcPr>
          <w:p>
            <w:r>
              <w:t>**GOOGL**</w:t>
            </w:r>
          </w:p>
        </w:tc>
        <w:tc>
          <w:tcPr>
            <w:tcW w:type="dxa" w:w="1080"/>
          </w:tcPr>
          <w:p>
            <w:r>
              <w:t>22 Temmuz AMC</w:t>
            </w:r>
          </w:p>
        </w:tc>
        <w:tc>
          <w:tcPr>
            <w:tcW w:type="dxa" w:w="1080"/>
          </w:tcPr>
          <w:p>
            <w:r>
              <w:t>Call Ratio Spread</w:t>
            </w:r>
          </w:p>
        </w:tc>
        <w:tc>
          <w:tcPr>
            <w:tcW w:type="dxa" w:w="1080"/>
          </w:tcPr>
          <w:p>
            <w:r>
              <w:t>25 Temmuz / 8 Ağustos</w:t>
            </w:r>
          </w:p>
        </w:tc>
        <w:tc>
          <w:tcPr>
            <w:tcW w:type="dxa" w:w="1080"/>
          </w:tcPr>
          <w:p>
            <w:r>
              <w:t>$195 C (1x) / $205 C (2x)</w:t>
            </w:r>
          </w:p>
        </w:tc>
        <w:tc>
          <w:tcPr>
            <w:tcW w:type="dxa" w:w="1080"/>
          </w:tcPr>
          <w:p>
            <w:r>
              <w:t>~$750</w:t>
            </w:r>
          </w:p>
        </w:tc>
        <w:tc>
          <w:tcPr>
            <w:tcW w:type="dxa" w:w="1080"/>
          </w:tcPr>
          <w:p>
            <w:r>
              <w:t>$2250 (3x)</w:t>
            </w:r>
          </w:p>
        </w:tc>
      </w:tr>
    </w:tbl>
    <w:p/>
    <w:p>
      <w:r>
        <w:t>---</w:t>
      </w:r>
    </w:p>
    <w:p/>
    <w:p>
      <w:pPr>
        <w:pStyle w:val="Heading2"/>
      </w:pPr>
      <w:r>
        <w:t>4.2 FOMC ve Risk Yönetimi Protokolü</w:t>
      </w:r>
    </w:p>
    <w:p/>
    <w:p>
      <w:pPr>
        <w:pStyle w:val="Heading3"/>
      </w:pPr>
      <w:r>
        <w:t>FOMC Takvimi ve Earnings Overlay</w:t>
      </w:r>
    </w:p>
    <w:p/>
    <w:p>
      <w:r/>
      <w:r>
        <w:rPr>
          <w:b/>
        </w:rPr>
        <w:t>Temmuz 2026 FOMC:</w:t>
      </w:r>
      <w:r>
        <w:t xml:space="preserve"> </w:t>
      </w:r>
      <w:r>
        <w:rPr>
          <w:b/>
        </w:rPr>
        <w:t>28-29 Temmuz</w:t>
      </w:r>
      <w:r>
        <w:t xml:space="preserve"> (Salı-Çarşamba) — Karar: 29 Temmuz 14:00 ET, Basın Konferansı: 14:30 ET.</w:t>
      </w:r>
    </w:p>
    <w:p/>
    <w:p>
      <w:r/>
      <w:r>
        <w:rPr>
          <w:b/>
        </w:rPr>
        <w:t>Fed Funds Rate:</w:t>
      </w:r>
      <w:r>
        <w:t xml:space="preserve"> Şu an </w:t>
      </w:r>
      <w:r>
        <w:rPr>
          <w:b/>
        </w:rPr>
        <w:t>3.50%-3.75%</w:t>
      </w:r>
      <w:r>
        <w:t xml:space="preserve"> (Aralık 2025'ten beri değişmedi). Temmuz toplantısı </w:t>
      </w:r>
      <w:r>
        <w:rPr>
          <w:b/>
        </w:rPr>
        <w:t>dot plot içermiyor</w:t>
      </w:r>
      <w:r>
        <w:t xml:space="preserve"> (Mart, Haziran, Eylül, Aralık toplantılarında). Fakat piyasa, Warsh başkanlığındaki ilk FOMC kararını yakından izliyor.</w:t>
      </w:r>
    </w:p>
    <w:p/>
    <w:p>
      <w:pPr>
        <w:pStyle w:val="Heading3"/>
      </w:pPr>
      <w:r>
        <w:t>Blackout Dönemi ve Earnings Çakışması</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Dönem</w:t>
            </w:r>
          </w:p>
        </w:tc>
        <w:tc>
          <w:tcPr>
            <w:tcW w:type="dxa" w:w="2880"/>
          </w:tcPr>
          <w:p>
            <w:r>
              <w:rPr>
                <w:b/>
                <w:sz w:val="18"/>
              </w:rPr>
              <w:t>Tarihler</w:t>
            </w:r>
          </w:p>
        </w:tc>
        <w:tc>
          <w:tcPr>
            <w:tcW w:type="dxa" w:w="2880"/>
          </w:tcPr>
          <w:p>
            <w:r>
              <w:rPr>
                <w:b/>
                <w:sz w:val="18"/>
              </w:rPr>
              <w:t>Protokol</w:t>
            </w:r>
          </w:p>
        </w:tc>
      </w:tr>
      <w:tr>
        <w:tc>
          <w:tcPr>
            <w:tcW w:type="dxa" w:w="2880"/>
          </w:tcPr>
          <w:p>
            <w:r>
              <w:t>**FOMC Blackout**</w:t>
            </w:r>
          </w:p>
        </w:tc>
        <w:tc>
          <w:tcPr>
            <w:tcW w:type="dxa" w:w="2880"/>
          </w:tcPr>
          <w:p>
            <w:r>
              <w:t>**18-30 Temmuz**</w:t>
            </w:r>
          </w:p>
        </w:tc>
        <w:tc>
          <w:tcPr>
            <w:tcW w:type="dxa" w:w="2880"/>
          </w:tcPr>
          <w:p>
            <w:r>
              <w:t>Fed yetkilileri konuşamaz — piyasa spekülasyona açık</w:t>
            </w:r>
          </w:p>
        </w:tc>
      </w:tr>
      <w:tr>
        <w:tc>
          <w:tcPr>
            <w:tcW w:type="dxa" w:w="2880"/>
          </w:tcPr>
          <w:p>
            <w:r>
              <w:t>**FOMC Haftası**</w:t>
            </w:r>
          </w:p>
        </w:tc>
        <w:tc>
          <w:tcPr>
            <w:tcW w:type="dxa" w:w="2880"/>
          </w:tcPr>
          <w:p>
            <w:r>
              <w:t>**21-27 Temmuz**</w:t>
            </w:r>
          </w:p>
        </w:tc>
        <w:tc>
          <w:tcPr>
            <w:tcW w:type="dxa" w:w="2880"/>
          </w:tcPr>
          <w:p>
            <w:r>
              <w:t>Pozisyon boyutunu %50 azalt</w:t>
            </w:r>
          </w:p>
        </w:tc>
      </w:tr>
      <w:tr>
        <w:tc>
          <w:tcPr>
            <w:tcW w:type="dxa" w:w="2880"/>
          </w:tcPr>
          <w:p>
            <w:r>
              <w:t>**FOMC Karar Günü**</w:t>
            </w:r>
          </w:p>
        </w:tc>
        <w:tc>
          <w:tcPr>
            <w:tcW w:type="dxa" w:w="2880"/>
          </w:tcPr>
          <w:p>
            <w:r>
              <w:t>**29 Temmuz**</w:t>
            </w:r>
          </w:p>
        </w:tc>
        <w:tc>
          <w:tcPr>
            <w:tcW w:type="dxa" w:w="2880"/>
          </w:tcPr>
          <w:p>
            <w:r>
              <w:t>Yeni pozisyon açma yasak — sadece close</w:t>
            </w:r>
          </w:p>
        </w:tc>
      </w:tr>
      <w:tr>
        <w:tc>
          <w:tcPr>
            <w:tcW w:type="dxa" w:w="2880"/>
          </w:tcPr>
          <w:p>
            <w:r>
              <w:t>**Earnings + FOMC overlap**</w:t>
            </w:r>
          </w:p>
        </w:tc>
        <w:tc>
          <w:tcPr>
            <w:tcW w:type="dxa" w:w="2880"/>
          </w:tcPr>
          <w:p>
            <w:r>
              <w:t>28-31 Temmuz</w:t>
            </w:r>
          </w:p>
        </w:tc>
        <w:tc>
          <w:tcPr>
            <w:tcW w:type="dxa" w:w="2880"/>
          </w:tcPr>
          <w:p>
            <w:r>
              <w:t>NVDA, META, MSFT, AAPL, AMZN — **triple risk**</w:t>
            </w:r>
          </w:p>
        </w:tc>
      </w:tr>
    </w:tbl>
    <w:p/>
    <w:p>
      <w:r>
        <w:rPr>
          <w:i/>
          <w:color w:val="404040"/>
        </w:rPr>
        <w:t>🔥 **Kritik Uyarı:** 28-31 Temmuz, **yılın en riskli earnings haftasıdır.** FOMC kararı + mega-cap earnings + VIX potansiyel squeeze = perfect storm. Bu haftada pozisyon **minimum %50 küçült** veya **nakit ağırlıklı** kal.</w:t>
      </w:r>
    </w:p>
    <w:p/>
    <w:p>
      <w:r>
        <w:t>---</w:t>
      </w:r>
    </w:p>
    <w:p/>
    <w:p>
      <w:pPr>
        <w:pStyle w:val="Heading3"/>
      </w:pPr>
      <w:r>
        <w:t>VIX Bazlı Pozisyon Yönetimi</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VIX Seviyesi</w:t>
            </w:r>
          </w:p>
        </w:tc>
        <w:tc>
          <w:tcPr>
            <w:tcW w:type="dxa" w:w="2880"/>
          </w:tcPr>
          <w:p>
            <w:r>
              <w:rPr>
                <w:b/>
                <w:sz w:val="18"/>
              </w:rPr>
              <w:t>Protokol</w:t>
            </w:r>
          </w:p>
        </w:tc>
        <w:tc>
          <w:tcPr>
            <w:tcW w:type="dxa" w:w="2880"/>
          </w:tcPr>
          <w:p>
            <w:r>
              <w:rPr>
                <w:b/>
                <w:sz w:val="18"/>
              </w:rPr>
              <w:t>Aksiyon</w:t>
            </w:r>
          </w:p>
        </w:tc>
      </w:tr>
      <w:tr>
        <w:tc>
          <w:tcPr>
            <w:tcW w:type="dxa" w:w="2880"/>
          </w:tcPr>
          <w:p>
            <w:r>
              <w:t>**VIX &lt; 18** (Mevcut: 17.30)</w:t>
            </w:r>
          </w:p>
        </w:tc>
        <w:tc>
          <w:tcPr>
            <w:tcW w:type="dxa" w:w="2880"/>
          </w:tcPr>
          <w:p>
            <w:r>
              <w:t>**Risk-on mod**</w:t>
            </w:r>
          </w:p>
        </w:tc>
        <w:tc>
          <w:tcPr>
            <w:tcW w:type="dxa" w:w="2880"/>
          </w:tcPr>
          <w:p>
            <w:r>
              <w:t>Normal allocation, directional pozisyonlar tercih edilir</w:t>
            </w:r>
          </w:p>
        </w:tc>
      </w:tr>
      <w:tr>
        <w:tc>
          <w:tcPr>
            <w:tcW w:type="dxa" w:w="2880"/>
          </w:tcPr>
          <w:p>
            <w:r>
              <w:t>**VIX 18-25**</w:t>
            </w:r>
          </w:p>
        </w:tc>
        <w:tc>
          <w:tcPr>
            <w:tcW w:type="dxa" w:w="2880"/>
          </w:tcPr>
          <w:p>
            <w:r>
              <w:t>**Neutral mod**</w:t>
            </w:r>
          </w:p>
        </w:tc>
        <w:tc>
          <w:tcPr>
            <w:tcW w:type="dxa" w:w="2880"/>
          </w:tcPr>
          <w:p>
            <w:r>
              <w:t>Pozisyon boyutları %20-25 azalt, hedge artır</w:t>
            </w:r>
          </w:p>
        </w:tc>
      </w:tr>
      <w:tr>
        <w:tc>
          <w:tcPr>
            <w:tcW w:type="dxa" w:w="2880"/>
          </w:tcPr>
          <w:p>
            <w:r>
              <w:t>**VIX &gt; 25**</w:t>
            </w:r>
          </w:p>
        </w:tc>
        <w:tc>
          <w:tcPr>
            <w:tcW w:type="dxa" w:w="2880"/>
          </w:tcPr>
          <w:p>
            <w:r>
              <w:t>**Risk-off mod**</w:t>
            </w:r>
          </w:p>
        </w:tc>
        <w:tc>
          <w:tcPr>
            <w:tcW w:type="dxa" w:w="2880"/>
          </w:tcPr>
          <w:p>
            <w:r>
              <w:t>Pozisyon boyutunu **%50 azalt** — nakit %50'ye çıkar</w:t>
            </w:r>
          </w:p>
        </w:tc>
      </w:tr>
      <w:tr>
        <w:tc>
          <w:tcPr>
            <w:tcW w:type="dxa" w:w="2880"/>
          </w:tcPr>
          <w:p>
            <w:r>
              <w:t>**VIX &gt; 35**</w:t>
            </w:r>
          </w:p>
        </w:tc>
        <w:tc>
          <w:tcPr>
            <w:tcW w:type="dxa" w:w="2880"/>
          </w:tcPr>
          <w:p>
            <w:r>
              <w:t>**Panic mod**</w:t>
            </w:r>
          </w:p>
        </w:tc>
        <w:tc>
          <w:tcPr>
            <w:tcW w:type="dxa" w:w="2880"/>
          </w:tcPr>
          <w:p>
            <w:r>
              <w:t>Pozisyon **%75 azalt** veya **tamamen nakit** — sadece hedge pozisyonları</w:t>
            </w:r>
          </w:p>
        </w:tc>
      </w:tr>
    </w:tbl>
    <w:p/>
    <w:p>
      <w:r/>
      <w:r>
        <w:rPr>
          <w:b/>
        </w:rPr>
        <w:t>Mevcut Durum (26 Haziran):</w:t>
      </w:r>
      <w:r>
        <w:t xml:space="preserve"> VIX = 17.30 → </w:t>
      </w:r>
      <w:r>
        <w:rPr>
          <w:b/>
        </w:rPr>
        <w:t>Risk-on mod aktif.</w:t>
      </w:r>
      <w:r>
        <w:t xml:space="preserve"> Directional long call/put ve debit spread tercih edilebilir. Fakat Temmuz ortasına doğru VIX'in 20-22'ye yükselme potansiyeli yüksek — erken pozisyonlarda bu artışı fiyatlayın.</w:t>
      </w:r>
    </w:p>
    <w:p/>
    <w:p>
      <w:r>
        <w:t>---</w:t>
      </w:r>
    </w:p>
    <w:p/>
    <w:p>
      <w:pPr>
        <w:pStyle w:val="Heading3"/>
      </w:pPr>
      <w:r>
        <w:t>Pozisyon Sınırları (Hard Rules)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Kural</w:t>
            </w:r>
          </w:p>
        </w:tc>
        <w:tc>
          <w:tcPr>
            <w:tcW w:type="dxa" w:w="2880"/>
          </w:tcPr>
          <w:p>
            <w:r>
              <w:rPr>
                <w:b/>
                <w:sz w:val="18"/>
              </w:rPr>
              <w:t>Limit</w:t>
            </w:r>
          </w:p>
        </w:tc>
        <w:tc>
          <w:tcPr>
            <w:tcW w:type="dxa" w:w="2880"/>
          </w:tcPr>
          <w:p>
            <w:r>
              <w:rPr>
                <w:b/>
                <w:sz w:val="18"/>
              </w:rPr>
              <w:t>Açıklama</w:t>
            </w:r>
          </w:p>
        </w:tc>
      </w:tr>
      <w:tr>
        <w:tc>
          <w:tcPr>
            <w:tcW w:type="dxa" w:w="2880"/>
          </w:tcPr>
          <w:p>
            <w:r>
              <w:t>**Tek Hisse Max**</w:t>
            </w:r>
          </w:p>
        </w:tc>
        <w:tc>
          <w:tcPr>
            <w:tcW w:type="dxa" w:w="2880"/>
          </w:tcPr>
          <w:p>
            <w:r>
              <w:t>Hesabın **%2'si**</w:t>
            </w:r>
          </w:p>
        </w:tc>
        <w:tc>
          <w:tcPr>
            <w:tcW w:type="dxa" w:w="2880"/>
          </w:tcPr>
          <w:p>
            <w:r>
              <w:t>$10K hesap → tek hisse max $200</w:t>
            </w:r>
          </w:p>
        </w:tc>
      </w:tr>
      <w:tr>
        <w:tc>
          <w:tcPr>
            <w:tcW w:type="dxa" w:w="2880"/>
          </w:tcPr>
          <w:p>
            <w:r>
              <w:t>**Tek Sektör Max**</w:t>
            </w:r>
          </w:p>
        </w:tc>
        <w:tc>
          <w:tcPr>
            <w:tcW w:type="dxa" w:w="2880"/>
          </w:tcPr>
          <w:p>
            <w:r>
              <w:t>Hesabın **%15'i**</w:t>
            </w:r>
          </w:p>
        </w:tc>
        <w:tc>
          <w:tcPr>
            <w:tcW w:type="dxa" w:w="2880"/>
          </w:tcPr>
          <w:p>
            <w:r>
              <w:t>Tek sektördeki toplam pozisyon limiti</w:t>
            </w:r>
          </w:p>
        </w:tc>
      </w:tr>
      <w:tr>
        <w:tc>
          <w:tcPr>
            <w:tcW w:type="dxa" w:w="2880"/>
          </w:tcPr>
          <w:p>
            <w:r>
              <w:t>**Stop Loss**</w:t>
            </w:r>
          </w:p>
        </w:tc>
        <w:tc>
          <w:tcPr>
            <w:tcW w:type="dxa" w:w="2880"/>
          </w:tcPr>
          <w:p>
            <w:r>
              <w:t>Her pozisyonun **%50'sinde**</w:t>
            </w:r>
          </w:p>
        </w:tc>
        <w:tc>
          <w:tcPr>
            <w:tcW w:type="dxa" w:w="2880"/>
          </w:tcPr>
          <w:p>
            <w:r>
              <w:t>Premium'un yarısı kaybedildiğinde **kapat** — sorgulama</w:t>
            </w:r>
          </w:p>
        </w:tc>
      </w:tr>
      <w:tr>
        <w:tc>
          <w:tcPr>
            <w:tcW w:type="dxa" w:w="2880"/>
          </w:tcPr>
          <w:p>
            <w:r>
              <w:t>**Max Open Positions**</w:t>
            </w:r>
          </w:p>
        </w:tc>
        <w:tc>
          <w:tcPr>
            <w:tcW w:type="dxa" w:w="2880"/>
          </w:tcPr>
          <w:p>
            <w:r>
              <w:t>Hesabın %50'si</w:t>
            </w:r>
          </w:p>
        </w:tc>
        <w:tc>
          <w:tcPr>
            <w:tcW w:type="dxa" w:w="2880"/>
          </w:tcPr>
          <w:p>
            <w:r>
              <w:t>Geri kalan %50 her zaman **dry powder**</w:t>
            </w:r>
          </w:p>
        </w:tc>
      </w:tr>
      <w:tr>
        <w:tc>
          <w:tcPr>
            <w:tcW w:type="dxa" w:w="2880"/>
          </w:tcPr>
          <w:p>
            <w:r>
              <w:t>**Earnings Günü**</w:t>
            </w:r>
          </w:p>
        </w:tc>
        <w:tc>
          <w:tcPr>
            <w:tcW w:type="dxa" w:w="2880"/>
          </w:tcPr>
          <w:p>
            <w:r>
              <w:t>No new entry</w:t>
            </w:r>
          </w:p>
        </w:tc>
        <w:tc>
          <w:tcPr>
            <w:tcW w:type="dxa" w:w="2880"/>
          </w:tcPr>
          <w:p>
            <w:r>
              <w:t>Earnings günü sabahı saat 09:30'dan önce pozisyon açma</w:t>
            </w:r>
          </w:p>
        </w:tc>
      </w:tr>
      <w:tr>
        <w:tc>
          <w:tcPr>
            <w:tcW w:type="dxa" w:w="2880"/>
          </w:tcPr>
          <w:p>
            <w:r>
              <w:t>**FOMC Günü**</w:t>
            </w:r>
          </w:p>
        </w:tc>
        <w:tc>
          <w:tcPr>
            <w:tcW w:type="dxa" w:w="2880"/>
          </w:tcPr>
          <w:p>
            <w:r>
              <w:t>No new entry</w:t>
            </w:r>
          </w:p>
        </w:tc>
        <w:tc>
          <w:tcPr>
            <w:tcW w:type="dxa" w:w="2880"/>
          </w:tcPr>
          <w:p>
            <w:r>
              <w:t>29 Temmuz — sadece close, no open</w:t>
            </w:r>
          </w:p>
        </w:tc>
      </w:tr>
    </w:tbl>
    <w:p/>
    <w:p>
      <w:r>
        <w:t>---</w:t>
      </w:r>
    </w:p>
    <w:p/>
    <w:p>
      <w:pPr>
        <w:pStyle w:val="Heading3"/>
      </w:pPr>
      <w:r>
        <w:t>Stop Loss Protokolü</w:t>
      </w:r>
    </w:p>
    <w:p/>
    <w:p>
      <w:r/>
      <w:r>
        <w:rPr>
          <w:rFonts w:ascii="Courier New" w:hAnsi="Courier New"/>
          <w:sz w:val="18"/>
        </w:rPr>
        <w:t>`</w:t>
      </w:r>
      <w:r/>
    </w:p>
    <w:p>
      <w:pPr>
        <w:pStyle w:val="ListNumber"/>
      </w:pPr>
      <w:r>
        <w:t>Pozisyon açıldığında: Mental stop = %50 premium loss</w:t>
      </w:r>
    </w:p>
    <w:p>
      <w:pPr>
        <w:pStyle w:val="ListNumber"/>
      </w:pPr>
      <w:r>
        <w:t>Earnings sonrası IV crush:</w:t>
      </w:r>
    </w:p>
    <w:p>
      <w:pPr>
        <w:pStyle w:val="ListBullet"/>
      </w:pPr>
      <w:r>
        <w:t>BMO earnings → 2-4 saat içinde değerlendir</w:t>
      </w:r>
    </w:p>
    <w:p>
      <w:pPr>
        <w:pStyle w:val="ListBullet"/>
      </w:pPr>
      <w:r>
        <w:t>AMC earnings → Ertesi gün 09:30-10:30 arası değerlendir</w:t>
      </w:r>
    </w:p>
    <w:p>
      <w:pPr>
        <w:pStyle w:val="ListNumber"/>
      </w:pPr>
      <w:r>
        <w:t>Max Hold: 2 gün (earnings sonrası)</w:t>
      </w:r>
    </w:p>
    <w:p>
      <w:pPr>
        <w:pStyle w:val="ListNumber"/>
      </w:pPr>
      <w:r>
        <w:t>Kar hedefi: Toplanan kredinin/primin %50-75'i</w:t>
      </w:r>
    </w:p>
    <w:p>
      <w:pPr>
        <w:pStyle w:val="ListNumber"/>
      </w:pPr>
      <w:r>
        <w:t>Hedefe ulaşıldığında: %50 close, kalan %50 trailing stop</w:t>
      </w:r>
    </w:p>
    <w:p>
      <w:r/>
      <w:r>
        <w:rPr>
          <w:rFonts w:ascii="Courier New" w:hAnsi="Courier New"/>
          <w:sz w:val="18"/>
        </w:rPr>
        <w:t>`</w:t>
      </w:r>
      <w:r/>
    </w:p>
    <w:p/>
    <w:p>
      <w:r>
        <w:t>---</w:t>
      </w:r>
    </w:p>
    <w:p/>
    <w:p>
      <w:pPr>
        <w:pStyle w:val="Heading2"/>
      </w:pPr>
      <w:r>
        <w:t>4.3 Portföy Önerileri</w:t>
      </w:r>
    </w:p>
    <w:p/>
    <w:p>
      <w:r>
        <w:t xml:space="preserve">Earnings opsiyon stratejileri </w:t>
      </w:r>
      <w:r>
        <w:rPr>
          <w:b/>
        </w:rPr>
        <w:t>high-frequency, high-turnover</w:t>
      </w:r>
      <w:r>
        <w:t xml:space="preserve"> işlemlerdir. Portföy yapısı, bütçe seviyesine göre farklılaşır — ama temel prensip sabit: </w:t>
      </w:r>
      <w:r>
        <w:rPr>
          <w:b/>
        </w:rPr>
        <w:t>diversification, position sizing, dry powder.</w:t>
      </w:r>
      <w:r/>
    </w:p>
    <w:p/>
    <w:p>
      <w:r>
        <w:t>---</w:t>
      </w:r>
    </w:p>
    <w:p/>
    <w:p>
      <w:pPr>
        <w:pStyle w:val="Heading3"/>
      </w:pPr>
      <w:r>
        <w:t>💵 PORTFÖY 1: $1,000</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**Pozisyon Sayısı**</w:t>
            </w:r>
          </w:p>
        </w:tc>
        <w:tc>
          <w:tcPr>
            <w:tcW w:type="dxa" w:w="4320"/>
          </w:tcPr>
          <w:p>
            <w:r>
              <w:t>5-8</w:t>
            </w:r>
          </w:p>
        </w:tc>
      </w:tr>
      <w:tr>
        <w:tc>
          <w:tcPr>
            <w:tcW w:type="dxa" w:w="4320"/>
          </w:tcPr>
          <w:p>
            <w:r>
              <w:t>**Pozisyon Başına**</w:t>
            </w:r>
          </w:p>
        </w:tc>
        <w:tc>
          <w:tcPr>
            <w:tcW w:type="dxa" w:w="4320"/>
          </w:tcPr>
          <w:p>
            <w:r>
              <w:t>$100-$200</w:t>
            </w:r>
          </w:p>
        </w:tc>
      </w:tr>
      <w:tr>
        <w:tc>
          <w:tcPr>
            <w:tcW w:type="dxa" w:w="4320"/>
          </w:tcPr>
          <w:p>
            <w:r>
              <w:t>**Strateji Mix**</w:t>
            </w:r>
          </w:p>
        </w:tc>
        <w:tc>
          <w:tcPr>
            <w:tcW w:type="dxa" w:w="4320"/>
          </w:tcPr>
          <w:p>
            <w:r>
              <w:t>%60 Lottery Ticket + %40 Debit Spread</w:t>
            </w:r>
          </w:p>
        </w:tc>
      </w:tr>
      <w:tr>
        <w:tc>
          <w:tcPr>
            <w:tcW w:type="dxa" w:w="4320"/>
          </w:tcPr>
          <w:p>
            <w:r>
              <w:t>**Sektör Dengesi**</w:t>
            </w:r>
          </w:p>
        </w:tc>
        <w:tc>
          <w:tcPr>
            <w:tcW w:type="dxa" w:w="4320"/>
          </w:tcPr>
          <w:p>
            <w:r>
              <w:t>En az 3 farklı sektör</w:t>
            </w:r>
          </w:p>
        </w:tc>
      </w:tr>
      <w:tr>
        <w:tc>
          <w:tcPr>
            <w:tcW w:type="dxa" w:w="4320"/>
          </w:tcPr>
          <w:p>
            <w:r>
              <w:t>**Hedef Getiri**</w:t>
            </w:r>
          </w:p>
        </w:tc>
        <w:tc>
          <w:tcPr>
            <w:tcW w:type="dxa" w:w="4320"/>
          </w:tcPr>
          <w:p>
            <w:r>
              <w:t>%20-30 portföy / ay</w:t>
            </w:r>
          </w:p>
        </w:tc>
      </w:tr>
    </w:tbl>
    <w:p/>
    <w:p>
      <w:r/>
      <w:r>
        <w:rPr>
          <w:b/>
        </w:rPr>
        <w:t>Önerilen Pozisyonlar (Temmuz 2026):</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Hisse</w:t>
            </w:r>
          </w:p>
        </w:tc>
        <w:tc>
          <w:tcPr>
            <w:tcW w:type="dxa" w:w="1728"/>
          </w:tcPr>
          <w:p>
            <w:r>
              <w:rPr>
                <w:b/>
                <w:sz w:val="18"/>
              </w:rPr>
              <w:t>Strateji</w:t>
            </w:r>
          </w:p>
        </w:tc>
        <w:tc>
          <w:tcPr>
            <w:tcW w:type="dxa" w:w="1728"/>
          </w:tcPr>
          <w:p>
            <w:r>
              <w:rPr>
                <w:b/>
                <w:sz w:val="18"/>
              </w:rPr>
              <w:t>Maliyet</w:t>
            </w:r>
          </w:p>
        </w:tc>
        <w:tc>
          <w:tcPr>
            <w:tcW w:type="dxa" w:w="1728"/>
          </w:tcPr>
          <w:p>
            <w:r>
              <w:rPr>
                <w:b/>
                <w:sz w:val="18"/>
              </w:rPr>
              <w:t>Beklenti</w:t>
            </w:r>
          </w:p>
        </w:tc>
      </w:tr>
      <w:tr>
        <w:tc>
          <w:tcPr>
            <w:tcW w:type="dxa" w:w="1728"/>
          </w:tcPr>
          <w:p>
            <w:r>
              <w:t>1</w:t>
            </w:r>
          </w:p>
        </w:tc>
        <w:tc>
          <w:tcPr>
            <w:tcW w:type="dxa" w:w="1728"/>
          </w:tcPr>
          <w:p>
            <w:r>
              <w:t>JPM (14 Tem)</w:t>
            </w:r>
          </w:p>
        </w:tc>
        <w:tc>
          <w:tcPr>
            <w:tcW w:type="dxa" w:w="1728"/>
          </w:tcPr>
          <w:p>
            <w:r>
              <w:t>Bull Call Spread</w:t>
            </w:r>
          </w:p>
        </w:tc>
        <w:tc>
          <w:tcPr>
            <w:tcW w:type="dxa" w:w="1728"/>
          </w:tcPr>
          <w:p>
            <w:r>
              <w:t>$180</w:t>
            </w:r>
          </w:p>
        </w:tc>
        <w:tc>
          <w:tcPr>
            <w:tcW w:type="dxa" w:w="1728"/>
          </w:tcPr>
          <w:p>
            <w:r>
              <w:t>Finansal early reporter</w:t>
            </w:r>
          </w:p>
        </w:tc>
      </w:tr>
      <w:tr>
        <w:tc>
          <w:tcPr>
            <w:tcW w:type="dxa" w:w="1728"/>
          </w:tcPr>
          <w:p>
            <w:r>
              <w:t>2</w:t>
            </w:r>
          </w:p>
        </w:tc>
        <w:tc>
          <w:tcPr>
            <w:tcW w:type="dxa" w:w="1728"/>
          </w:tcPr>
          <w:p>
            <w:r>
              <w:t>BAC (15 Tem)</w:t>
            </w:r>
          </w:p>
        </w:tc>
        <w:tc>
          <w:tcPr>
            <w:tcW w:type="dxa" w:w="1728"/>
          </w:tcPr>
          <w:p>
            <w:r>
              <w:t>Long Call OTM</w:t>
            </w:r>
          </w:p>
        </w:tc>
        <w:tc>
          <w:tcPr>
            <w:tcW w:type="dxa" w:w="1728"/>
          </w:tcPr>
          <w:p>
            <w:r>
              <w:t>$40</w:t>
            </w:r>
          </w:p>
        </w:tc>
        <w:tc>
          <w:tcPr>
            <w:tcW w:type="dxa" w:w="1728"/>
          </w:tcPr>
          <w:p>
            <w:r>
              <w:t>Bankacılık rebound</w:t>
            </w:r>
          </w:p>
        </w:tc>
      </w:tr>
      <w:tr>
        <w:tc>
          <w:tcPr>
            <w:tcW w:type="dxa" w:w="1728"/>
          </w:tcPr>
          <w:p>
            <w:r>
              <w:t>3</w:t>
            </w:r>
          </w:p>
        </w:tc>
        <w:tc>
          <w:tcPr>
            <w:tcW w:type="dxa" w:w="1728"/>
          </w:tcPr>
          <w:p>
            <w:r>
              <w:t>NVDA (28 Tem)</w:t>
            </w:r>
          </w:p>
        </w:tc>
        <w:tc>
          <w:tcPr>
            <w:tcW w:type="dxa" w:w="1728"/>
          </w:tcPr>
          <w:p>
            <w:r>
              <w:t>Long Call OTM</w:t>
            </w:r>
          </w:p>
        </w:tc>
        <w:tc>
          <w:tcPr>
            <w:tcW w:type="dxa" w:w="1728"/>
          </w:tcPr>
          <w:p>
            <w:r>
              <w:t>$45</w:t>
            </w:r>
          </w:p>
        </w:tc>
        <w:tc>
          <w:tcPr>
            <w:tcW w:type="dxa" w:w="1728"/>
          </w:tcPr>
          <w:p>
            <w:r>
              <w:t>AI momentum</w:t>
            </w:r>
          </w:p>
        </w:tc>
      </w:tr>
      <w:tr>
        <w:tc>
          <w:tcPr>
            <w:tcW w:type="dxa" w:w="1728"/>
          </w:tcPr>
          <w:p>
            <w:r>
              <w:t>4</w:t>
            </w:r>
          </w:p>
        </w:tc>
        <w:tc>
          <w:tcPr>
            <w:tcW w:type="dxa" w:w="1728"/>
          </w:tcPr>
          <w:p>
            <w:r>
              <w:t>META (30 Tem)</w:t>
            </w:r>
          </w:p>
        </w:tc>
        <w:tc>
          <w:tcPr>
            <w:tcW w:type="dxa" w:w="1728"/>
          </w:tcPr>
          <w:p>
            <w:r>
              <w:t>Long Put OTM</w:t>
            </w:r>
          </w:p>
        </w:tc>
        <w:tc>
          <w:tcPr>
            <w:tcW w:type="dxa" w:w="1728"/>
          </w:tcPr>
          <w:p>
            <w:r>
              <w:t>$40</w:t>
            </w:r>
          </w:p>
        </w:tc>
        <w:tc>
          <w:tcPr>
            <w:tcW w:type="dxa" w:w="1728"/>
          </w:tcPr>
          <w:p>
            <w:r>
              <w:t>VR/metaverse risk</w:t>
            </w:r>
          </w:p>
        </w:tc>
      </w:tr>
      <w:tr>
        <w:tc>
          <w:tcPr>
            <w:tcW w:type="dxa" w:w="1728"/>
          </w:tcPr>
          <w:p>
            <w:r>
              <w:t>5</w:t>
            </w:r>
          </w:p>
        </w:tc>
        <w:tc>
          <w:tcPr>
            <w:tcW w:type="dxa" w:w="1728"/>
          </w:tcPr>
          <w:p>
            <w:r>
              <w:t>AAPL (31 Tem)</w:t>
            </w:r>
          </w:p>
        </w:tc>
        <w:tc>
          <w:tcPr>
            <w:tcW w:type="dxa" w:w="1728"/>
          </w:tcPr>
          <w:p>
            <w:r>
              <w:t>Bull Call Spread</w:t>
            </w:r>
          </w:p>
        </w:tc>
        <w:tc>
          <w:tcPr>
            <w:tcW w:type="dxa" w:w="1728"/>
          </w:tcPr>
          <w:p>
            <w:r>
              <w:t>$150</w:t>
            </w:r>
          </w:p>
        </w:tc>
        <w:tc>
          <w:tcPr>
            <w:tcW w:type="dxa" w:w="1728"/>
          </w:tcPr>
          <w:p>
            <w:r>
              <w:t>Stabilite play</w:t>
            </w:r>
          </w:p>
        </w:tc>
      </w:tr>
      <w:tr>
        <w:tc>
          <w:tcPr>
            <w:tcW w:type="dxa" w:w="1728"/>
          </w:tcPr>
          <w:p>
            <w:r>
              <w:t>6</w:t>
            </w:r>
          </w:p>
        </w:tc>
        <w:tc>
          <w:tcPr>
            <w:tcW w:type="dxa" w:w="1728"/>
          </w:tcPr>
          <w:p>
            <w:r>
              <w:t>WFC (15 Tem)</w:t>
            </w:r>
          </w:p>
        </w:tc>
        <w:tc>
          <w:tcPr>
            <w:tcW w:type="dxa" w:w="1728"/>
          </w:tcPr>
          <w:p>
            <w:r>
              <w:t>Long Call OTM</w:t>
            </w:r>
          </w:p>
        </w:tc>
        <w:tc>
          <w:tcPr>
            <w:tcW w:type="dxa" w:w="1728"/>
          </w:tcPr>
          <w:p>
            <w:r>
              <w:t>$35</w:t>
            </w:r>
          </w:p>
        </w:tc>
        <w:tc>
          <w:tcPr>
            <w:tcW w:type="dxa" w:w="1728"/>
          </w:tcPr>
          <w:p>
            <w:r>
              <w:t>Regional bank sympathy</w:t>
            </w:r>
          </w:p>
        </w:tc>
      </w:tr>
      <w:tr>
        <w:tc>
          <w:tcPr>
            <w:tcW w:type="dxa" w:w="1728"/>
          </w:tcPr>
          <w:p>
            <w:r>
              <w:t>7</w:t>
            </w:r>
          </w:p>
        </w:tc>
        <w:tc>
          <w:tcPr>
            <w:tcW w:type="dxa" w:w="1728"/>
          </w:tcPr>
          <w:p>
            <w:r>
              <w:t>GS (16 Tem)</w:t>
            </w:r>
          </w:p>
        </w:tc>
        <w:tc>
          <w:tcPr>
            <w:tcW w:type="dxa" w:w="1728"/>
          </w:tcPr>
          <w:p>
            <w:r>
              <w:t>Bull Call Spread</w:t>
            </w:r>
          </w:p>
        </w:tc>
        <w:tc>
          <w:tcPr>
            <w:tcW w:type="dxa" w:w="1728"/>
          </w:tcPr>
          <w:p>
            <w:r>
              <w:t>$200</w:t>
            </w:r>
          </w:p>
        </w:tc>
        <w:tc>
          <w:tcPr>
            <w:tcW w:type="dxa" w:w="1728"/>
          </w:tcPr>
          <w:p>
            <w:r>
              <w:t>Investment banking</w:t>
            </w:r>
          </w:p>
        </w:tc>
      </w:tr>
      <w:tr>
        <w:tc>
          <w:tcPr>
            <w:tcW w:type="dxa" w:w="1728"/>
          </w:tcPr>
          <w:p>
            <w:r>
              <w:t>8</w:t>
            </w:r>
          </w:p>
        </w:tc>
        <w:tc>
          <w:tcPr>
            <w:tcW w:type="dxa" w:w="1728"/>
          </w:tcPr>
          <w:p>
            <w:r>
              <w:t>COIN (31 Tem)</w:t>
            </w:r>
          </w:p>
        </w:tc>
        <w:tc>
          <w:tcPr>
            <w:tcW w:type="dxa" w:w="1728"/>
          </w:tcPr>
          <w:p>
            <w:r>
              <w:t>Long Call OTM</w:t>
            </w:r>
          </w:p>
        </w:tc>
        <w:tc>
          <w:tcPr>
            <w:tcW w:type="dxa" w:w="1728"/>
          </w:tcPr>
          <w:p>
            <w:r>
              <w:t>$30</w:t>
            </w:r>
          </w:p>
        </w:tc>
        <w:tc>
          <w:tcPr>
            <w:tcW w:type="dxa" w:w="1728"/>
          </w:tcPr>
          <w:p>
            <w:r>
              <w:t>Kripto beta</w:t>
            </w:r>
          </w:p>
        </w:tc>
      </w:tr>
    </w:tbl>
    <w:p/>
    <w:p>
      <w:r>
        <w:rPr>
          <w:i/>
          <w:color w:val="404040"/>
        </w:rPr>
        <w:t>**Toplam:** ~$720 açık pozisyon, $280 dry powder (%28)</w:t>
      </w:r>
    </w:p>
    <w:p/>
    <w:p>
      <w:r>
        <w:t>---</w:t>
      </w:r>
    </w:p>
    <w:p/>
    <w:p>
      <w:pPr>
        <w:pStyle w:val="Heading3"/>
      </w:pPr>
      <w:r>
        <w:t>💰 PORTFÖY 2: $5,000</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**Pozisyon Sayısı**</w:t>
            </w:r>
          </w:p>
        </w:tc>
        <w:tc>
          <w:tcPr>
            <w:tcW w:type="dxa" w:w="4320"/>
          </w:tcPr>
          <w:p>
            <w:r>
              <w:t>10-15</w:t>
            </w:r>
          </w:p>
        </w:tc>
      </w:tr>
      <w:tr>
        <w:tc>
          <w:tcPr>
            <w:tcW w:type="dxa" w:w="4320"/>
          </w:tcPr>
          <w:p>
            <w:r>
              <w:t>**Pozisyon Başına**</w:t>
            </w:r>
          </w:p>
        </w:tc>
        <w:tc>
          <w:tcPr>
            <w:tcW w:type="dxa" w:w="4320"/>
          </w:tcPr>
          <w:p>
            <w:r>
              <w:t>$150-$400</w:t>
            </w:r>
          </w:p>
        </w:tc>
      </w:tr>
      <w:tr>
        <w:tc>
          <w:tcPr>
            <w:tcW w:type="dxa" w:w="4320"/>
          </w:tcPr>
          <w:p>
            <w:r>
              <w:t>**Strateji Mix**</w:t>
            </w:r>
          </w:p>
        </w:tc>
        <w:tc>
          <w:tcPr>
            <w:tcW w:type="dxa" w:w="4320"/>
          </w:tcPr>
          <w:p>
            <w:r>
              <w:t>%30 Lottery + %50 Debit Spread + %20 Butterfly</w:t>
            </w:r>
          </w:p>
        </w:tc>
      </w:tr>
      <w:tr>
        <w:tc>
          <w:tcPr>
            <w:tcW w:type="dxa" w:w="4320"/>
          </w:tcPr>
          <w:p>
            <w:r>
              <w:t>**Sektör Dengesi**</w:t>
            </w:r>
          </w:p>
        </w:tc>
        <w:tc>
          <w:tcPr>
            <w:tcW w:type="dxa" w:w="4320"/>
          </w:tcPr>
          <w:p>
            <w:r>
              <w:t>5+ sektör</w:t>
            </w:r>
          </w:p>
        </w:tc>
      </w:tr>
      <w:tr>
        <w:tc>
          <w:tcPr>
            <w:tcW w:type="dxa" w:w="4320"/>
          </w:tcPr>
          <w:p>
            <w:r>
              <w:t>**Hedef Getiri**</w:t>
            </w:r>
          </w:p>
        </w:tc>
        <w:tc>
          <w:tcPr>
            <w:tcW w:type="dxa" w:w="4320"/>
          </w:tcPr>
          <w:p>
            <w:r>
              <w:t>%15-25 portföy / ay</w:t>
            </w:r>
          </w:p>
        </w:tc>
      </w:tr>
    </w:tbl>
    <w:p/>
    <w:p>
      <w:r/>
      <w:r>
        <w:rPr>
          <w:b/>
        </w:rPr>
        <w:t>Önerilen Pozisyonlar:</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Hisse</w:t>
            </w:r>
          </w:p>
        </w:tc>
        <w:tc>
          <w:tcPr>
            <w:tcW w:type="dxa" w:w="1728"/>
          </w:tcPr>
          <w:p>
            <w:r>
              <w:rPr>
                <w:b/>
                <w:sz w:val="18"/>
              </w:rPr>
              <w:t>Strateji</w:t>
            </w:r>
          </w:p>
        </w:tc>
        <w:tc>
          <w:tcPr>
            <w:tcW w:type="dxa" w:w="1728"/>
          </w:tcPr>
          <w:p>
            <w:r>
              <w:rPr>
                <w:b/>
                <w:sz w:val="18"/>
              </w:rPr>
              <w:t>Maliyet</w:t>
            </w:r>
          </w:p>
        </w:tc>
        <w:tc>
          <w:tcPr>
            <w:tcW w:type="dxa" w:w="1728"/>
          </w:tcPr>
          <w:p>
            <w:r>
              <w:rPr>
                <w:b/>
                <w:sz w:val="18"/>
              </w:rPr>
              <w:t>Sektör</w:t>
            </w:r>
          </w:p>
        </w:tc>
      </w:tr>
      <w:tr>
        <w:tc>
          <w:tcPr>
            <w:tcW w:type="dxa" w:w="1728"/>
          </w:tcPr>
          <w:p>
            <w:r>
              <w:t>1</w:t>
            </w:r>
          </w:p>
        </w:tc>
        <w:tc>
          <w:tcPr>
            <w:tcW w:type="dxa" w:w="1728"/>
          </w:tcPr>
          <w:p>
            <w:r>
              <w:t>JPM</w:t>
            </w:r>
          </w:p>
        </w:tc>
        <w:tc>
          <w:tcPr>
            <w:tcW w:type="dxa" w:w="1728"/>
          </w:tcPr>
          <w:p>
            <w:r>
              <w:t>Bull Call Spread</w:t>
            </w:r>
          </w:p>
        </w:tc>
        <w:tc>
          <w:tcPr>
            <w:tcW w:type="dxa" w:w="1728"/>
          </w:tcPr>
          <w:p>
            <w:r>
              <w:t>$180</w:t>
            </w:r>
          </w:p>
        </w:tc>
        <w:tc>
          <w:tcPr>
            <w:tcW w:type="dxa" w:w="1728"/>
          </w:tcPr>
          <w:p>
            <w:r>
              <w:t>Finansal</w:t>
            </w:r>
          </w:p>
        </w:tc>
      </w:tr>
      <w:tr>
        <w:tc>
          <w:tcPr>
            <w:tcW w:type="dxa" w:w="1728"/>
          </w:tcPr>
          <w:p>
            <w:r>
              <w:t>2</w:t>
            </w:r>
          </w:p>
        </w:tc>
        <w:tc>
          <w:tcPr>
            <w:tcW w:type="dxa" w:w="1728"/>
          </w:tcPr>
          <w:p>
            <w:r>
              <w:t>BAC</w:t>
            </w:r>
          </w:p>
        </w:tc>
        <w:tc>
          <w:tcPr>
            <w:tcW w:type="dxa" w:w="1728"/>
          </w:tcPr>
          <w:p>
            <w:r>
              <w:t>Debit Spread</w:t>
            </w:r>
          </w:p>
        </w:tc>
        <w:tc>
          <w:tcPr>
            <w:tcW w:type="dxa" w:w="1728"/>
          </w:tcPr>
          <w:p>
            <w:r>
              <w:t>$120</w:t>
            </w:r>
          </w:p>
        </w:tc>
        <w:tc>
          <w:tcPr>
            <w:tcW w:type="dxa" w:w="1728"/>
          </w:tcPr>
          <w:p>
            <w:r>
              <w:t>Finansal</w:t>
            </w:r>
          </w:p>
        </w:tc>
      </w:tr>
      <w:tr>
        <w:tc>
          <w:tcPr>
            <w:tcW w:type="dxa" w:w="1728"/>
          </w:tcPr>
          <w:p>
            <w:r>
              <w:t>3</w:t>
            </w:r>
          </w:p>
        </w:tc>
        <w:tc>
          <w:tcPr>
            <w:tcW w:type="dxa" w:w="1728"/>
          </w:tcPr>
          <w:p>
            <w:r>
              <w:t>GS</w:t>
            </w:r>
          </w:p>
        </w:tc>
        <w:tc>
          <w:tcPr>
            <w:tcW w:type="dxa" w:w="1728"/>
          </w:tcPr>
          <w:p>
            <w:r>
              <w:t>Bull Call Spread</w:t>
            </w:r>
          </w:p>
        </w:tc>
        <w:tc>
          <w:tcPr>
            <w:tcW w:type="dxa" w:w="1728"/>
          </w:tcPr>
          <w:p>
            <w:r>
              <w:t>$200</w:t>
            </w:r>
          </w:p>
        </w:tc>
        <w:tc>
          <w:tcPr>
            <w:tcW w:type="dxa" w:w="1728"/>
          </w:tcPr>
          <w:p>
            <w:r>
              <w:t>Finansal</w:t>
            </w:r>
          </w:p>
        </w:tc>
      </w:tr>
      <w:tr>
        <w:tc>
          <w:tcPr>
            <w:tcW w:type="dxa" w:w="1728"/>
          </w:tcPr>
          <w:p>
            <w:r>
              <w:t>4</w:t>
            </w:r>
          </w:p>
        </w:tc>
        <w:tc>
          <w:tcPr>
            <w:tcW w:type="dxa" w:w="1728"/>
          </w:tcPr>
          <w:p>
            <w:r>
              <w:t>UNH</w:t>
            </w:r>
          </w:p>
        </w:tc>
        <w:tc>
          <w:tcPr>
            <w:tcW w:type="dxa" w:w="1728"/>
          </w:tcPr>
          <w:p>
            <w:r>
              <w:t>Long Put OTM</w:t>
            </w:r>
          </w:p>
        </w:tc>
        <w:tc>
          <w:tcPr>
            <w:tcW w:type="dxa" w:w="1728"/>
          </w:tcPr>
          <w:p>
            <w:r>
              <w:t>$50</w:t>
            </w:r>
          </w:p>
        </w:tc>
        <w:tc>
          <w:tcPr>
            <w:tcW w:type="dxa" w:w="1728"/>
          </w:tcPr>
          <w:p>
            <w:r>
              <w:t>Sağlık</w:t>
            </w:r>
          </w:p>
        </w:tc>
      </w:tr>
      <w:tr>
        <w:tc>
          <w:tcPr>
            <w:tcW w:type="dxa" w:w="1728"/>
          </w:tcPr>
          <w:p>
            <w:r>
              <w:t>5</w:t>
            </w:r>
          </w:p>
        </w:tc>
        <w:tc>
          <w:tcPr>
            <w:tcW w:type="dxa" w:w="1728"/>
          </w:tcPr>
          <w:p>
            <w:r>
              <w:t>JNJ</w:t>
            </w:r>
          </w:p>
        </w:tc>
        <w:tc>
          <w:tcPr>
            <w:tcW w:type="dxa" w:w="1728"/>
          </w:tcPr>
          <w:p>
            <w:r>
              <w:t>Debit Spread</w:t>
            </w:r>
          </w:p>
        </w:tc>
        <w:tc>
          <w:tcPr>
            <w:tcW w:type="dxa" w:w="1728"/>
          </w:tcPr>
          <w:p>
            <w:r>
              <w:t>$150</w:t>
            </w:r>
          </w:p>
        </w:tc>
        <w:tc>
          <w:tcPr>
            <w:tcW w:type="dxa" w:w="1728"/>
          </w:tcPr>
          <w:p>
            <w:r>
              <w:t>Sağlık</w:t>
            </w:r>
          </w:p>
        </w:tc>
      </w:tr>
      <w:tr>
        <w:tc>
          <w:tcPr>
            <w:tcW w:type="dxa" w:w="1728"/>
          </w:tcPr>
          <w:p>
            <w:r>
              <w:t>6</w:t>
            </w:r>
          </w:p>
        </w:tc>
        <w:tc>
          <w:tcPr>
            <w:tcW w:type="dxa" w:w="1728"/>
          </w:tcPr>
          <w:p>
            <w:r>
              <w:t>NVDA</w:t>
            </w:r>
          </w:p>
        </w:tc>
        <w:tc>
          <w:tcPr>
            <w:tcW w:type="dxa" w:w="1728"/>
          </w:tcPr>
          <w:p>
            <w:r>
              <w:t>Long Call OTM</w:t>
            </w:r>
          </w:p>
        </w:tc>
        <w:tc>
          <w:tcPr>
            <w:tcW w:type="dxa" w:w="1728"/>
          </w:tcPr>
          <w:p>
            <w:r>
              <w:t>$45</w:t>
            </w:r>
          </w:p>
        </w:tc>
        <w:tc>
          <w:tcPr>
            <w:tcW w:type="dxa" w:w="1728"/>
          </w:tcPr>
          <w:p>
            <w:r>
              <w:t>Teknoloji</w:t>
            </w:r>
          </w:p>
        </w:tc>
      </w:tr>
      <w:tr>
        <w:tc>
          <w:tcPr>
            <w:tcW w:type="dxa" w:w="1728"/>
          </w:tcPr>
          <w:p>
            <w:r>
              <w:t>7</w:t>
            </w:r>
          </w:p>
        </w:tc>
        <w:tc>
          <w:tcPr>
            <w:tcW w:type="dxa" w:w="1728"/>
          </w:tcPr>
          <w:p>
            <w:r>
              <w:t>AMD</w:t>
            </w:r>
          </w:p>
        </w:tc>
        <w:tc>
          <w:tcPr>
            <w:tcW w:type="dxa" w:w="1728"/>
          </w:tcPr>
          <w:p>
            <w:r>
              <w:t>Iron Condor</w:t>
            </w:r>
          </w:p>
        </w:tc>
        <w:tc>
          <w:tcPr>
            <w:tcW w:type="dxa" w:w="1728"/>
          </w:tcPr>
          <w:p>
            <w:r>
              <w:t>$350</w:t>
            </w:r>
          </w:p>
        </w:tc>
        <w:tc>
          <w:tcPr>
            <w:tcW w:type="dxa" w:w="1728"/>
          </w:tcPr>
          <w:p>
            <w:r>
              <w:t>Teknoloji</w:t>
            </w:r>
          </w:p>
        </w:tc>
      </w:tr>
      <w:tr>
        <w:tc>
          <w:tcPr>
            <w:tcW w:type="dxa" w:w="1728"/>
          </w:tcPr>
          <w:p>
            <w:r>
              <w:t>8</w:t>
            </w:r>
          </w:p>
        </w:tc>
        <w:tc>
          <w:tcPr>
            <w:tcW w:type="dxa" w:w="1728"/>
          </w:tcPr>
          <w:p>
            <w:r>
              <w:t>META</w:t>
            </w:r>
          </w:p>
        </w:tc>
        <w:tc>
          <w:tcPr>
            <w:tcW w:type="dxa" w:w="1728"/>
          </w:tcPr>
          <w:p>
            <w:r>
              <w:t>Bear Put Spread</w:t>
            </w:r>
          </w:p>
        </w:tc>
        <w:tc>
          <w:tcPr>
            <w:tcW w:type="dxa" w:w="1728"/>
          </w:tcPr>
          <w:p>
            <w:r>
              <w:t>$180</w:t>
            </w:r>
          </w:p>
        </w:tc>
        <w:tc>
          <w:tcPr>
            <w:tcW w:type="dxa" w:w="1728"/>
          </w:tcPr>
          <w:p>
            <w:r>
              <w:t>Teknoloji</w:t>
            </w:r>
          </w:p>
        </w:tc>
      </w:tr>
      <w:tr>
        <w:tc>
          <w:tcPr>
            <w:tcW w:type="dxa" w:w="1728"/>
          </w:tcPr>
          <w:p>
            <w:r>
              <w:t>9</w:t>
            </w:r>
          </w:p>
        </w:tc>
        <w:tc>
          <w:tcPr>
            <w:tcW w:type="dxa" w:w="1728"/>
          </w:tcPr>
          <w:p>
            <w:r>
              <w:t>MSFT</w:t>
            </w:r>
          </w:p>
        </w:tc>
        <w:tc>
          <w:tcPr>
            <w:tcW w:type="dxa" w:w="1728"/>
          </w:tcPr>
          <w:p>
            <w:r>
              <w:t>Calendar Spread</w:t>
            </w:r>
          </w:p>
        </w:tc>
        <w:tc>
          <w:tcPr>
            <w:tcW w:type="dxa" w:w="1728"/>
          </w:tcPr>
          <w:p>
            <w:r>
              <w:t>$600</w:t>
            </w:r>
          </w:p>
        </w:tc>
        <w:tc>
          <w:tcPr>
            <w:tcW w:type="dxa" w:w="1728"/>
          </w:tcPr>
          <w:p>
            <w:r>
              <w:t>Teknoloji</w:t>
            </w:r>
          </w:p>
        </w:tc>
      </w:tr>
      <w:tr>
        <w:tc>
          <w:tcPr>
            <w:tcW w:type="dxa" w:w="1728"/>
          </w:tcPr>
          <w:p>
            <w:r>
              <w:t>10</w:t>
            </w:r>
          </w:p>
        </w:tc>
        <w:tc>
          <w:tcPr>
            <w:tcW w:type="dxa" w:w="1728"/>
          </w:tcPr>
          <w:p>
            <w:r>
              <w:t>AMZN</w:t>
            </w:r>
          </w:p>
        </w:tc>
        <w:tc>
          <w:tcPr>
            <w:tcW w:type="dxa" w:w="1728"/>
          </w:tcPr>
          <w:p>
            <w:r>
              <w:t>Debit Spread</w:t>
            </w:r>
          </w:p>
        </w:tc>
        <w:tc>
          <w:tcPr>
            <w:tcW w:type="dxa" w:w="1728"/>
          </w:tcPr>
          <w:p>
            <w:r>
              <w:t>$200</w:t>
            </w:r>
          </w:p>
        </w:tc>
        <w:tc>
          <w:tcPr>
            <w:tcW w:type="dxa" w:w="1728"/>
          </w:tcPr>
          <w:p>
            <w:r>
              <w:t>Tüketici</w:t>
            </w:r>
          </w:p>
        </w:tc>
      </w:tr>
      <w:tr>
        <w:tc>
          <w:tcPr>
            <w:tcW w:type="dxa" w:w="1728"/>
          </w:tcPr>
          <w:p>
            <w:r>
              <w:t>11</w:t>
            </w:r>
          </w:p>
        </w:tc>
        <w:tc>
          <w:tcPr>
            <w:tcW w:type="dxa" w:w="1728"/>
          </w:tcPr>
          <w:p>
            <w:r>
              <w:t>TSLA</w:t>
            </w:r>
          </w:p>
        </w:tc>
        <w:tc>
          <w:tcPr>
            <w:tcW w:type="dxa" w:w="1728"/>
          </w:tcPr>
          <w:p>
            <w:r>
              <w:t>Bull Call Spread</w:t>
            </w:r>
          </w:p>
        </w:tc>
        <w:tc>
          <w:tcPr>
            <w:tcW w:type="dxa" w:w="1728"/>
          </w:tcPr>
          <w:p>
            <w:r>
              <w:t>$190</w:t>
            </w:r>
          </w:p>
        </w:tc>
        <w:tc>
          <w:tcPr>
            <w:tcW w:type="dxa" w:w="1728"/>
          </w:tcPr>
          <w:p>
            <w:r>
              <w:t>Otomotiv</w:t>
            </w:r>
          </w:p>
        </w:tc>
      </w:tr>
      <w:tr>
        <w:tc>
          <w:tcPr>
            <w:tcW w:type="dxa" w:w="1728"/>
          </w:tcPr>
          <w:p>
            <w:r>
              <w:t>12</w:t>
            </w:r>
          </w:p>
        </w:tc>
        <w:tc>
          <w:tcPr>
            <w:tcW w:type="dxa" w:w="1728"/>
          </w:tcPr>
          <w:p>
            <w:r>
              <w:t>XOM</w:t>
            </w:r>
          </w:p>
        </w:tc>
        <w:tc>
          <w:tcPr>
            <w:tcW w:type="dxa" w:w="1728"/>
          </w:tcPr>
          <w:p>
            <w:r>
              <w:t>Long Call OTM</w:t>
            </w:r>
          </w:p>
        </w:tc>
        <w:tc>
          <w:tcPr>
            <w:tcW w:type="dxa" w:w="1728"/>
          </w:tcPr>
          <w:p>
            <w:r>
              <w:t>$35</w:t>
            </w:r>
          </w:p>
        </w:tc>
        <w:tc>
          <w:tcPr>
            <w:tcW w:type="dxa" w:w="1728"/>
          </w:tcPr>
          <w:p>
            <w:r>
              <w:t>Enerji</w:t>
            </w:r>
          </w:p>
        </w:tc>
      </w:tr>
      <w:tr>
        <w:tc>
          <w:tcPr>
            <w:tcW w:type="dxa" w:w="1728"/>
          </w:tcPr>
          <w:p>
            <w:r>
              <w:t>13</w:t>
            </w:r>
          </w:p>
        </w:tc>
        <w:tc>
          <w:tcPr>
            <w:tcW w:type="dxa" w:w="1728"/>
          </w:tcPr>
          <w:p>
            <w:r>
              <w:t>NFLX</w:t>
            </w:r>
          </w:p>
        </w:tc>
        <w:tc>
          <w:tcPr>
            <w:tcW w:type="dxa" w:w="1728"/>
          </w:tcPr>
          <w:p>
            <w:r>
              <w:t>Long Butterfly</w:t>
            </w:r>
          </w:p>
        </w:tc>
        <w:tc>
          <w:tcPr>
            <w:tcW w:type="dxa" w:w="1728"/>
          </w:tcPr>
          <w:p>
            <w:r>
              <w:t>$250</w:t>
            </w:r>
          </w:p>
        </w:tc>
        <w:tc>
          <w:tcPr>
            <w:tcW w:type="dxa" w:w="1728"/>
          </w:tcPr>
          <w:p>
            <w:r>
              <w:t>Medya</w:t>
            </w:r>
          </w:p>
        </w:tc>
      </w:tr>
      <w:tr>
        <w:tc>
          <w:tcPr>
            <w:tcW w:type="dxa" w:w="1728"/>
          </w:tcPr>
          <w:p>
            <w:r>
              <w:t>14</w:t>
            </w:r>
          </w:p>
        </w:tc>
        <w:tc>
          <w:tcPr>
            <w:tcW w:type="dxa" w:w="1728"/>
          </w:tcPr>
          <w:p>
            <w:r>
              <w:t>PLTR</w:t>
            </w:r>
          </w:p>
        </w:tc>
        <w:tc>
          <w:tcPr>
            <w:tcW w:type="dxa" w:w="1728"/>
          </w:tcPr>
          <w:p>
            <w:r>
              <w:t>Iron Condor</w:t>
            </w:r>
          </w:p>
        </w:tc>
        <w:tc>
          <w:tcPr>
            <w:tcW w:type="dxa" w:w="1728"/>
          </w:tcPr>
          <w:p>
            <w:r>
              <w:t>$400</w:t>
            </w:r>
          </w:p>
        </w:tc>
        <w:tc>
          <w:tcPr>
            <w:tcW w:type="dxa" w:w="1728"/>
          </w:tcPr>
          <w:p>
            <w:r>
              <w:t>Yazılım</w:t>
            </w:r>
          </w:p>
        </w:tc>
      </w:tr>
      <w:tr>
        <w:tc>
          <w:tcPr>
            <w:tcW w:type="dxa" w:w="1728"/>
          </w:tcPr>
          <w:p>
            <w:r>
              <w:t>15</w:t>
            </w:r>
          </w:p>
        </w:tc>
        <w:tc>
          <w:tcPr>
            <w:tcW w:type="dxa" w:w="1728"/>
          </w:tcPr>
          <w:p>
            <w:r>
              <w:t>COIN</w:t>
            </w:r>
          </w:p>
        </w:tc>
        <w:tc>
          <w:tcPr>
            <w:tcW w:type="dxa" w:w="1728"/>
          </w:tcPr>
          <w:p>
            <w:r>
              <w:t>Long Call OTM</w:t>
            </w:r>
          </w:p>
        </w:tc>
        <w:tc>
          <w:tcPr>
            <w:tcW w:type="dxa" w:w="1728"/>
          </w:tcPr>
          <w:p>
            <w:r>
              <w:t>$30</w:t>
            </w:r>
          </w:p>
        </w:tc>
        <w:tc>
          <w:tcPr>
            <w:tcW w:type="dxa" w:w="1728"/>
          </w:tcPr>
          <w:p>
            <w:r>
              <w:t>Kripto</w:t>
            </w:r>
          </w:p>
        </w:tc>
      </w:tr>
    </w:tbl>
    <w:p/>
    <w:p>
      <w:r>
        <w:rPr>
          <w:i/>
          <w:color w:val="404040"/>
        </w:rPr>
        <w:t>**Toplam:** ~$2,980 açık pozisyon, $2,020 dry powder (%40)</w:t>
      </w:r>
    </w:p>
    <w:p/>
    <w:p>
      <w:r>
        <w:t>---</w:t>
      </w:r>
    </w:p>
    <w:p/>
    <w:p>
      <w:pPr>
        <w:pStyle w:val="Heading3"/>
      </w:pPr>
      <w:r>
        <w:t>🏦 PORTFÖY 3: $10,000</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**Pozisyon Sayısı**</w:t>
            </w:r>
          </w:p>
        </w:tc>
        <w:tc>
          <w:tcPr>
            <w:tcW w:type="dxa" w:w="4320"/>
          </w:tcPr>
          <w:p>
            <w:r>
              <w:t>15-20</w:t>
            </w:r>
          </w:p>
        </w:tc>
      </w:tr>
      <w:tr>
        <w:tc>
          <w:tcPr>
            <w:tcW w:type="dxa" w:w="4320"/>
          </w:tcPr>
          <w:p>
            <w:r>
              <w:t>**Pozisyon Başına**</w:t>
            </w:r>
          </w:p>
        </w:tc>
        <w:tc>
          <w:tcPr>
            <w:tcW w:type="dxa" w:w="4320"/>
          </w:tcPr>
          <w:p>
            <w:r>
              <w:t>$200-$600</w:t>
            </w:r>
          </w:p>
        </w:tc>
      </w:tr>
      <w:tr>
        <w:tc>
          <w:tcPr>
            <w:tcW w:type="dxa" w:w="4320"/>
          </w:tcPr>
          <w:p>
            <w:r>
              <w:t>**Strateji Mix**</w:t>
            </w:r>
          </w:p>
        </w:tc>
        <w:tc>
          <w:tcPr>
            <w:tcW w:type="dxa" w:w="4320"/>
          </w:tcPr>
          <w:p>
            <w:r>
              <w:t>%20 Lottery + %40 Debit Spread + %25 Butterfly/IC + %15 Calendar</w:t>
            </w:r>
          </w:p>
        </w:tc>
      </w:tr>
      <w:tr>
        <w:tc>
          <w:tcPr>
            <w:tcW w:type="dxa" w:w="4320"/>
          </w:tcPr>
          <w:p>
            <w:r>
              <w:t>**Sektör Dengesi**</w:t>
            </w:r>
          </w:p>
        </w:tc>
        <w:tc>
          <w:tcPr>
            <w:tcW w:type="dxa" w:w="4320"/>
          </w:tcPr>
          <w:p>
            <w:r>
              <w:t>6+ sektör, max %15/sektör</w:t>
            </w:r>
          </w:p>
        </w:tc>
      </w:tr>
      <w:tr>
        <w:tc>
          <w:tcPr>
            <w:tcW w:type="dxa" w:w="4320"/>
          </w:tcPr>
          <w:p>
            <w:r>
              <w:t>**Hedef Getiri**</w:t>
            </w:r>
          </w:p>
        </w:tc>
        <w:tc>
          <w:tcPr>
            <w:tcW w:type="dxa" w:w="4320"/>
          </w:tcPr>
          <w:p>
            <w:r>
              <w:t>%12-20 portföy / ay</w:t>
            </w:r>
          </w:p>
        </w:tc>
      </w:tr>
    </w:tbl>
    <w:p/>
    <w:p>
      <w:r/>
      <w:r>
        <w:rPr>
          <w:b/>
        </w:rPr>
        <w:t>Önerilen Pozisyonlar:</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Hisse</w:t>
            </w:r>
          </w:p>
        </w:tc>
        <w:tc>
          <w:tcPr>
            <w:tcW w:type="dxa" w:w="1728"/>
          </w:tcPr>
          <w:p>
            <w:r>
              <w:rPr>
                <w:b/>
                <w:sz w:val="18"/>
              </w:rPr>
              <w:t>Strateji</w:t>
            </w:r>
          </w:p>
        </w:tc>
        <w:tc>
          <w:tcPr>
            <w:tcW w:type="dxa" w:w="1728"/>
          </w:tcPr>
          <w:p>
            <w:r>
              <w:rPr>
                <w:b/>
                <w:sz w:val="18"/>
              </w:rPr>
              <w:t>Maliyet</w:t>
            </w:r>
          </w:p>
        </w:tc>
        <w:tc>
          <w:tcPr>
            <w:tcW w:type="dxa" w:w="1728"/>
          </w:tcPr>
          <w:p>
            <w:r>
              <w:rPr>
                <w:b/>
                <w:sz w:val="18"/>
              </w:rPr>
              <w:t>Sektör</w:t>
            </w:r>
          </w:p>
        </w:tc>
      </w:tr>
      <w:tr>
        <w:tc>
          <w:tcPr>
            <w:tcW w:type="dxa" w:w="1728"/>
          </w:tcPr>
          <w:p>
            <w:r>
              <w:t>1</w:t>
            </w:r>
          </w:p>
        </w:tc>
        <w:tc>
          <w:tcPr>
            <w:tcW w:type="dxa" w:w="1728"/>
          </w:tcPr>
          <w:p>
            <w:r>
              <w:t>JPM</w:t>
            </w:r>
          </w:p>
        </w:tc>
        <w:tc>
          <w:tcPr>
            <w:tcW w:type="dxa" w:w="1728"/>
          </w:tcPr>
          <w:p>
            <w:r>
              <w:t>Bull Call Spread</w:t>
            </w:r>
          </w:p>
        </w:tc>
        <w:tc>
          <w:tcPr>
            <w:tcW w:type="dxa" w:w="1728"/>
          </w:tcPr>
          <w:p>
            <w:r>
              <w:t>$180</w:t>
            </w:r>
          </w:p>
        </w:tc>
        <w:tc>
          <w:tcPr>
            <w:tcW w:type="dxa" w:w="1728"/>
          </w:tcPr>
          <w:p>
            <w:r>
              <w:t>Finansal</w:t>
            </w:r>
          </w:p>
        </w:tc>
      </w:tr>
      <w:tr>
        <w:tc>
          <w:tcPr>
            <w:tcW w:type="dxa" w:w="1728"/>
          </w:tcPr>
          <w:p>
            <w:r>
              <w:t>2</w:t>
            </w:r>
          </w:p>
        </w:tc>
        <w:tc>
          <w:tcPr>
            <w:tcW w:type="dxa" w:w="1728"/>
          </w:tcPr>
          <w:p>
            <w:r>
              <w:t>BAC</w:t>
            </w:r>
          </w:p>
        </w:tc>
        <w:tc>
          <w:tcPr>
            <w:tcW w:type="dxa" w:w="1728"/>
          </w:tcPr>
          <w:p>
            <w:r>
              <w:t>Debit Spread</w:t>
            </w:r>
          </w:p>
        </w:tc>
        <w:tc>
          <w:tcPr>
            <w:tcW w:type="dxa" w:w="1728"/>
          </w:tcPr>
          <w:p>
            <w:r>
              <w:t>$120</w:t>
            </w:r>
          </w:p>
        </w:tc>
        <w:tc>
          <w:tcPr>
            <w:tcW w:type="dxa" w:w="1728"/>
          </w:tcPr>
          <w:p>
            <w:r>
              <w:t>Finansal</w:t>
            </w:r>
          </w:p>
        </w:tc>
      </w:tr>
      <w:tr>
        <w:tc>
          <w:tcPr>
            <w:tcW w:type="dxa" w:w="1728"/>
          </w:tcPr>
          <w:p>
            <w:r>
              <w:t>3</w:t>
            </w:r>
          </w:p>
        </w:tc>
        <w:tc>
          <w:tcPr>
            <w:tcW w:type="dxa" w:w="1728"/>
          </w:tcPr>
          <w:p>
            <w:r>
              <w:t>WFC</w:t>
            </w:r>
          </w:p>
        </w:tc>
        <w:tc>
          <w:tcPr>
            <w:tcW w:type="dxa" w:w="1728"/>
          </w:tcPr>
          <w:p>
            <w:r>
              <w:t>Debit Spread</w:t>
            </w:r>
          </w:p>
        </w:tc>
        <w:tc>
          <w:tcPr>
            <w:tcW w:type="dxa" w:w="1728"/>
          </w:tcPr>
          <w:p>
            <w:r>
              <w:t>$150</w:t>
            </w:r>
          </w:p>
        </w:tc>
        <w:tc>
          <w:tcPr>
            <w:tcW w:type="dxa" w:w="1728"/>
          </w:tcPr>
          <w:p>
            <w:r>
              <w:t>Finansal</w:t>
            </w:r>
          </w:p>
        </w:tc>
      </w:tr>
      <w:tr>
        <w:tc>
          <w:tcPr>
            <w:tcW w:type="dxa" w:w="1728"/>
          </w:tcPr>
          <w:p>
            <w:r>
              <w:t>4</w:t>
            </w:r>
          </w:p>
        </w:tc>
        <w:tc>
          <w:tcPr>
            <w:tcW w:type="dxa" w:w="1728"/>
          </w:tcPr>
          <w:p>
            <w:r>
              <w:t>C</w:t>
            </w:r>
          </w:p>
        </w:tc>
        <w:tc>
          <w:tcPr>
            <w:tcW w:type="dxa" w:w="1728"/>
          </w:tcPr>
          <w:p>
            <w:r>
              <w:t>Long Call OTM</w:t>
            </w:r>
          </w:p>
        </w:tc>
        <w:tc>
          <w:tcPr>
            <w:tcW w:type="dxa" w:w="1728"/>
          </w:tcPr>
          <w:p>
            <w:r>
              <w:t>$40</w:t>
            </w:r>
          </w:p>
        </w:tc>
        <w:tc>
          <w:tcPr>
            <w:tcW w:type="dxa" w:w="1728"/>
          </w:tcPr>
          <w:p>
            <w:r>
              <w:t>Finansal</w:t>
            </w:r>
          </w:p>
        </w:tc>
      </w:tr>
      <w:tr>
        <w:tc>
          <w:tcPr>
            <w:tcW w:type="dxa" w:w="1728"/>
          </w:tcPr>
          <w:p>
            <w:r>
              <w:t>5</w:t>
            </w:r>
          </w:p>
        </w:tc>
        <w:tc>
          <w:tcPr>
            <w:tcW w:type="dxa" w:w="1728"/>
          </w:tcPr>
          <w:p>
            <w:r>
              <w:t>UNH</w:t>
            </w:r>
          </w:p>
        </w:tc>
        <w:tc>
          <w:tcPr>
            <w:tcW w:type="dxa" w:w="1728"/>
          </w:tcPr>
          <w:p>
            <w:r>
              <w:t>Bear Put Spread</w:t>
            </w:r>
          </w:p>
        </w:tc>
        <w:tc>
          <w:tcPr>
            <w:tcW w:type="dxa" w:w="1728"/>
          </w:tcPr>
          <w:p>
            <w:r>
              <w:t>$200</w:t>
            </w:r>
          </w:p>
        </w:tc>
        <w:tc>
          <w:tcPr>
            <w:tcW w:type="dxa" w:w="1728"/>
          </w:tcPr>
          <w:p>
            <w:r>
              <w:t>Sağlık</w:t>
            </w:r>
          </w:p>
        </w:tc>
      </w:tr>
      <w:tr>
        <w:tc>
          <w:tcPr>
            <w:tcW w:type="dxa" w:w="1728"/>
          </w:tcPr>
          <w:p>
            <w:r>
              <w:t>6</w:t>
            </w:r>
          </w:p>
        </w:tc>
        <w:tc>
          <w:tcPr>
            <w:tcW w:type="dxa" w:w="1728"/>
          </w:tcPr>
          <w:p>
            <w:r>
              <w:t>JNJ</w:t>
            </w:r>
          </w:p>
        </w:tc>
        <w:tc>
          <w:tcPr>
            <w:tcW w:type="dxa" w:w="1728"/>
          </w:tcPr>
          <w:p>
            <w:r>
              <w:t>Iron Condor</w:t>
            </w:r>
          </w:p>
        </w:tc>
        <w:tc>
          <w:tcPr>
            <w:tcW w:type="dxa" w:w="1728"/>
          </w:tcPr>
          <w:p>
            <w:r>
              <w:t>$300</w:t>
            </w:r>
          </w:p>
        </w:tc>
        <w:tc>
          <w:tcPr>
            <w:tcW w:type="dxa" w:w="1728"/>
          </w:tcPr>
          <w:p>
            <w:r>
              <w:t>Sağlık</w:t>
            </w:r>
          </w:p>
        </w:tc>
      </w:tr>
      <w:tr>
        <w:tc>
          <w:tcPr>
            <w:tcW w:type="dxa" w:w="1728"/>
          </w:tcPr>
          <w:p>
            <w:r>
              <w:t>7</w:t>
            </w:r>
          </w:p>
        </w:tc>
        <w:tc>
          <w:tcPr>
            <w:tcW w:type="dxa" w:w="1728"/>
          </w:tcPr>
          <w:p>
            <w:r>
              <w:t>TMO</w:t>
            </w:r>
          </w:p>
        </w:tc>
        <w:tc>
          <w:tcPr>
            <w:tcW w:type="dxa" w:w="1728"/>
          </w:tcPr>
          <w:p>
            <w:r>
              <w:t>Long Call OTM</w:t>
            </w:r>
          </w:p>
        </w:tc>
        <w:tc>
          <w:tcPr>
            <w:tcW w:type="dxa" w:w="1728"/>
          </w:tcPr>
          <w:p>
            <w:r>
              <w:t>$50</w:t>
            </w:r>
          </w:p>
        </w:tc>
        <w:tc>
          <w:tcPr>
            <w:tcW w:type="dxa" w:w="1728"/>
          </w:tcPr>
          <w:p>
            <w:r>
              <w:t>Sağlık</w:t>
            </w:r>
          </w:p>
        </w:tc>
      </w:tr>
      <w:tr>
        <w:tc>
          <w:tcPr>
            <w:tcW w:type="dxa" w:w="1728"/>
          </w:tcPr>
          <w:p>
            <w:r>
              <w:t>8</w:t>
            </w:r>
          </w:p>
        </w:tc>
        <w:tc>
          <w:tcPr>
            <w:tcW w:type="dxa" w:w="1728"/>
          </w:tcPr>
          <w:p>
            <w:r>
              <w:t>NVDA</w:t>
            </w:r>
          </w:p>
        </w:tc>
        <w:tc>
          <w:tcPr>
            <w:tcW w:type="dxa" w:w="1728"/>
          </w:tcPr>
          <w:p>
            <w:r>
              <w:t>Ratio Spread</w:t>
            </w:r>
          </w:p>
        </w:tc>
        <w:tc>
          <w:tcPr>
            <w:tcW w:type="dxa" w:w="1728"/>
          </w:tcPr>
          <w:p>
            <w:r>
              <w:t>$900</w:t>
            </w:r>
          </w:p>
        </w:tc>
        <w:tc>
          <w:tcPr>
            <w:tcW w:type="dxa" w:w="1728"/>
          </w:tcPr>
          <w:p>
            <w:r>
              <w:t>Teknoloji</w:t>
            </w:r>
          </w:p>
        </w:tc>
      </w:tr>
      <w:tr>
        <w:tc>
          <w:tcPr>
            <w:tcW w:type="dxa" w:w="1728"/>
          </w:tcPr>
          <w:p>
            <w:r>
              <w:t>9</w:t>
            </w:r>
          </w:p>
        </w:tc>
        <w:tc>
          <w:tcPr>
            <w:tcW w:type="dxa" w:w="1728"/>
          </w:tcPr>
          <w:p>
            <w:r>
              <w:t>AMD</w:t>
            </w:r>
          </w:p>
        </w:tc>
        <w:tc>
          <w:tcPr>
            <w:tcW w:type="dxa" w:w="1728"/>
          </w:tcPr>
          <w:p>
            <w:r>
              <w:t>Iron Condor</w:t>
            </w:r>
          </w:p>
        </w:tc>
        <w:tc>
          <w:tcPr>
            <w:tcW w:type="dxa" w:w="1728"/>
          </w:tcPr>
          <w:p>
            <w:r>
              <w:t>$350</w:t>
            </w:r>
          </w:p>
        </w:tc>
        <w:tc>
          <w:tcPr>
            <w:tcW w:type="dxa" w:w="1728"/>
          </w:tcPr>
          <w:p>
            <w:r>
              <w:t>Teknoloji</w:t>
            </w:r>
          </w:p>
        </w:tc>
      </w:tr>
      <w:tr>
        <w:tc>
          <w:tcPr>
            <w:tcW w:type="dxa" w:w="1728"/>
          </w:tcPr>
          <w:p>
            <w:r>
              <w:t>10</w:t>
            </w:r>
          </w:p>
        </w:tc>
        <w:tc>
          <w:tcPr>
            <w:tcW w:type="dxa" w:w="1728"/>
          </w:tcPr>
          <w:p>
            <w:r>
              <w:t>META</w:t>
            </w:r>
          </w:p>
        </w:tc>
        <w:tc>
          <w:tcPr>
            <w:tcW w:type="dxa" w:w="1728"/>
          </w:tcPr>
          <w:p>
            <w:r>
              <w:t>Bear Put Spread</w:t>
            </w:r>
          </w:p>
        </w:tc>
        <w:tc>
          <w:tcPr>
            <w:tcW w:type="dxa" w:w="1728"/>
          </w:tcPr>
          <w:p>
            <w:r>
              <w:t>$180</w:t>
            </w:r>
          </w:p>
        </w:tc>
        <w:tc>
          <w:tcPr>
            <w:tcW w:type="dxa" w:w="1728"/>
          </w:tcPr>
          <w:p>
            <w:r>
              <w:t>Teknoloji</w:t>
            </w:r>
          </w:p>
        </w:tc>
      </w:tr>
      <w:tr>
        <w:tc>
          <w:tcPr>
            <w:tcW w:type="dxa" w:w="1728"/>
          </w:tcPr>
          <w:p>
            <w:r>
              <w:t>11</w:t>
            </w:r>
          </w:p>
        </w:tc>
        <w:tc>
          <w:tcPr>
            <w:tcW w:type="dxa" w:w="1728"/>
          </w:tcPr>
          <w:p>
            <w:r>
              <w:t>MSFT</w:t>
            </w:r>
          </w:p>
        </w:tc>
        <w:tc>
          <w:tcPr>
            <w:tcW w:type="dxa" w:w="1728"/>
          </w:tcPr>
          <w:p>
            <w:r>
              <w:t>Calendar Spread</w:t>
            </w:r>
          </w:p>
        </w:tc>
        <w:tc>
          <w:tcPr>
            <w:tcW w:type="dxa" w:w="1728"/>
          </w:tcPr>
          <w:p>
            <w:r>
              <w:t>$600</w:t>
            </w:r>
          </w:p>
        </w:tc>
        <w:tc>
          <w:tcPr>
            <w:tcW w:type="dxa" w:w="1728"/>
          </w:tcPr>
          <w:p>
            <w:r>
              <w:t>Teknoloji</w:t>
            </w:r>
          </w:p>
        </w:tc>
      </w:tr>
      <w:tr>
        <w:tc>
          <w:tcPr>
            <w:tcW w:type="dxa" w:w="1728"/>
          </w:tcPr>
          <w:p>
            <w:r>
              <w:t>12</w:t>
            </w:r>
          </w:p>
        </w:tc>
        <w:tc>
          <w:tcPr>
            <w:tcW w:type="dxa" w:w="1728"/>
          </w:tcPr>
          <w:p>
            <w:r>
              <w:t>GOOGL</w:t>
            </w:r>
          </w:p>
        </w:tc>
        <w:tc>
          <w:tcPr>
            <w:tcW w:type="dxa" w:w="1728"/>
          </w:tcPr>
          <w:p>
            <w:r>
              <w:t>Debit Spread</w:t>
            </w:r>
          </w:p>
        </w:tc>
        <w:tc>
          <w:tcPr>
            <w:tcW w:type="dxa" w:w="1728"/>
          </w:tcPr>
          <w:p>
            <w:r>
              <w:t>$200</w:t>
            </w:r>
          </w:p>
        </w:tc>
        <w:tc>
          <w:tcPr>
            <w:tcW w:type="dxa" w:w="1728"/>
          </w:tcPr>
          <w:p>
            <w:r>
              <w:t>Teknoloji</w:t>
            </w:r>
          </w:p>
        </w:tc>
      </w:tr>
      <w:tr>
        <w:tc>
          <w:tcPr>
            <w:tcW w:type="dxa" w:w="1728"/>
          </w:tcPr>
          <w:p>
            <w:r>
              <w:t>13</w:t>
            </w:r>
          </w:p>
        </w:tc>
        <w:tc>
          <w:tcPr>
            <w:tcW w:type="dxa" w:w="1728"/>
          </w:tcPr>
          <w:p>
            <w:r>
              <w:t>AAPL</w:t>
            </w:r>
          </w:p>
        </w:tc>
        <w:tc>
          <w:tcPr>
            <w:tcW w:type="dxa" w:w="1728"/>
          </w:tcPr>
          <w:p>
            <w:r>
              <w:t>Ratio Spread</w:t>
            </w:r>
          </w:p>
        </w:tc>
        <w:tc>
          <w:tcPr>
            <w:tcW w:type="dxa" w:w="1728"/>
          </w:tcPr>
          <w:p>
            <w:r>
              <w:t>$800</w:t>
            </w:r>
          </w:p>
        </w:tc>
        <w:tc>
          <w:tcPr>
            <w:tcW w:type="dxa" w:w="1728"/>
          </w:tcPr>
          <w:p>
            <w:r>
              <w:t>Teknoloji</w:t>
            </w:r>
          </w:p>
        </w:tc>
      </w:tr>
      <w:tr>
        <w:tc>
          <w:tcPr>
            <w:tcW w:type="dxa" w:w="1728"/>
          </w:tcPr>
          <w:p>
            <w:r>
              <w:t>14</w:t>
            </w:r>
          </w:p>
        </w:tc>
        <w:tc>
          <w:tcPr>
            <w:tcW w:type="dxa" w:w="1728"/>
          </w:tcPr>
          <w:p>
            <w:r>
              <w:t>AMZN</w:t>
            </w:r>
          </w:p>
        </w:tc>
        <w:tc>
          <w:tcPr>
            <w:tcW w:type="dxa" w:w="1728"/>
          </w:tcPr>
          <w:p>
            <w:r>
              <w:t>Debit Spread</w:t>
            </w:r>
          </w:p>
        </w:tc>
        <w:tc>
          <w:tcPr>
            <w:tcW w:type="dxa" w:w="1728"/>
          </w:tcPr>
          <w:p>
            <w:r>
              <w:t>$200</w:t>
            </w:r>
          </w:p>
        </w:tc>
        <w:tc>
          <w:tcPr>
            <w:tcW w:type="dxa" w:w="1728"/>
          </w:tcPr>
          <w:p>
            <w:r>
              <w:t>Tüketici</w:t>
            </w:r>
          </w:p>
        </w:tc>
      </w:tr>
      <w:tr>
        <w:tc>
          <w:tcPr>
            <w:tcW w:type="dxa" w:w="1728"/>
          </w:tcPr>
          <w:p>
            <w:r>
              <w:t>15</w:t>
            </w:r>
          </w:p>
        </w:tc>
        <w:tc>
          <w:tcPr>
            <w:tcW w:type="dxa" w:w="1728"/>
          </w:tcPr>
          <w:p>
            <w:r>
              <w:t>TSLA</w:t>
            </w:r>
          </w:p>
        </w:tc>
        <w:tc>
          <w:tcPr>
            <w:tcW w:type="dxa" w:w="1728"/>
          </w:tcPr>
          <w:p>
            <w:r>
              <w:t>Bull Call Spread</w:t>
            </w:r>
          </w:p>
        </w:tc>
        <w:tc>
          <w:tcPr>
            <w:tcW w:type="dxa" w:w="1728"/>
          </w:tcPr>
          <w:p>
            <w:r>
              <w:t>$190</w:t>
            </w:r>
          </w:p>
        </w:tc>
        <w:tc>
          <w:tcPr>
            <w:tcW w:type="dxa" w:w="1728"/>
          </w:tcPr>
          <w:p>
            <w:r>
              <w:t>Otomotiv</w:t>
            </w:r>
          </w:p>
        </w:tc>
      </w:tr>
      <w:tr>
        <w:tc>
          <w:tcPr>
            <w:tcW w:type="dxa" w:w="1728"/>
          </w:tcPr>
          <w:p>
            <w:r>
              <w:t>16</w:t>
            </w:r>
          </w:p>
        </w:tc>
        <w:tc>
          <w:tcPr>
            <w:tcW w:type="dxa" w:w="1728"/>
          </w:tcPr>
          <w:p>
            <w:r>
              <w:t>NFLX</w:t>
            </w:r>
          </w:p>
        </w:tc>
        <w:tc>
          <w:tcPr>
            <w:tcW w:type="dxa" w:w="1728"/>
          </w:tcPr>
          <w:p>
            <w:r>
              <w:t>Long Butterfly</w:t>
            </w:r>
          </w:p>
        </w:tc>
        <w:tc>
          <w:tcPr>
            <w:tcW w:type="dxa" w:w="1728"/>
          </w:tcPr>
          <w:p>
            <w:r>
              <w:t>$250</w:t>
            </w:r>
          </w:p>
        </w:tc>
        <w:tc>
          <w:tcPr>
            <w:tcW w:type="dxa" w:w="1728"/>
          </w:tcPr>
          <w:p>
            <w:r>
              <w:t>Medya</w:t>
            </w:r>
          </w:p>
        </w:tc>
      </w:tr>
      <w:tr>
        <w:tc>
          <w:tcPr>
            <w:tcW w:type="dxa" w:w="1728"/>
          </w:tcPr>
          <w:p>
            <w:r>
              <w:t>17</w:t>
            </w:r>
          </w:p>
        </w:tc>
        <w:tc>
          <w:tcPr>
            <w:tcW w:type="dxa" w:w="1728"/>
          </w:tcPr>
          <w:p>
            <w:r>
              <w:t>MU</w:t>
            </w:r>
          </w:p>
        </w:tc>
        <w:tc>
          <w:tcPr>
            <w:tcW w:type="dxa" w:w="1728"/>
          </w:tcPr>
          <w:p>
            <w:r>
              <w:t>Iron Condor</w:t>
            </w:r>
          </w:p>
        </w:tc>
        <w:tc>
          <w:tcPr>
            <w:tcW w:type="dxa" w:w="1728"/>
          </w:tcPr>
          <w:p>
            <w:r>
              <w:t>$400</w:t>
            </w:r>
          </w:p>
        </w:tc>
        <w:tc>
          <w:tcPr>
            <w:tcW w:type="dxa" w:w="1728"/>
          </w:tcPr>
          <w:p>
            <w:r>
              <w:t>Teknoloji</w:t>
            </w:r>
          </w:p>
        </w:tc>
      </w:tr>
      <w:tr>
        <w:tc>
          <w:tcPr>
            <w:tcW w:type="dxa" w:w="1728"/>
          </w:tcPr>
          <w:p>
            <w:r>
              <w:t>18</w:t>
            </w:r>
          </w:p>
        </w:tc>
        <w:tc>
          <w:tcPr>
            <w:tcW w:type="dxa" w:w="1728"/>
          </w:tcPr>
          <w:p>
            <w:r>
              <w:t>XOM</w:t>
            </w:r>
          </w:p>
        </w:tc>
        <w:tc>
          <w:tcPr>
            <w:tcW w:type="dxa" w:w="1728"/>
          </w:tcPr>
          <w:p>
            <w:r>
              <w:t>Long Call OTM</w:t>
            </w:r>
          </w:p>
        </w:tc>
        <w:tc>
          <w:tcPr>
            <w:tcW w:type="dxa" w:w="1728"/>
          </w:tcPr>
          <w:p>
            <w:r>
              <w:t>$35</w:t>
            </w:r>
          </w:p>
        </w:tc>
        <w:tc>
          <w:tcPr>
            <w:tcW w:type="dxa" w:w="1728"/>
          </w:tcPr>
          <w:p>
            <w:r>
              <w:t>Enerji</w:t>
            </w:r>
          </w:p>
        </w:tc>
      </w:tr>
      <w:tr>
        <w:tc>
          <w:tcPr>
            <w:tcW w:type="dxa" w:w="1728"/>
          </w:tcPr>
          <w:p>
            <w:r>
              <w:t>19</w:t>
            </w:r>
          </w:p>
        </w:tc>
        <w:tc>
          <w:tcPr>
            <w:tcW w:type="dxa" w:w="1728"/>
          </w:tcPr>
          <w:p>
            <w:r>
              <w:t>V</w:t>
            </w:r>
          </w:p>
        </w:tc>
        <w:tc>
          <w:tcPr>
            <w:tcW w:type="dxa" w:w="1728"/>
          </w:tcPr>
          <w:p>
            <w:r>
              <w:t>Debit Spread</w:t>
            </w:r>
          </w:p>
        </w:tc>
        <w:tc>
          <w:tcPr>
            <w:tcW w:type="dxa" w:w="1728"/>
          </w:tcPr>
          <w:p>
            <w:r>
              <w:t>$180</w:t>
            </w:r>
          </w:p>
        </w:tc>
        <w:tc>
          <w:tcPr>
            <w:tcW w:type="dxa" w:w="1728"/>
          </w:tcPr>
          <w:p>
            <w:r>
              <w:t>Finansal</w:t>
            </w:r>
          </w:p>
        </w:tc>
      </w:tr>
      <w:tr>
        <w:tc>
          <w:tcPr>
            <w:tcW w:type="dxa" w:w="1728"/>
          </w:tcPr>
          <w:p>
            <w:r>
              <w:t>20</w:t>
            </w:r>
          </w:p>
        </w:tc>
        <w:tc>
          <w:tcPr>
            <w:tcW w:type="dxa" w:w="1728"/>
          </w:tcPr>
          <w:p>
            <w:r>
              <w:t>DIS</w:t>
            </w:r>
          </w:p>
        </w:tc>
        <w:tc>
          <w:tcPr>
            <w:tcW w:type="dxa" w:w="1728"/>
          </w:tcPr>
          <w:p>
            <w:r>
              <w:t>Long Call OTM</w:t>
            </w:r>
          </w:p>
        </w:tc>
        <w:tc>
          <w:tcPr>
            <w:tcW w:type="dxa" w:w="1728"/>
          </w:tcPr>
          <w:p>
            <w:r>
              <w:t>$45</w:t>
            </w:r>
          </w:p>
        </w:tc>
        <w:tc>
          <w:tcPr>
            <w:tcW w:type="dxa" w:w="1728"/>
          </w:tcPr>
          <w:p>
            <w:r>
              <w:t>Medya</w:t>
            </w:r>
          </w:p>
        </w:tc>
      </w:tr>
    </w:tbl>
    <w:p/>
    <w:p>
      <w:r>
        <w:rPr>
          <w:i/>
          <w:color w:val="404040"/>
        </w:rPr>
        <w:t>**Toplam:** ~$5,370 açık pozisyon, $4,630 dry powder (%46)</w:t>
      </w:r>
    </w:p>
    <w:p/>
    <w:p>
      <w:r>
        <w:t>---</w:t>
      </w:r>
    </w:p>
    <w:p/>
    <w:p>
      <w:pPr>
        <w:pStyle w:val="Heading3"/>
      </w:pPr>
      <w:r>
        <w:t>🏛️ PORTFÖY 4: $25,000</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**Pozisyon Sayısı**</w:t>
            </w:r>
          </w:p>
        </w:tc>
        <w:tc>
          <w:tcPr>
            <w:tcW w:type="dxa" w:w="4320"/>
          </w:tcPr>
          <w:p>
            <w:r>
              <w:t>20-25</w:t>
            </w:r>
          </w:p>
        </w:tc>
      </w:tr>
      <w:tr>
        <w:tc>
          <w:tcPr>
            <w:tcW w:type="dxa" w:w="4320"/>
          </w:tcPr>
          <w:p>
            <w:r>
              <w:t>**Pozisyon Başına**</w:t>
            </w:r>
          </w:p>
        </w:tc>
        <w:tc>
          <w:tcPr>
            <w:tcW w:type="dxa" w:w="4320"/>
          </w:tcPr>
          <w:p>
            <w:r>
              <w:t>$400-$1,000</w:t>
            </w:r>
          </w:p>
        </w:tc>
      </w:tr>
      <w:tr>
        <w:tc>
          <w:tcPr>
            <w:tcW w:type="dxa" w:w="4320"/>
          </w:tcPr>
          <w:p>
            <w:r>
              <w:t>**Strateji Mix**</w:t>
            </w:r>
          </w:p>
        </w:tc>
        <w:tc>
          <w:tcPr>
            <w:tcW w:type="dxa" w:w="4320"/>
          </w:tcPr>
          <w:p>
            <w:r>
              <w:t>%15 Lottery + %35 Debit Spread + %30 IC/Butterfly + %20 Calendar/Ratio</w:t>
            </w:r>
          </w:p>
        </w:tc>
      </w:tr>
      <w:tr>
        <w:tc>
          <w:tcPr>
            <w:tcW w:type="dxa" w:w="4320"/>
          </w:tcPr>
          <w:p>
            <w:r>
              <w:t>**Sektör Dengesi**</w:t>
            </w:r>
          </w:p>
        </w:tc>
        <w:tc>
          <w:tcPr>
            <w:tcW w:type="dxa" w:w="4320"/>
          </w:tcPr>
          <w:p>
            <w:r>
              <w:t>7+ sektör, hedge pozisyonları dahil</w:t>
            </w:r>
          </w:p>
        </w:tc>
      </w:tr>
      <w:tr>
        <w:tc>
          <w:tcPr>
            <w:tcW w:type="dxa" w:w="4320"/>
          </w:tcPr>
          <w:p>
            <w:r>
              <w:t>**Hedef Getiri**</w:t>
            </w:r>
          </w:p>
        </w:tc>
        <w:tc>
          <w:tcPr>
            <w:tcW w:type="dxa" w:w="4320"/>
          </w:tcPr>
          <w:p>
            <w:r>
              <w:t>%10-18 portföy / ay</w:t>
            </w:r>
          </w:p>
        </w:tc>
      </w:tr>
    </w:tbl>
    <w:p/>
    <w:p>
      <w:r/>
      <w:r>
        <w:rPr>
          <w:b/>
        </w:rPr>
        <w:t>Önerilen Pozisyonlar:</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Hisse</w:t>
            </w:r>
          </w:p>
        </w:tc>
        <w:tc>
          <w:tcPr>
            <w:tcW w:type="dxa" w:w="1728"/>
          </w:tcPr>
          <w:p>
            <w:r>
              <w:rPr>
                <w:b/>
                <w:sz w:val="18"/>
              </w:rPr>
              <w:t>Strateji</w:t>
            </w:r>
          </w:p>
        </w:tc>
        <w:tc>
          <w:tcPr>
            <w:tcW w:type="dxa" w:w="1728"/>
          </w:tcPr>
          <w:p>
            <w:r>
              <w:rPr>
                <w:b/>
                <w:sz w:val="18"/>
              </w:rPr>
              <w:t>Maliyet</w:t>
            </w:r>
          </w:p>
        </w:tc>
        <w:tc>
          <w:tcPr>
            <w:tcW w:type="dxa" w:w="1728"/>
          </w:tcPr>
          <w:p>
            <w:r>
              <w:rPr>
                <w:b/>
                <w:sz w:val="18"/>
              </w:rPr>
              <w:t>Sektör</w:t>
            </w:r>
          </w:p>
        </w:tc>
      </w:tr>
      <w:tr>
        <w:tc>
          <w:tcPr>
            <w:tcW w:type="dxa" w:w="1728"/>
          </w:tcPr>
          <w:p>
            <w:r>
              <w:t>1</w:t>
            </w:r>
          </w:p>
        </w:tc>
        <w:tc>
          <w:tcPr>
            <w:tcW w:type="dxa" w:w="1728"/>
          </w:tcPr>
          <w:p>
            <w:r>
              <w:t>JPM</w:t>
            </w:r>
          </w:p>
        </w:tc>
        <w:tc>
          <w:tcPr>
            <w:tcW w:type="dxa" w:w="1728"/>
          </w:tcPr>
          <w:p>
            <w:r>
              <w:t>Bull Call Spread</w:t>
            </w:r>
          </w:p>
        </w:tc>
        <w:tc>
          <w:tcPr>
            <w:tcW w:type="dxa" w:w="1728"/>
          </w:tcPr>
          <w:p>
            <w:r>
              <w:t>$180</w:t>
            </w:r>
          </w:p>
        </w:tc>
        <w:tc>
          <w:tcPr>
            <w:tcW w:type="dxa" w:w="1728"/>
          </w:tcPr>
          <w:p>
            <w:r>
              <w:t>Finansal</w:t>
            </w:r>
          </w:p>
        </w:tc>
      </w:tr>
      <w:tr>
        <w:tc>
          <w:tcPr>
            <w:tcW w:type="dxa" w:w="1728"/>
          </w:tcPr>
          <w:p>
            <w:r>
              <w:t>2</w:t>
            </w:r>
          </w:p>
        </w:tc>
        <w:tc>
          <w:tcPr>
            <w:tcW w:type="dxa" w:w="1728"/>
          </w:tcPr>
          <w:p>
            <w:r>
              <w:t>BAC</w:t>
            </w:r>
          </w:p>
        </w:tc>
        <w:tc>
          <w:tcPr>
            <w:tcW w:type="dxa" w:w="1728"/>
          </w:tcPr>
          <w:p>
            <w:r>
              <w:t>Debit Spread</w:t>
            </w:r>
          </w:p>
        </w:tc>
        <w:tc>
          <w:tcPr>
            <w:tcW w:type="dxa" w:w="1728"/>
          </w:tcPr>
          <w:p>
            <w:r>
              <w:t>$120</w:t>
            </w:r>
          </w:p>
        </w:tc>
        <w:tc>
          <w:tcPr>
            <w:tcW w:type="dxa" w:w="1728"/>
          </w:tcPr>
          <w:p>
            <w:r>
              <w:t>Finansal</w:t>
            </w:r>
          </w:p>
        </w:tc>
      </w:tr>
      <w:tr>
        <w:tc>
          <w:tcPr>
            <w:tcW w:type="dxa" w:w="1728"/>
          </w:tcPr>
          <w:p>
            <w:r>
              <w:t>3</w:t>
            </w:r>
          </w:p>
        </w:tc>
        <w:tc>
          <w:tcPr>
            <w:tcW w:type="dxa" w:w="1728"/>
          </w:tcPr>
          <w:p>
            <w:r>
              <w:t>WFC</w:t>
            </w:r>
          </w:p>
        </w:tc>
        <w:tc>
          <w:tcPr>
            <w:tcW w:type="dxa" w:w="1728"/>
          </w:tcPr>
          <w:p>
            <w:r>
              <w:t>Debit Spread</w:t>
            </w:r>
          </w:p>
        </w:tc>
        <w:tc>
          <w:tcPr>
            <w:tcW w:type="dxa" w:w="1728"/>
          </w:tcPr>
          <w:p>
            <w:r>
              <w:t>$150</w:t>
            </w:r>
          </w:p>
        </w:tc>
        <w:tc>
          <w:tcPr>
            <w:tcW w:type="dxa" w:w="1728"/>
          </w:tcPr>
          <w:p>
            <w:r>
              <w:t>Finansal</w:t>
            </w:r>
          </w:p>
        </w:tc>
      </w:tr>
      <w:tr>
        <w:tc>
          <w:tcPr>
            <w:tcW w:type="dxa" w:w="1728"/>
          </w:tcPr>
          <w:p>
            <w:r>
              <w:t>4</w:t>
            </w:r>
          </w:p>
        </w:tc>
        <w:tc>
          <w:tcPr>
            <w:tcW w:type="dxa" w:w="1728"/>
          </w:tcPr>
          <w:p>
            <w:r>
              <w:t>C</w:t>
            </w:r>
          </w:p>
        </w:tc>
        <w:tc>
          <w:tcPr>
            <w:tcW w:type="dxa" w:w="1728"/>
          </w:tcPr>
          <w:p>
            <w:r>
              <w:t>Debit Spread</w:t>
            </w:r>
          </w:p>
        </w:tc>
        <w:tc>
          <w:tcPr>
            <w:tcW w:type="dxa" w:w="1728"/>
          </w:tcPr>
          <w:p>
            <w:r>
              <w:t>$180</w:t>
            </w:r>
          </w:p>
        </w:tc>
        <w:tc>
          <w:tcPr>
            <w:tcW w:type="dxa" w:w="1728"/>
          </w:tcPr>
          <w:p>
            <w:r>
              <w:t>Finansal</w:t>
            </w:r>
          </w:p>
        </w:tc>
      </w:tr>
      <w:tr>
        <w:tc>
          <w:tcPr>
            <w:tcW w:type="dxa" w:w="1728"/>
          </w:tcPr>
          <w:p>
            <w:r>
              <w:t>5</w:t>
            </w:r>
          </w:p>
        </w:tc>
        <w:tc>
          <w:tcPr>
            <w:tcW w:type="dxa" w:w="1728"/>
          </w:tcPr>
          <w:p>
            <w:r>
              <w:t>MS</w:t>
            </w:r>
          </w:p>
        </w:tc>
        <w:tc>
          <w:tcPr>
            <w:tcW w:type="dxa" w:w="1728"/>
          </w:tcPr>
          <w:p>
            <w:r>
              <w:t>Bull Call Spread</w:t>
            </w:r>
          </w:p>
        </w:tc>
        <w:tc>
          <w:tcPr>
            <w:tcW w:type="dxa" w:w="1728"/>
          </w:tcPr>
          <w:p>
            <w:r>
              <w:t>$200</w:t>
            </w:r>
          </w:p>
        </w:tc>
        <w:tc>
          <w:tcPr>
            <w:tcW w:type="dxa" w:w="1728"/>
          </w:tcPr>
          <w:p>
            <w:r>
              <w:t>Finansal</w:t>
            </w:r>
          </w:p>
        </w:tc>
      </w:tr>
      <w:tr>
        <w:tc>
          <w:tcPr>
            <w:tcW w:type="dxa" w:w="1728"/>
          </w:tcPr>
          <w:p>
            <w:r>
              <w:t>6</w:t>
            </w:r>
          </w:p>
        </w:tc>
        <w:tc>
          <w:tcPr>
            <w:tcW w:type="dxa" w:w="1728"/>
          </w:tcPr>
          <w:p>
            <w:r>
              <w:t>BLK</w:t>
            </w:r>
          </w:p>
        </w:tc>
        <w:tc>
          <w:tcPr>
            <w:tcW w:type="dxa" w:w="1728"/>
          </w:tcPr>
          <w:p>
            <w:r>
              <w:t>Long Call OTM</w:t>
            </w:r>
          </w:p>
        </w:tc>
        <w:tc>
          <w:tcPr>
            <w:tcW w:type="dxa" w:w="1728"/>
          </w:tcPr>
          <w:p>
            <w:r>
              <w:t>$60</w:t>
            </w:r>
          </w:p>
        </w:tc>
        <w:tc>
          <w:tcPr>
            <w:tcW w:type="dxa" w:w="1728"/>
          </w:tcPr>
          <w:p>
            <w:r>
              <w:t>Finansal</w:t>
            </w:r>
          </w:p>
        </w:tc>
      </w:tr>
      <w:tr>
        <w:tc>
          <w:tcPr>
            <w:tcW w:type="dxa" w:w="1728"/>
          </w:tcPr>
          <w:p>
            <w:r>
              <w:t>7</w:t>
            </w:r>
          </w:p>
        </w:tc>
        <w:tc>
          <w:tcPr>
            <w:tcW w:type="dxa" w:w="1728"/>
          </w:tcPr>
          <w:p>
            <w:r>
              <w:t>UNH</w:t>
            </w:r>
          </w:p>
        </w:tc>
        <w:tc>
          <w:tcPr>
            <w:tcW w:type="dxa" w:w="1728"/>
          </w:tcPr>
          <w:p>
            <w:r>
              <w:t>Bear Put Spread</w:t>
            </w:r>
          </w:p>
        </w:tc>
        <w:tc>
          <w:tcPr>
            <w:tcW w:type="dxa" w:w="1728"/>
          </w:tcPr>
          <w:p>
            <w:r>
              <w:t>$200</w:t>
            </w:r>
          </w:p>
        </w:tc>
        <w:tc>
          <w:tcPr>
            <w:tcW w:type="dxa" w:w="1728"/>
          </w:tcPr>
          <w:p>
            <w:r>
              <w:t>Sağlık</w:t>
            </w:r>
          </w:p>
        </w:tc>
      </w:tr>
      <w:tr>
        <w:tc>
          <w:tcPr>
            <w:tcW w:type="dxa" w:w="1728"/>
          </w:tcPr>
          <w:p>
            <w:r>
              <w:t>8</w:t>
            </w:r>
          </w:p>
        </w:tc>
        <w:tc>
          <w:tcPr>
            <w:tcW w:type="dxa" w:w="1728"/>
          </w:tcPr>
          <w:p>
            <w:r>
              <w:t>JNJ</w:t>
            </w:r>
          </w:p>
        </w:tc>
        <w:tc>
          <w:tcPr>
            <w:tcW w:type="dxa" w:w="1728"/>
          </w:tcPr>
          <w:p>
            <w:r>
              <w:t>Iron Condor</w:t>
            </w:r>
          </w:p>
        </w:tc>
        <w:tc>
          <w:tcPr>
            <w:tcW w:type="dxa" w:w="1728"/>
          </w:tcPr>
          <w:p>
            <w:r>
              <w:t>$300</w:t>
            </w:r>
          </w:p>
        </w:tc>
        <w:tc>
          <w:tcPr>
            <w:tcW w:type="dxa" w:w="1728"/>
          </w:tcPr>
          <w:p>
            <w:r>
              <w:t>Sağlık</w:t>
            </w:r>
          </w:p>
        </w:tc>
      </w:tr>
      <w:tr>
        <w:tc>
          <w:tcPr>
            <w:tcW w:type="dxa" w:w="1728"/>
          </w:tcPr>
          <w:p>
            <w:r>
              <w:t>9</w:t>
            </w:r>
          </w:p>
        </w:tc>
        <w:tc>
          <w:tcPr>
            <w:tcW w:type="dxa" w:w="1728"/>
          </w:tcPr>
          <w:p>
            <w:r>
              <w:t>TMO</w:t>
            </w:r>
          </w:p>
        </w:tc>
        <w:tc>
          <w:tcPr>
            <w:tcW w:type="dxa" w:w="1728"/>
          </w:tcPr>
          <w:p>
            <w:r>
              <w:t>Debit Spread</w:t>
            </w:r>
          </w:p>
        </w:tc>
        <w:tc>
          <w:tcPr>
            <w:tcW w:type="dxa" w:w="1728"/>
          </w:tcPr>
          <w:p>
            <w:r>
              <w:t>$250</w:t>
            </w:r>
          </w:p>
        </w:tc>
        <w:tc>
          <w:tcPr>
            <w:tcW w:type="dxa" w:w="1728"/>
          </w:tcPr>
          <w:p>
            <w:r>
              <w:t>Sağlık</w:t>
            </w:r>
          </w:p>
        </w:tc>
      </w:tr>
      <w:tr>
        <w:tc>
          <w:tcPr>
            <w:tcW w:type="dxa" w:w="1728"/>
          </w:tcPr>
          <w:p>
            <w:r>
              <w:t>10</w:t>
            </w:r>
          </w:p>
        </w:tc>
        <w:tc>
          <w:tcPr>
            <w:tcW w:type="dxa" w:w="1728"/>
          </w:tcPr>
          <w:p>
            <w:r>
              <w:t>MRK</w:t>
            </w:r>
          </w:p>
        </w:tc>
        <w:tc>
          <w:tcPr>
            <w:tcW w:type="dxa" w:w="1728"/>
          </w:tcPr>
          <w:p>
            <w:r>
              <w:t>Long Call OTM</w:t>
            </w:r>
          </w:p>
        </w:tc>
        <w:tc>
          <w:tcPr>
            <w:tcW w:type="dxa" w:w="1728"/>
          </w:tcPr>
          <w:p>
            <w:r>
              <w:t>$40</w:t>
            </w:r>
          </w:p>
        </w:tc>
        <w:tc>
          <w:tcPr>
            <w:tcW w:type="dxa" w:w="1728"/>
          </w:tcPr>
          <w:p>
            <w:r>
              <w:t>Sağlık</w:t>
            </w:r>
          </w:p>
        </w:tc>
      </w:tr>
      <w:tr>
        <w:tc>
          <w:tcPr>
            <w:tcW w:type="dxa" w:w="1728"/>
          </w:tcPr>
          <w:p>
            <w:r>
              <w:t>11</w:t>
            </w:r>
          </w:p>
        </w:tc>
        <w:tc>
          <w:tcPr>
            <w:tcW w:type="dxa" w:w="1728"/>
          </w:tcPr>
          <w:p>
            <w:r>
              <w:t>LLY</w:t>
            </w:r>
          </w:p>
        </w:tc>
        <w:tc>
          <w:tcPr>
            <w:tcW w:type="dxa" w:w="1728"/>
          </w:tcPr>
          <w:p>
            <w:r>
              <w:t>Bear Put Spread</w:t>
            </w:r>
          </w:p>
        </w:tc>
        <w:tc>
          <w:tcPr>
            <w:tcW w:type="dxa" w:w="1728"/>
          </w:tcPr>
          <w:p>
            <w:r>
              <w:t>$300</w:t>
            </w:r>
          </w:p>
        </w:tc>
        <w:tc>
          <w:tcPr>
            <w:tcW w:type="dxa" w:w="1728"/>
          </w:tcPr>
          <w:p>
            <w:r>
              <w:t>Sağlık</w:t>
            </w:r>
          </w:p>
        </w:tc>
      </w:tr>
      <w:tr>
        <w:tc>
          <w:tcPr>
            <w:tcW w:type="dxa" w:w="1728"/>
          </w:tcPr>
          <w:p>
            <w:r>
              <w:t>12</w:t>
            </w:r>
          </w:p>
        </w:tc>
        <w:tc>
          <w:tcPr>
            <w:tcW w:type="dxa" w:w="1728"/>
          </w:tcPr>
          <w:p>
            <w:r>
              <w:t>NVDA</w:t>
            </w:r>
          </w:p>
        </w:tc>
        <w:tc>
          <w:tcPr>
            <w:tcW w:type="dxa" w:w="1728"/>
          </w:tcPr>
          <w:p>
            <w:r>
              <w:t>Ratio Spread</w:t>
            </w:r>
          </w:p>
        </w:tc>
        <w:tc>
          <w:tcPr>
            <w:tcW w:type="dxa" w:w="1728"/>
          </w:tcPr>
          <w:p>
            <w:r>
              <w:t>$900</w:t>
            </w:r>
          </w:p>
        </w:tc>
        <w:tc>
          <w:tcPr>
            <w:tcW w:type="dxa" w:w="1728"/>
          </w:tcPr>
          <w:p>
            <w:r>
              <w:t>Teknoloji</w:t>
            </w:r>
          </w:p>
        </w:tc>
      </w:tr>
      <w:tr>
        <w:tc>
          <w:tcPr>
            <w:tcW w:type="dxa" w:w="1728"/>
          </w:tcPr>
          <w:p>
            <w:r>
              <w:t>13</w:t>
            </w:r>
          </w:p>
        </w:tc>
        <w:tc>
          <w:tcPr>
            <w:tcW w:type="dxa" w:w="1728"/>
          </w:tcPr>
          <w:p>
            <w:r>
              <w:t>AMD</w:t>
            </w:r>
          </w:p>
        </w:tc>
        <w:tc>
          <w:tcPr>
            <w:tcW w:type="dxa" w:w="1728"/>
          </w:tcPr>
          <w:p>
            <w:r>
              <w:t>Iron Condor</w:t>
            </w:r>
          </w:p>
        </w:tc>
        <w:tc>
          <w:tcPr>
            <w:tcW w:type="dxa" w:w="1728"/>
          </w:tcPr>
          <w:p>
            <w:r>
              <w:t>$350</w:t>
            </w:r>
          </w:p>
        </w:tc>
        <w:tc>
          <w:tcPr>
            <w:tcW w:type="dxa" w:w="1728"/>
          </w:tcPr>
          <w:p>
            <w:r>
              <w:t>Teknoloji</w:t>
            </w:r>
          </w:p>
        </w:tc>
      </w:tr>
      <w:tr>
        <w:tc>
          <w:tcPr>
            <w:tcW w:type="dxa" w:w="1728"/>
          </w:tcPr>
          <w:p>
            <w:r>
              <w:t>14</w:t>
            </w:r>
          </w:p>
        </w:tc>
        <w:tc>
          <w:tcPr>
            <w:tcW w:type="dxa" w:w="1728"/>
          </w:tcPr>
          <w:p>
            <w:r>
              <w:t>META</w:t>
            </w:r>
          </w:p>
        </w:tc>
        <w:tc>
          <w:tcPr>
            <w:tcW w:type="dxa" w:w="1728"/>
          </w:tcPr>
          <w:p>
            <w:r>
              <w:t>Bear Put Spread</w:t>
            </w:r>
          </w:p>
        </w:tc>
        <w:tc>
          <w:tcPr>
            <w:tcW w:type="dxa" w:w="1728"/>
          </w:tcPr>
          <w:p>
            <w:r>
              <w:t>$180</w:t>
            </w:r>
          </w:p>
        </w:tc>
        <w:tc>
          <w:tcPr>
            <w:tcW w:type="dxa" w:w="1728"/>
          </w:tcPr>
          <w:p>
            <w:r>
              <w:t>Teknoloji</w:t>
            </w:r>
          </w:p>
        </w:tc>
      </w:tr>
      <w:tr>
        <w:tc>
          <w:tcPr>
            <w:tcW w:type="dxa" w:w="1728"/>
          </w:tcPr>
          <w:p>
            <w:r>
              <w:t>15</w:t>
            </w:r>
          </w:p>
        </w:tc>
        <w:tc>
          <w:tcPr>
            <w:tcW w:type="dxa" w:w="1728"/>
          </w:tcPr>
          <w:p>
            <w:r>
              <w:t>MSFT</w:t>
            </w:r>
          </w:p>
        </w:tc>
        <w:tc>
          <w:tcPr>
            <w:tcW w:type="dxa" w:w="1728"/>
          </w:tcPr>
          <w:p>
            <w:r>
              <w:t>Calendar Spread</w:t>
            </w:r>
          </w:p>
        </w:tc>
        <w:tc>
          <w:tcPr>
            <w:tcW w:type="dxa" w:w="1728"/>
          </w:tcPr>
          <w:p>
            <w:r>
              <w:t>$600</w:t>
            </w:r>
          </w:p>
        </w:tc>
        <w:tc>
          <w:tcPr>
            <w:tcW w:type="dxa" w:w="1728"/>
          </w:tcPr>
          <w:p>
            <w:r>
              <w:t>Teknoloji</w:t>
            </w:r>
          </w:p>
        </w:tc>
      </w:tr>
      <w:tr>
        <w:tc>
          <w:tcPr>
            <w:tcW w:type="dxa" w:w="1728"/>
          </w:tcPr>
          <w:p>
            <w:r>
              <w:t>16</w:t>
            </w:r>
          </w:p>
        </w:tc>
        <w:tc>
          <w:tcPr>
            <w:tcW w:type="dxa" w:w="1728"/>
          </w:tcPr>
          <w:p>
            <w:r>
              <w:t>GOOGL</w:t>
            </w:r>
          </w:p>
        </w:tc>
        <w:tc>
          <w:tcPr>
            <w:tcW w:type="dxa" w:w="1728"/>
          </w:tcPr>
          <w:p>
            <w:r>
              <w:t>Ratio Spread</w:t>
            </w:r>
          </w:p>
        </w:tc>
        <w:tc>
          <w:tcPr>
            <w:tcW w:type="dxa" w:w="1728"/>
          </w:tcPr>
          <w:p>
            <w:r>
              <w:t>$750</w:t>
            </w:r>
          </w:p>
        </w:tc>
        <w:tc>
          <w:tcPr>
            <w:tcW w:type="dxa" w:w="1728"/>
          </w:tcPr>
          <w:p>
            <w:r>
              <w:t>Teknoloji</w:t>
            </w:r>
          </w:p>
        </w:tc>
      </w:tr>
      <w:tr>
        <w:tc>
          <w:tcPr>
            <w:tcW w:type="dxa" w:w="1728"/>
          </w:tcPr>
          <w:p>
            <w:r>
              <w:t>17</w:t>
            </w:r>
          </w:p>
        </w:tc>
        <w:tc>
          <w:tcPr>
            <w:tcW w:type="dxa" w:w="1728"/>
          </w:tcPr>
          <w:p>
            <w:r>
              <w:t>AAPL</w:t>
            </w:r>
          </w:p>
        </w:tc>
        <w:tc>
          <w:tcPr>
            <w:tcW w:type="dxa" w:w="1728"/>
          </w:tcPr>
          <w:p>
            <w:r>
              <w:t>Ratio Spread</w:t>
            </w:r>
          </w:p>
        </w:tc>
        <w:tc>
          <w:tcPr>
            <w:tcW w:type="dxa" w:w="1728"/>
          </w:tcPr>
          <w:p>
            <w:r>
              <w:t>$800</w:t>
            </w:r>
          </w:p>
        </w:tc>
        <w:tc>
          <w:tcPr>
            <w:tcW w:type="dxa" w:w="1728"/>
          </w:tcPr>
          <w:p>
            <w:r>
              <w:t>Teknoloji</w:t>
            </w:r>
          </w:p>
        </w:tc>
      </w:tr>
      <w:tr>
        <w:tc>
          <w:tcPr>
            <w:tcW w:type="dxa" w:w="1728"/>
          </w:tcPr>
          <w:p>
            <w:r>
              <w:t>18</w:t>
            </w:r>
          </w:p>
        </w:tc>
        <w:tc>
          <w:tcPr>
            <w:tcW w:type="dxa" w:w="1728"/>
          </w:tcPr>
          <w:p>
            <w:r>
              <w:t>AMZN</w:t>
            </w:r>
          </w:p>
        </w:tc>
        <w:tc>
          <w:tcPr>
            <w:tcW w:type="dxa" w:w="1728"/>
          </w:tcPr>
          <w:p>
            <w:r>
              <w:t>Debit Spread</w:t>
            </w:r>
          </w:p>
        </w:tc>
        <w:tc>
          <w:tcPr>
            <w:tcW w:type="dxa" w:w="1728"/>
          </w:tcPr>
          <w:p>
            <w:r>
              <w:t>$200</w:t>
            </w:r>
          </w:p>
        </w:tc>
        <w:tc>
          <w:tcPr>
            <w:tcW w:type="dxa" w:w="1728"/>
          </w:tcPr>
          <w:p>
            <w:r>
              <w:t>Tüketici</w:t>
            </w:r>
          </w:p>
        </w:tc>
      </w:tr>
      <w:tr>
        <w:tc>
          <w:tcPr>
            <w:tcW w:type="dxa" w:w="1728"/>
          </w:tcPr>
          <w:p>
            <w:r>
              <w:t>19</w:t>
            </w:r>
          </w:p>
        </w:tc>
        <w:tc>
          <w:tcPr>
            <w:tcW w:type="dxa" w:w="1728"/>
          </w:tcPr>
          <w:p>
            <w:r>
              <w:t>TSLA</w:t>
            </w:r>
          </w:p>
        </w:tc>
        <w:tc>
          <w:tcPr>
            <w:tcW w:type="dxa" w:w="1728"/>
          </w:tcPr>
          <w:p>
            <w:r>
              <w:t>Bull Call Spread</w:t>
            </w:r>
          </w:p>
        </w:tc>
        <w:tc>
          <w:tcPr>
            <w:tcW w:type="dxa" w:w="1728"/>
          </w:tcPr>
          <w:p>
            <w:r>
              <w:t>$190</w:t>
            </w:r>
          </w:p>
        </w:tc>
        <w:tc>
          <w:tcPr>
            <w:tcW w:type="dxa" w:w="1728"/>
          </w:tcPr>
          <w:p>
            <w:r>
              <w:t>Otomotiv</w:t>
            </w:r>
          </w:p>
        </w:tc>
      </w:tr>
      <w:tr>
        <w:tc>
          <w:tcPr>
            <w:tcW w:type="dxa" w:w="1728"/>
          </w:tcPr>
          <w:p>
            <w:r>
              <w:t>20</w:t>
            </w:r>
          </w:p>
        </w:tc>
        <w:tc>
          <w:tcPr>
            <w:tcW w:type="dxa" w:w="1728"/>
          </w:tcPr>
          <w:p>
            <w:r>
              <w:t>NFLX</w:t>
            </w:r>
          </w:p>
        </w:tc>
        <w:tc>
          <w:tcPr>
            <w:tcW w:type="dxa" w:w="1728"/>
          </w:tcPr>
          <w:p>
            <w:r>
              <w:t>Long Butterfly</w:t>
            </w:r>
          </w:p>
        </w:tc>
        <w:tc>
          <w:tcPr>
            <w:tcW w:type="dxa" w:w="1728"/>
          </w:tcPr>
          <w:p>
            <w:r>
              <w:t>$250</w:t>
            </w:r>
          </w:p>
        </w:tc>
        <w:tc>
          <w:tcPr>
            <w:tcW w:type="dxa" w:w="1728"/>
          </w:tcPr>
          <w:p>
            <w:r>
              <w:t>Medya</w:t>
            </w:r>
          </w:p>
        </w:tc>
      </w:tr>
      <w:tr>
        <w:tc>
          <w:tcPr>
            <w:tcW w:type="dxa" w:w="1728"/>
          </w:tcPr>
          <w:p>
            <w:r>
              <w:t>21</w:t>
            </w:r>
          </w:p>
        </w:tc>
        <w:tc>
          <w:tcPr>
            <w:tcW w:type="dxa" w:w="1728"/>
          </w:tcPr>
          <w:p>
            <w:r>
              <w:t>MU</w:t>
            </w:r>
          </w:p>
        </w:tc>
        <w:tc>
          <w:tcPr>
            <w:tcW w:type="dxa" w:w="1728"/>
          </w:tcPr>
          <w:p>
            <w:r>
              <w:t>Iron Condor</w:t>
            </w:r>
          </w:p>
        </w:tc>
        <w:tc>
          <w:tcPr>
            <w:tcW w:type="dxa" w:w="1728"/>
          </w:tcPr>
          <w:p>
            <w:r>
              <w:t>$400</w:t>
            </w:r>
          </w:p>
        </w:tc>
        <w:tc>
          <w:tcPr>
            <w:tcW w:type="dxa" w:w="1728"/>
          </w:tcPr>
          <w:p>
            <w:r>
              <w:t>Teknoloji</w:t>
            </w:r>
          </w:p>
        </w:tc>
      </w:tr>
      <w:tr>
        <w:tc>
          <w:tcPr>
            <w:tcW w:type="dxa" w:w="1728"/>
          </w:tcPr>
          <w:p>
            <w:r>
              <w:t>22</w:t>
            </w:r>
          </w:p>
        </w:tc>
        <w:tc>
          <w:tcPr>
            <w:tcW w:type="dxa" w:w="1728"/>
          </w:tcPr>
          <w:p>
            <w:r>
              <w:t>PLTR</w:t>
            </w:r>
          </w:p>
        </w:tc>
        <w:tc>
          <w:tcPr>
            <w:tcW w:type="dxa" w:w="1728"/>
          </w:tcPr>
          <w:p>
            <w:r>
              <w:t>Iron Condor</w:t>
            </w:r>
          </w:p>
        </w:tc>
        <w:tc>
          <w:tcPr>
            <w:tcW w:type="dxa" w:w="1728"/>
          </w:tcPr>
          <w:p>
            <w:r>
              <w:t>$400</w:t>
            </w:r>
          </w:p>
        </w:tc>
        <w:tc>
          <w:tcPr>
            <w:tcW w:type="dxa" w:w="1728"/>
          </w:tcPr>
          <w:p>
            <w:r>
              <w:t>Yazılım</w:t>
            </w:r>
          </w:p>
        </w:tc>
      </w:tr>
      <w:tr>
        <w:tc>
          <w:tcPr>
            <w:tcW w:type="dxa" w:w="1728"/>
          </w:tcPr>
          <w:p>
            <w:r>
              <w:t>23</w:t>
            </w:r>
          </w:p>
        </w:tc>
        <w:tc>
          <w:tcPr>
            <w:tcW w:type="dxa" w:w="1728"/>
          </w:tcPr>
          <w:p>
            <w:r>
              <w:t>INTC</w:t>
            </w:r>
          </w:p>
        </w:tc>
        <w:tc>
          <w:tcPr>
            <w:tcW w:type="dxa" w:w="1728"/>
          </w:tcPr>
          <w:p>
            <w:r>
              <w:t>Iron Condor</w:t>
            </w:r>
          </w:p>
        </w:tc>
        <w:tc>
          <w:tcPr>
            <w:tcW w:type="dxa" w:w="1728"/>
          </w:tcPr>
          <w:p>
            <w:r>
              <w:t>$280</w:t>
            </w:r>
          </w:p>
        </w:tc>
        <w:tc>
          <w:tcPr>
            <w:tcW w:type="dxa" w:w="1728"/>
          </w:tcPr>
          <w:p>
            <w:r>
              <w:t>Teknoloji</w:t>
            </w:r>
          </w:p>
        </w:tc>
      </w:tr>
      <w:tr>
        <w:tc>
          <w:tcPr>
            <w:tcW w:type="dxa" w:w="1728"/>
          </w:tcPr>
          <w:p>
            <w:r>
              <w:t>24</w:t>
            </w:r>
          </w:p>
        </w:tc>
        <w:tc>
          <w:tcPr>
            <w:tcW w:type="dxa" w:w="1728"/>
          </w:tcPr>
          <w:p>
            <w:r>
              <w:t>XOM</w:t>
            </w:r>
          </w:p>
        </w:tc>
        <w:tc>
          <w:tcPr>
            <w:tcW w:type="dxa" w:w="1728"/>
          </w:tcPr>
          <w:p>
            <w:r>
              <w:t>Long Call OTM</w:t>
            </w:r>
          </w:p>
        </w:tc>
        <w:tc>
          <w:tcPr>
            <w:tcW w:type="dxa" w:w="1728"/>
          </w:tcPr>
          <w:p>
            <w:r>
              <w:t>$35</w:t>
            </w:r>
          </w:p>
        </w:tc>
        <w:tc>
          <w:tcPr>
            <w:tcW w:type="dxa" w:w="1728"/>
          </w:tcPr>
          <w:p>
            <w:r>
              <w:t>Enerji</w:t>
            </w:r>
          </w:p>
        </w:tc>
      </w:tr>
      <w:tr>
        <w:tc>
          <w:tcPr>
            <w:tcW w:type="dxa" w:w="1728"/>
          </w:tcPr>
          <w:p>
            <w:r>
              <w:t>25</w:t>
            </w:r>
          </w:p>
        </w:tc>
        <w:tc>
          <w:tcPr>
            <w:tcW w:type="dxa" w:w="1728"/>
          </w:tcPr>
          <w:p>
            <w:r>
              <w:t>CVX</w:t>
            </w:r>
          </w:p>
        </w:tc>
        <w:tc>
          <w:tcPr>
            <w:tcW w:type="dxa" w:w="1728"/>
          </w:tcPr>
          <w:p>
            <w:r>
              <w:t>Debit Spread</w:t>
            </w:r>
          </w:p>
        </w:tc>
        <w:tc>
          <w:tcPr>
            <w:tcW w:type="dxa" w:w="1728"/>
          </w:tcPr>
          <w:p>
            <w:r>
              <w:t>$200</w:t>
            </w:r>
          </w:p>
        </w:tc>
        <w:tc>
          <w:tcPr>
            <w:tcW w:type="dxa" w:w="1728"/>
          </w:tcPr>
          <w:p>
            <w:r>
              <w:t>Enerji</w:t>
            </w:r>
          </w:p>
        </w:tc>
      </w:tr>
    </w:tbl>
    <w:p/>
    <w:p>
      <w:r>
        <w:rPr>
          <w:i/>
          <w:color w:val="404040"/>
        </w:rPr>
        <w:t>**Toplam:** ~$7,965 açık pozisyon, $17,035 dry powder (%68)</w:t>
      </w:r>
    </w:p>
    <w:p/>
    <w:p>
      <w:r>
        <w:t>---</w:t>
      </w:r>
    </w:p>
    <w:p/>
    <w:p>
      <w:pPr>
        <w:pStyle w:val="Heading3"/>
      </w:pPr>
      <w:r>
        <w:t>🏢 PORTFÖY 5: $50,000</w:t>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Parametre</w:t>
            </w:r>
          </w:p>
        </w:tc>
        <w:tc>
          <w:tcPr>
            <w:tcW w:type="dxa" w:w="4320"/>
          </w:tcPr>
          <w:p>
            <w:r>
              <w:rPr>
                <w:b/>
                <w:sz w:val="18"/>
              </w:rPr>
              <w:t>Değer</w:t>
            </w:r>
          </w:p>
        </w:tc>
      </w:tr>
      <w:tr>
        <w:tc>
          <w:tcPr>
            <w:tcW w:type="dxa" w:w="4320"/>
          </w:tcPr>
          <w:p>
            <w:r>
              <w:t>**Pozisyon Sayısı**</w:t>
            </w:r>
          </w:p>
        </w:tc>
        <w:tc>
          <w:tcPr>
            <w:tcW w:type="dxa" w:w="4320"/>
          </w:tcPr>
          <w:p>
            <w:r>
              <w:t>25-30</w:t>
            </w:r>
          </w:p>
        </w:tc>
      </w:tr>
      <w:tr>
        <w:tc>
          <w:tcPr>
            <w:tcW w:type="dxa" w:w="4320"/>
          </w:tcPr>
          <w:p>
            <w:r>
              <w:t>**Pozisyon Başına**</w:t>
            </w:r>
          </w:p>
        </w:tc>
        <w:tc>
          <w:tcPr>
            <w:tcW w:type="dxa" w:w="4320"/>
          </w:tcPr>
          <w:p>
            <w:r>
              <w:t>$500-$1,500</w:t>
            </w:r>
          </w:p>
        </w:tc>
      </w:tr>
      <w:tr>
        <w:tc>
          <w:tcPr>
            <w:tcW w:type="dxa" w:w="4320"/>
          </w:tcPr>
          <w:p>
            <w:r>
              <w:t>**Strateji Mix**</w:t>
            </w:r>
          </w:p>
        </w:tc>
        <w:tc>
          <w:tcPr>
            <w:tcW w:type="dxa" w:w="4320"/>
          </w:tcPr>
          <w:p>
            <w:r>
              <w:t>%10 Lottery + %30 Debit Spread + %30 IC/Butterfly + %20 Calendar/Ratio + %10 Hedge</w:t>
            </w:r>
          </w:p>
        </w:tc>
      </w:tr>
      <w:tr>
        <w:tc>
          <w:tcPr>
            <w:tcW w:type="dxa" w:w="4320"/>
          </w:tcPr>
          <w:p>
            <w:r>
              <w:t>**Sektör Dengesi**</w:t>
            </w:r>
          </w:p>
        </w:tc>
        <w:tc>
          <w:tcPr>
            <w:tcW w:type="dxa" w:w="4320"/>
          </w:tcPr>
          <w:p>
            <w:r>
              <w:t>8+ sektör, portföy hedge (SPY puts)</w:t>
            </w:r>
          </w:p>
        </w:tc>
      </w:tr>
      <w:tr>
        <w:tc>
          <w:tcPr>
            <w:tcW w:type="dxa" w:w="4320"/>
          </w:tcPr>
          <w:p>
            <w:r>
              <w:t>**Hedef Getiri**</w:t>
            </w:r>
          </w:p>
        </w:tc>
        <w:tc>
          <w:tcPr>
            <w:tcW w:type="dxa" w:w="4320"/>
          </w:tcPr>
          <w:p>
            <w:r>
              <w:t>%8-15 portföy / ay</w:t>
            </w:r>
          </w:p>
        </w:tc>
      </w:tr>
    </w:tbl>
    <w:p/>
    <w:p>
      <w:r/>
      <w:r>
        <w:rPr>
          <w:b/>
        </w:rPr>
        <w:t>Önerilen Pozisyonlar:</w:t>
      </w:r>
      <w:r/>
    </w:p>
    <w:p/>
    <w:p>
      <w:r>
        <w:t>Tüm $25K portföyün pozisyonları (25 adet) + ek 5 pozisyon: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Hisse</w:t>
            </w:r>
          </w:p>
        </w:tc>
        <w:tc>
          <w:tcPr>
            <w:tcW w:type="dxa" w:w="1728"/>
          </w:tcPr>
          <w:p>
            <w:r>
              <w:rPr>
                <w:b/>
                <w:sz w:val="18"/>
              </w:rPr>
              <w:t>Strateji</w:t>
            </w:r>
          </w:p>
        </w:tc>
        <w:tc>
          <w:tcPr>
            <w:tcW w:type="dxa" w:w="1728"/>
          </w:tcPr>
          <w:p>
            <w:r>
              <w:rPr>
                <w:b/>
                <w:sz w:val="18"/>
              </w:rPr>
              <w:t>Maliyet</w:t>
            </w:r>
          </w:p>
        </w:tc>
        <w:tc>
          <w:tcPr>
            <w:tcW w:type="dxa" w:w="1728"/>
          </w:tcPr>
          <w:p>
            <w:r>
              <w:rPr>
                <w:b/>
                <w:sz w:val="18"/>
              </w:rPr>
              <w:t>Sektör</w:t>
            </w:r>
          </w:p>
        </w:tc>
      </w:tr>
      <w:tr>
        <w:tc>
          <w:tcPr>
            <w:tcW w:type="dxa" w:w="1728"/>
          </w:tcPr>
          <w:p>
            <w:r>
              <w:t>26</w:t>
            </w:r>
          </w:p>
        </w:tc>
        <w:tc>
          <w:tcPr>
            <w:tcW w:type="dxa" w:w="1728"/>
          </w:tcPr>
          <w:p>
            <w:r>
              <w:t>V</w:t>
            </w:r>
          </w:p>
        </w:tc>
        <w:tc>
          <w:tcPr>
            <w:tcW w:type="dxa" w:w="1728"/>
          </w:tcPr>
          <w:p>
            <w:r>
              <w:t>Debit Spread</w:t>
            </w:r>
          </w:p>
        </w:tc>
        <w:tc>
          <w:tcPr>
            <w:tcW w:type="dxa" w:w="1728"/>
          </w:tcPr>
          <w:p>
            <w:r>
              <w:t>$180</w:t>
            </w:r>
          </w:p>
        </w:tc>
        <w:tc>
          <w:tcPr>
            <w:tcW w:type="dxa" w:w="1728"/>
          </w:tcPr>
          <w:p>
            <w:r>
              <w:t>Finansal</w:t>
            </w:r>
          </w:p>
        </w:tc>
      </w:tr>
      <w:tr>
        <w:tc>
          <w:tcPr>
            <w:tcW w:type="dxa" w:w="1728"/>
          </w:tcPr>
          <w:p>
            <w:r>
              <w:t>27</w:t>
            </w:r>
          </w:p>
        </w:tc>
        <w:tc>
          <w:tcPr>
            <w:tcW w:type="dxa" w:w="1728"/>
          </w:tcPr>
          <w:p>
            <w:r>
              <w:t>MA</w:t>
            </w:r>
          </w:p>
        </w:tc>
        <w:tc>
          <w:tcPr>
            <w:tcW w:type="dxa" w:w="1728"/>
          </w:tcPr>
          <w:p>
            <w:r>
              <w:t>Debit Spread</w:t>
            </w:r>
          </w:p>
        </w:tc>
        <w:tc>
          <w:tcPr>
            <w:tcW w:type="dxa" w:w="1728"/>
          </w:tcPr>
          <w:p>
            <w:r>
              <w:t>$200</w:t>
            </w:r>
          </w:p>
        </w:tc>
        <w:tc>
          <w:tcPr>
            <w:tcW w:type="dxa" w:w="1728"/>
          </w:tcPr>
          <w:p>
            <w:r>
              <w:t>Finansal</w:t>
            </w:r>
          </w:p>
        </w:tc>
      </w:tr>
      <w:tr>
        <w:tc>
          <w:tcPr>
            <w:tcW w:type="dxa" w:w="1728"/>
          </w:tcPr>
          <w:p>
            <w:r>
              <w:t>28</w:t>
            </w:r>
          </w:p>
        </w:tc>
        <w:tc>
          <w:tcPr>
            <w:tcW w:type="dxa" w:w="1728"/>
          </w:tcPr>
          <w:p>
            <w:r>
              <w:t>DIS</w:t>
            </w:r>
          </w:p>
        </w:tc>
        <w:tc>
          <w:tcPr>
            <w:tcW w:type="dxa" w:w="1728"/>
          </w:tcPr>
          <w:p>
            <w:r>
              <w:t>Long Call OTM</w:t>
            </w:r>
          </w:p>
        </w:tc>
        <w:tc>
          <w:tcPr>
            <w:tcW w:type="dxa" w:w="1728"/>
          </w:tcPr>
          <w:p>
            <w:r>
              <w:t>$45</w:t>
            </w:r>
          </w:p>
        </w:tc>
        <w:tc>
          <w:tcPr>
            <w:tcW w:type="dxa" w:w="1728"/>
          </w:tcPr>
          <w:p>
            <w:r>
              <w:t>Medya</w:t>
            </w:r>
          </w:p>
        </w:tc>
      </w:tr>
      <w:tr>
        <w:tc>
          <w:tcPr>
            <w:tcW w:type="dxa" w:w="1728"/>
          </w:tcPr>
          <w:p>
            <w:r>
              <w:t>29</w:t>
            </w:r>
          </w:p>
        </w:tc>
        <w:tc>
          <w:tcPr>
            <w:tcW w:type="dxa" w:w="1728"/>
          </w:tcPr>
          <w:p>
            <w:r>
              <w:t>NKE</w:t>
            </w:r>
          </w:p>
        </w:tc>
        <w:tc>
          <w:tcPr>
            <w:tcW w:type="dxa" w:w="1728"/>
          </w:tcPr>
          <w:p>
            <w:r>
              <w:t>Debit Spread</w:t>
            </w:r>
          </w:p>
        </w:tc>
        <w:tc>
          <w:tcPr>
            <w:tcW w:type="dxa" w:w="1728"/>
          </w:tcPr>
          <w:p>
            <w:r>
              <w:t>$150</w:t>
            </w:r>
          </w:p>
        </w:tc>
        <w:tc>
          <w:tcPr>
            <w:tcW w:type="dxa" w:w="1728"/>
          </w:tcPr>
          <w:p>
            <w:r>
              <w:t>Tüketici</w:t>
            </w:r>
          </w:p>
        </w:tc>
      </w:tr>
      <w:tr>
        <w:tc>
          <w:tcPr>
            <w:tcW w:type="dxa" w:w="1728"/>
          </w:tcPr>
          <w:p>
            <w:r>
              <w:t>30</w:t>
            </w:r>
          </w:p>
        </w:tc>
        <w:tc>
          <w:tcPr>
            <w:tcW w:type="dxa" w:w="1728"/>
          </w:tcPr>
          <w:p>
            <w:r>
              <w:t>HD</w:t>
            </w:r>
          </w:p>
        </w:tc>
        <w:tc>
          <w:tcPr>
            <w:tcW w:type="dxa" w:w="1728"/>
          </w:tcPr>
          <w:p>
            <w:r>
              <w:t>Debit Spread</w:t>
            </w:r>
          </w:p>
        </w:tc>
        <w:tc>
          <w:tcPr>
            <w:tcW w:type="dxa" w:w="1728"/>
          </w:tcPr>
          <w:p>
            <w:r>
              <w:t>$200</w:t>
            </w:r>
          </w:p>
        </w:tc>
        <w:tc>
          <w:tcPr>
            <w:tcW w:type="dxa" w:w="1728"/>
          </w:tcPr>
          <w:p>
            <w:r>
              <w:t>Tüketici</w:t>
            </w:r>
          </w:p>
        </w:tc>
      </w:tr>
    </w:tbl>
    <w:p/>
    <w:p>
      <w:r/>
      <w:r>
        <w:rPr>
          <w:b/>
        </w:rPr>
        <w:t>+ Portföy Hedge:</w:t>
      </w:r>
      <w:r>
        <w:t xml:space="preserve"> SPY Aug $700 Put — ~$1,500 (portföyün %3'ü)</w:t>
      </w:r>
    </w:p>
    <w:p/>
    <w:p>
      <w:r>
        <w:rPr>
          <w:i/>
          <w:color w:val="404040"/>
        </w:rPr>
        <w:t>**Toplam:** ~$10,240 açık pozisyon + $1,500 hedge, $38,260 dry powder (%77)</w:t>
      </w:r>
    </w:p>
    <w:p/>
    <w:p>
      <w:r>
        <w:t>---</w:t>
      </w:r>
    </w:p>
    <w:p/>
    <w:p>
      <w:pPr>
        <w:pStyle w:val="Heading2"/>
      </w:pPr>
      <w:r>
        <w:t>4.4 Haftalık Eylem Planı</w:t>
      </w:r>
    </w:p>
    <w:p/>
    <w:p>
      <w:r>
        <w:t xml:space="preserve">Earnings sezonu, </w:t>
      </w:r>
      <w:r>
        <w:rPr>
          <w:b/>
        </w:rPr>
        <w:t>8 haftalık bir döngüdür.</w:t>
      </w:r>
      <w:r>
        <w:t xml:space="preserve"> Her haftanın farklı bir karakteri ve farklı risk profili vardır. Aşağıdaki plan, Temmuz-Ağustos 2026 döngüsü için özel olarak tasarlanmıştır.</w:t>
      </w:r>
    </w:p>
    <w:p/>
    <w:p>
      <w:r>
        <w:t>---</w:t>
      </w:r>
    </w:p>
    <w:p/>
    <w:p>
      <w:pPr>
        <w:pStyle w:val="Heading3"/>
      </w:pPr>
      <w:r>
        <w:t>Hafta 1: 29 Haziran — 3 Temmuz (Hazırlık ve Tarama)</w:t>
      </w:r>
    </w:p>
    <w:p/>
    <w:p>
      <w:r/>
      <w:r>
        <w:rPr>
          <w:b/>
        </w:rPr>
        <w:t>Tema:</w:t>
      </w:r>
      <w:r>
        <w:t xml:space="preserve"> </w:t>
      </w:r>
      <w:r>
        <w:rPr>
          <w:b/>
        </w:rPr>
        <w:t>Watchlist oluştur, IV Rank taraması, pozisyon sıfırla.</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Gün</w:t>
            </w:r>
          </w:p>
        </w:tc>
        <w:tc>
          <w:tcPr>
            <w:tcW w:type="dxa" w:w="4320"/>
          </w:tcPr>
          <w:p>
            <w:r>
              <w:rPr>
                <w:b/>
                <w:sz w:val="18"/>
              </w:rPr>
              <w:t>Eylem</w:t>
            </w:r>
          </w:p>
        </w:tc>
      </w:tr>
      <w:tr>
        <w:tc>
          <w:tcPr>
            <w:tcW w:type="dxa" w:w="4320"/>
          </w:tcPr>
          <w:p>
            <w:r>
              <w:t>**Pzt 29 Haz**</w:t>
            </w:r>
          </w:p>
        </w:tc>
        <w:tc>
          <w:tcPr>
            <w:tcW w:type="dxa" w:w="4320"/>
          </w:tcPr>
          <w:p>
            <w:r>
              <w:t>Tüm mevcut pozisyonları değerlendir. Temmuz earnings takvimini çıkar. IV Rank &gt; 50 hisseleri tara.</w:t>
            </w:r>
          </w:p>
        </w:tc>
      </w:tr>
      <w:tr>
        <w:tc>
          <w:tcPr>
            <w:tcW w:type="dxa" w:w="4320"/>
          </w:tcPr>
          <w:p>
            <w:r>
              <w:t>**Sal 30 Haz**</w:t>
            </w:r>
          </w:p>
        </w:tc>
        <w:tc>
          <w:tcPr>
            <w:tcW w:type="dxa" w:w="4320"/>
          </w:tcPr>
          <w:p>
            <w:r>
              <w:t>CPR (Call/Put Ratio) verilerini çek. Sektör bazlı momentum sıralaması yap.</w:t>
            </w:r>
          </w:p>
        </w:tc>
      </w:tr>
      <w:tr>
        <w:tc>
          <w:tcPr>
            <w:tcW w:type="dxa" w:w="4320"/>
          </w:tcPr>
          <w:p>
            <w:r>
              <w:t>**Çar 1 Tem**</w:t>
            </w:r>
          </w:p>
        </w:tc>
        <w:tc>
          <w:tcPr>
            <w:tcW w:type="dxa" w:w="4320"/>
          </w:tcPr>
          <w:p>
            <w:r>
              <w:t>Top 20 fırsat listesini oluştur. Her hisse için 3 strateji hazırla.</w:t>
            </w:r>
          </w:p>
        </w:tc>
      </w:tr>
      <w:tr>
        <w:tc>
          <w:tcPr>
            <w:tcW w:type="dxa" w:w="4320"/>
          </w:tcPr>
          <w:p>
            <w:r>
              <w:t>**Per 2 Tem**</w:t>
            </w:r>
          </w:p>
        </w:tc>
        <w:tc>
          <w:tcPr>
            <w:tcW w:type="dxa" w:w="4320"/>
          </w:tcPr>
          <w:p>
            <w:r>
              <w:t>Broker hesabını kontrol et. Buying power, margin, commission hesapla.</w:t>
            </w:r>
          </w:p>
        </w:tc>
      </w:tr>
      <w:tr>
        <w:tc>
          <w:tcPr>
            <w:tcW w:type="dxa" w:w="4320"/>
          </w:tcPr>
          <w:p>
            <w:r>
              <w:t>**Cum 3 Tem**</w:t>
            </w:r>
          </w:p>
        </w:tc>
        <w:tc>
          <w:tcPr>
            <w:tcW w:type="dxa" w:w="4320"/>
          </w:tcPr>
          <w:p>
            <w:r>
              <w:t>Pazar kapalı (Independence Day öncesi). Son kontrol. Hafta sonu analiz.</w:t>
            </w:r>
          </w:p>
        </w:tc>
      </w:tr>
    </w:tbl>
    <w:p/>
    <w:p>
      <w:r/>
      <w:r>
        <w:rPr>
          <w:b/>
        </w:rPr>
        <w:t>Hedef:</w:t>
      </w:r>
      <w:r>
        <w:t xml:space="preserve"> 15-20 hisse watchlist, her biri için 2-3 strateji seçenekli.</w:t>
      </w:r>
    </w:p>
    <w:p/>
    <w:p>
      <w:r>
        <w:t>---</w:t>
      </w:r>
    </w:p>
    <w:p/>
    <w:p>
      <w:pPr>
        <w:pStyle w:val="Heading3"/>
      </w:pPr>
      <w:r>
        <w:t>Hafta 2: 6-10 Temmuz (Erken Earnings — Finansal)</w:t>
      </w:r>
    </w:p>
    <w:p/>
    <w:p>
      <w:r/>
      <w:r>
        <w:rPr>
          <w:b/>
        </w:rPr>
        <w:t>Tema:</w:t>
      </w:r>
      <w:r>
        <w:t xml:space="preserve"> </w:t>
      </w:r>
      <w:r>
        <w:rPr>
          <w:b/>
        </w:rPr>
        <w:t>İlk pozisyonları aç. Finansal sektör öncelik.</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Gün</w:t>
            </w:r>
          </w:p>
        </w:tc>
        <w:tc>
          <w:tcPr>
            <w:tcW w:type="dxa" w:w="4320"/>
          </w:tcPr>
          <w:p>
            <w:r>
              <w:rPr>
                <w:b/>
                <w:sz w:val="18"/>
              </w:rPr>
              <w:t>Eylem</w:t>
            </w:r>
          </w:p>
        </w:tc>
      </w:tr>
      <w:tr>
        <w:tc>
          <w:tcPr>
            <w:tcW w:type="dxa" w:w="4320"/>
          </w:tcPr>
          <w:p>
            <w:r>
              <w:t>**Pzt 6 Tem**</w:t>
            </w:r>
          </w:p>
        </w:tc>
        <w:tc>
          <w:tcPr>
            <w:tcW w:type="dxa" w:w="4320"/>
          </w:tcPr>
          <w:p>
            <w:r>
              <w:t>JPM (14 Tem) pozisyonu aç — Bull Call Spread veya Debit Spread.</w:t>
            </w:r>
          </w:p>
        </w:tc>
      </w:tr>
      <w:tr>
        <w:tc>
          <w:tcPr>
            <w:tcW w:type="dxa" w:w="4320"/>
          </w:tcPr>
          <w:p>
            <w:r>
              <w:t>**Sal 7 Tem**</w:t>
            </w:r>
          </w:p>
        </w:tc>
        <w:tc>
          <w:tcPr>
            <w:tcW w:type="dxa" w:w="4320"/>
          </w:tcPr>
          <w:p>
            <w:r>
              <w:t>BAC (15 Tem) ve WFC (15 Tem) pozisyonları aç.</w:t>
            </w:r>
          </w:p>
        </w:tc>
      </w:tr>
      <w:tr>
        <w:tc>
          <w:tcPr>
            <w:tcW w:type="dxa" w:w="4320"/>
          </w:tcPr>
          <w:p>
            <w:r>
              <w:t>**Çar 8 Tem**</w:t>
            </w:r>
          </w:p>
        </w:tc>
        <w:tc>
          <w:tcPr>
            <w:tcW w:type="dxa" w:w="4320"/>
          </w:tcPr>
          <w:p>
            <w:r>
              <w:t>GS (16 Tem) pozisyonu aç. Sağlık sektörüne ilk bakış (UNH, JNJ).</w:t>
            </w:r>
          </w:p>
        </w:tc>
      </w:tr>
      <w:tr>
        <w:tc>
          <w:tcPr>
            <w:tcW w:type="dxa" w:w="4320"/>
          </w:tcPr>
          <w:p>
            <w:r>
              <w:t>**Per 9 Tem**</w:t>
            </w:r>
          </w:p>
        </w:tc>
        <w:tc>
          <w:tcPr>
            <w:tcW w:type="dxa" w:w="4320"/>
          </w:tcPr>
          <w:p>
            <w:r>
              <w:t>Teknoloji watchlist'i daralt — NVDA, AMD, META için strateji finalize et.</w:t>
            </w:r>
          </w:p>
        </w:tc>
      </w:tr>
      <w:tr>
        <w:tc>
          <w:tcPr>
            <w:tcW w:type="dxa" w:w="4320"/>
          </w:tcPr>
          <w:p>
            <w:r>
              <w:t>**Cum 10 Tem**</w:t>
            </w:r>
          </w:p>
        </w:tc>
        <w:tc>
          <w:tcPr>
            <w:tcW w:type="dxa" w:w="4320"/>
          </w:tcPr>
          <w:p>
            <w:r>
              <w:t>Hafta sonu review. Mevcut 3-5 pozisyonu değerlendir.</w:t>
            </w:r>
          </w:p>
        </w:tc>
      </w:tr>
    </w:tbl>
    <w:p/>
    <w:p>
      <w:r/>
      <w:r>
        <w:rPr>
          <w:b/>
        </w:rPr>
        <w:t>Aktif Pozisyonlar:</w:t>
      </w:r>
      <w:r>
        <w:t xml:space="preserve"> JPM, BAC, WFC, GS, UNH, JNJ (6-8 pozisyon)</w:t>
      </w:r>
    </w:p>
    <w:p/>
    <w:p>
      <w:r>
        <w:t>---</w:t>
      </w:r>
    </w:p>
    <w:p/>
    <w:p>
      <w:pPr>
        <w:pStyle w:val="Heading3"/>
      </w:pPr>
      <w:r>
        <w:t>Hafta 3: 13-17 Temmuz (Peak Earnings — Early Phase)</w:t>
      </w:r>
    </w:p>
    <w:p/>
    <w:p>
      <w:r/>
      <w:r>
        <w:rPr>
          <w:b/>
        </w:rPr>
        <w:t>Tema:</w:t>
      </w:r>
      <w:r>
        <w:t xml:space="preserve"> </w:t>
      </w:r>
      <w:r>
        <w:rPr>
          <w:b/>
        </w:rPr>
        <w:t>En fazla pozisyon. Peak earnings sezonu.</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Gün</w:t>
            </w:r>
          </w:p>
        </w:tc>
        <w:tc>
          <w:tcPr>
            <w:tcW w:type="dxa" w:w="4320"/>
          </w:tcPr>
          <w:p>
            <w:r>
              <w:rPr>
                <w:b/>
                <w:sz w:val="18"/>
              </w:rPr>
              <w:t>Eylem</w:t>
            </w:r>
          </w:p>
        </w:tc>
      </w:tr>
      <w:tr>
        <w:tc>
          <w:tcPr>
            <w:tcW w:type="dxa" w:w="4320"/>
          </w:tcPr>
          <w:p>
            <w:r>
              <w:t>**Pzt 13 Tem**</w:t>
            </w:r>
          </w:p>
        </w:tc>
        <w:tc>
          <w:tcPr>
            <w:tcW w:type="dxa" w:w="4320"/>
          </w:tcPr>
          <w:p>
            <w:r>
              <w:t>NFLX (17 Tem) pozisyonu aç — Long Butterfly veya Debit Spread.</w:t>
            </w:r>
          </w:p>
        </w:tc>
      </w:tr>
      <w:tr>
        <w:tc>
          <w:tcPr>
            <w:tcW w:type="dxa" w:w="4320"/>
          </w:tcPr>
          <w:p>
            <w:r>
              <w:t>**Sal 14 Tem**</w:t>
            </w:r>
          </w:p>
        </w:tc>
        <w:tc>
          <w:tcPr>
            <w:tcW w:type="dxa" w:w="4320"/>
          </w:tcPr>
          <w:p>
            <w:r>
              <w:t>JPM earnings BMO → Pozisyonu değerlendir, 2-4 saat içinde exit. Yeni pozisyon: TMO, MRK.</w:t>
            </w:r>
          </w:p>
        </w:tc>
      </w:tr>
      <w:tr>
        <w:tc>
          <w:tcPr>
            <w:tcW w:type="dxa" w:w="4320"/>
          </w:tcPr>
          <w:p>
            <w:r>
              <w:t>**Çar 15 Tem**</w:t>
            </w:r>
          </w:p>
        </w:tc>
        <w:tc>
          <w:tcPr>
            <w:tcW w:type="dxa" w:w="4320"/>
          </w:tcPr>
          <w:p>
            <w:r>
              <w:t>BAC, WFC earnings BMO → Exit. Yeni pozisyon: TSLA, MU.</w:t>
            </w:r>
          </w:p>
        </w:tc>
      </w:tr>
      <w:tr>
        <w:tc>
          <w:tcPr>
            <w:tcW w:type="dxa" w:w="4320"/>
          </w:tcPr>
          <w:p>
            <w:r>
              <w:t>**Per 16 Tem**</w:t>
            </w:r>
          </w:p>
        </w:tc>
        <w:tc>
          <w:tcPr>
            <w:tcW w:type="dxa" w:w="4320"/>
          </w:tcPr>
          <w:p>
            <w:r>
              <w:t>GS earnings BMO → Exit. Yeni pozisyon: AMD, PLTR.</w:t>
            </w:r>
          </w:p>
        </w:tc>
      </w:tr>
      <w:tr>
        <w:tc>
          <w:tcPr>
            <w:tcW w:type="dxa" w:w="4320"/>
          </w:tcPr>
          <w:p>
            <w:r>
              <w:t>**Cum 17 Tem**</w:t>
            </w:r>
          </w:p>
        </w:tc>
        <w:tc>
          <w:tcPr>
            <w:tcW w:type="dxa" w:w="4320"/>
          </w:tcPr>
          <w:p>
            <w:r>
              <w:t>NFLX earnings → Exit. Hafta sonu review.</w:t>
            </w:r>
          </w:p>
        </w:tc>
      </w:tr>
    </w:tbl>
    <w:p/>
    <w:p>
      <w:r/>
      <w:r>
        <w:rPr>
          <w:b/>
        </w:rPr>
        <w:t>Aktif Pozisyonlar:</w:t>
      </w:r>
      <w:r>
        <w:t xml:space="preserve"> UNH, JNJ, TMO, MRK, TSLA, MU, AMD, PLTR (8-10 pozisyon)</w:t>
      </w:r>
    </w:p>
    <w:p/>
    <w:p>
      <w:r>
        <w:t>---</w:t>
      </w:r>
    </w:p>
    <w:p/>
    <w:p>
      <w:pPr>
        <w:pStyle w:val="Heading3"/>
      </w:pPr>
      <w:r>
        <w:t>Hafta 4: 20-24 Temmuz (Late Early + Mega-Cap Prep)</w:t>
      </w:r>
    </w:p>
    <w:p/>
    <w:p>
      <w:r/>
      <w:r>
        <w:rPr>
          <w:b/>
        </w:rPr>
        <w:t>Tema:</w:t>
      </w:r>
      <w:r>
        <w:t xml:space="preserve"> </w:t>
      </w:r>
      <w:r>
        <w:rPr>
          <w:b/>
        </w:rPr>
        <w:t>Late reporters. FOMC risk yönetimi başlar.</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Gün</w:t>
            </w:r>
          </w:p>
        </w:tc>
        <w:tc>
          <w:tcPr>
            <w:tcW w:type="dxa" w:w="4320"/>
          </w:tcPr>
          <w:p>
            <w:r>
              <w:rPr>
                <w:b/>
                <w:sz w:val="18"/>
              </w:rPr>
              <w:t>Eylem</w:t>
            </w:r>
          </w:p>
        </w:tc>
      </w:tr>
      <w:tr>
        <w:tc>
          <w:tcPr>
            <w:tcW w:type="dxa" w:w="4320"/>
          </w:tcPr>
          <w:p>
            <w:r>
              <w:t>**Pzt 20 Tem**</w:t>
            </w:r>
          </w:p>
        </w:tc>
        <w:tc>
          <w:tcPr>
            <w:tcW w:type="dxa" w:w="4320"/>
          </w:tcPr>
          <w:p>
            <w:r>
              <w:t>FOMC haftasına giriliyor — mevcut pozisyonları %20 azalt. TSLA (22 Tem) pozisyonu finalize.</w:t>
            </w:r>
          </w:p>
        </w:tc>
      </w:tr>
      <w:tr>
        <w:tc>
          <w:tcPr>
            <w:tcW w:type="dxa" w:w="4320"/>
          </w:tcPr>
          <w:p>
            <w:r>
              <w:t>**Sal 21 Tem**</w:t>
            </w:r>
          </w:p>
        </w:tc>
        <w:tc>
          <w:tcPr>
            <w:tcW w:type="dxa" w:w="4320"/>
          </w:tcPr>
          <w:p>
            <w:r>
              <w:t>FOMC haftası — yeni pozisyon açma sınırlandırması. Mevcut pozisyonları %50 azalt.</w:t>
            </w:r>
          </w:p>
        </w:tc>
      </w:tr>
      <w:tr>
        <w:tc>
          <w:tcPr>
            <w:tcW w:type="dxa" w:w="4320"/>
          </w:tcPr>
          <w:p>
            <w:r>
              <w:t>**Çar 22 Tem**</w:t>
            </w:r>
          </w:p>
        </w:tc>
        <w:tc>
          <w:tcPr>
            <w:tcW w:type="dxa" w:w="4320"/>
          </w:tcPr>
          <w:p>
            <w:r>
              <w:t>TSLA earnings AMC → Exit. GOOGL pozisyonu (23 Tem) — sınırlı boyut.</w:t>
            </w:r>
          </w:p>
        </w:tc>
      </w:tr>
      <w:tr>
        <w:tc>
          <w:tcPr>
            <w:tcW w:type="dxa" w:w="4320"/>
          </w:tcPr>
          <w:p>
            <w:r>
              <w:t>**Per 23 Tem**</w:t>
            </w:r>
          </w:p>
        </w:tc>
        <w:tc>
          <w:tcPr>
            <w:tcW w:type="dxa" w:w="4320"/>
          </w:tcPr>
          <w:p>
            <w:r>
              <w:t>GOOGL earnings AMC → Exit. MU pozisyonu (24 Tem) — sınırlı boyut.</w:t>
            </w:r>
          </w:p>
        </w:tc>
      </w:tr>
      <w:tr>
        <w:tc>
          <w:tcPr>
            <w:tcW w:type="dxa" w:w="4320"/>
          </w:tcPr>
          <w:p>
            <w:r>
              <w:t>**Cum 24 Tem**</w:t>
            </w:r>
          </w:p>
        </w:tc>
        <w:tc>
          <w:tcPr>
            <w:tcW w:type="dxa" w:w="4320"/>
          </w:tcPr>
          <w:p>
            <w:r>
              <w:t>MU, INTC earnings AMC → Exit. Hafta sonu. FOMC kararına hazırlık.</w:t>
            </w:r>
          </w:p>
        </w:tc>
      </w:tr>
    </w:tbl>
    <w:p/>
    <w:p>
      <w:r/>
      <w:r>
        <w:rPr>
          <w:b/>
        </w:rPr>
        <w:t>Aktif Pozisyonlar:</w:t>
      </w:r>
      <w:r>
        <w:t xml:space="preserve"> UNH, JNJ, TMO, MRK (4-6 pozisyon, %50 küçültülmüş)</w:t>
      </w:r>
    </w:p>
    <w:p/>
    <w:p>
      <w:r>
        <w:t>---</w:t>
      </w:r>
    </w:p>
    <w:p/>
    <w:p>
      <w:pPr>
        <w:pStyle w:val="Heading3"/>
      </w:pPr>
      <w:r>
        <w:t>Hafta 5: 27-31 Temmuz (FOMC + Mega-Cap Earnings — NUCLEAR WEEK)</w:t>
      </w:r>
    </w:p>
    <w:p/>
    <w:p>
      <w:r/>
      <w:r>
        <w:rPr>
          <w:b/>
        </w:rPr>
        <w:t>Tema:</w:t>
      </w:r>
      <w:r>
        <w:t xml:space="preserve"> </w:t>
      </w:r>
      <w:r>
        <w:rPr>
          <w:b/>
        </w:rPr>
        <w:t>Pozisyon azalt. Nakit biriktir. Sadece high-conviction.</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Gün</w:t>
            </w:r>
          </w:p>
        </w:tc>
        <w:tc>
          <w:tcPr>
            <w:tcW w:type="dxa" w:w="4320"/>
          </w:tcPr>
          <w:p>
            <w:r>
              <w:rPr>
                <w:b/>
                <w:sz w:val="18"/>
              </w:rPr>
              <w:t>Eylem</w:t>
            </w:r>
          </w:p>
        </w:tc>
      </w:tr>
      <w:tr>
        <w:tc>
          <w:tcPr>
            <w:tcW w:type="dxa" w:w="4320"/>
          </w:tcPr>
          <w:p>
            <w:r>
              <w:t>**Pzt 27 Tem**</w:t>
            </w:r>
          </w:p>
        </w:tc>
        <w:tc>
          <w:tcPr>
            <w:tcW w:type="dxa" w:w="4320"/>
          </w:tcPr>
          <w:p>
            <w:r>
              <w:t>FOMC toplantısı başlıyor. **Yeni pozisyon açma YASAK.** Mevcut pozisyonları %75 azalt.</w:t>
            </w:r>
          </w:p>
        </w:tc>
      </w:tr>
      <w:tr>
        <w:tc>
          <w:tcPr>
            <w:tcW w:type="dxa" w:w="4320"/>
          </w:tcPr>
          <w:p>
            <w:r>
              <w:t>**Sal 28 Tem**</w:t>
            </w:r>
          </w:p>
        </w:tc>
        <w:tc>
          <w:tcPr>
            <w:tcW w:type="dxa" w:w="4320"/>
          </w:tcPr>
          <w:p>
            <w:r>
              <w:t>FOMC toplantısı devam. NVDA earnings AMC → Eğer pozisyon varsa, IV crush sonrası ertesi gün exit.</w:t>
            </w:r>
          </w:p>
        </w:tc>
      </w:tr>
      <w:tr>
        <w:tc>
          <w:tcPr>
            <w:tcW w:type="dxa" w:w="4320"/>
          </w:tcPr>
          <w:p>
            <w:r>
              <w:t>**Çar 29 Tem**</w:t>
            </w:r>
          </w:p>
        </w:tc>
        <w:tc>
          <w:tcPr>
            <w:tcW w:type="dxa" w:w="4320"/>
          </w:tcPr>
          <w:p>
            <w:r>
              <w:t>**FOMC Kararı 14:00 ET.** Piyasa volatilitesi yüksek. **Hiçbir pozisyon açma.** Mevcutları close.</w:t>
            </w:r>
          </w:p>
        </w:tc>
      </w:tr>
      <w:tr>
        <w:tc>
          <w:tcPr>
            <w:tcW w:type="dxa" w:w="4320"/>
          </w:tcPr>
          <w:p>
            <w:r>
              <w:t>**Per 30 Tem**</w:t>
            </w:r>
          </w:p>
        </w:tc>
        <w:tc>
          <w:tcPr>
            <w:tcW w:type="dxa" w:w="4320"/>
          </w:tcPr>
          <w:p>
            <w:r>
              <w:t>META earnings AMC → Eğer varsa, exit. FOMC kararının 24-48 saatlik etkisini izle.</w:t>
            </w:r>
          </w:p>
        </w:tc>
      </w:tr>
      <w:tr>
        <w:tc>
          <w:tcPr>
            <w:tcW w:type="dxa" w:w="4320"/>
          </w:tcPr>
          <w:p>
            <w:r>
              <w:t>**Cum 31 Tem**</w:t>
            </w:r>
          </w:p>
        </w:tc>
        <w:tc>
          <w:tcPr>
            <w:tcW w:type="dxa" w:w="4320"/>
          </w:tcPr>
          <w:p>
            <w:r>
              <w:t>AAPL, AMZN, MSFT earnings AMC → Eğer varsa, exit. Ağustos planlaması başla.</w:t>
            </w:r>
          </w:p>
        </w:tc>
      </w:tr>
    </w:tbl>
    <w:p/>
    <w:p>
      <w:r/>
      <w:r>
        <w:rPr>
          <w:b/>
        </w:rPr>
        <w:t>Aktif Pozisyonlar:</w:t>
      </w:r>
      <w:r>
        <w:t xml:space="preserve"> 0-2 pozisyon (minimum). </w:t>
      </w:r>
      <w:r>
        <w:rPr>
          <w:b/>
        </w:rPr>
        <w:t>Hedef: %80+ nakit.</w:t>
      </w:r>
      <w:r/>
    </w:p>
    <w:p/>
    <w:p>
      <w:r>
        <w:rPr>
          <w:i/>
          <w:color w:val="404040"/>
        </w:rPr>
        <w:t>🔴 **Bu hafta, stratejik olarak "nakit haftasıdır."** FOMC + 5 mega-cap earnings = piyasa taraf değişimi riski maksimum. Kar = korunan sermaye.</w:t>
      </w:r>
    </w:p>
    <w:p/>
    <w:p>
      <w:r>
        <w:t>---</w:t>
      </w:r>
    </w:p>
    <w:p/>
    <w:p>
      <w:pPr>
        <w:pStyle w:val="Heading3"/>
      </w:pPr>
      <w:r>
        <w:t>Hafta 6: 3-7 Ağustos (Ağustos Early Reporters)</w:t>
      </w:r>
    </w:p>
    <w:p/>
    <w:p>
      <w:r/>
      <w:r>
        <w:rPr>
          <w:b/>
        </w:rPr>
        <w:t>Tema:</w:t>
      </w:r>
      <w:r>
        <w:t xml:space="preserve"> </w:t>
      </w:r>
      <w:r>
        <w:rPr>
          <w:b/>
        </w:rPr>
        <w:t>Yeni pozisyonlar. Ağustos early phase.</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Gün</w:t>
            </w:r>
          </w:p>
        </w:tc>
        <w:tc>
          <w:tcPr>
            <w:tcW w:type="dxa" w:w="4320"/>
          </w:tcPr>
          <w:p>
            <w:r>
              <w:rPr>
                <w:b/>
                <w:sz w:val="18"/>
              </w:rPr>
              <w:t>Eylem</w:t>
            </w:r>
          </w:p>
        </w:tc>
      </w:tr>
      <w:tr>
        <w:tc>
          <w:tcPr>
            <w:tcW w:type="dxa" w:w="4320"/>
          </w:tcPr>
          <w:p>
            <w:r>
              <w:t>**Pzt 3 Ags**</w:t>
            </w:r>
          </w:p>
        </w:tc>
        <w:tc>
          <w:tcPr>
            <w:tcW w:type="dxa" w:w="4320"/>
          </w:tcPr>
          <w:p>
            <w:r>
              <w:t>PLTR (4 Ags) pozisyonu aç — Iron Condor veya Butterfly.</w:t>
            </w:r>
          </w:p>
        </w:tc>
      </w:tr>
      <w:tr>
        <w:tc>
          <w:tcPr>
            <w:tcW w:type="dxa" w:w="4320"/>
          </w:tcPr>
          <w:p>
            <w:r>
              <w:t>**Sal 4 Ags**</w:t>
            </w:r>
          </w:p>
        </w:tc>
        <w:tc>
          <w:tcPr>
            <w:tcW w:type="dxa" w:w="4320"/>
          </w:tcPr>
          <w:p>
            <w:r>
              <w:t>PLTR earnings → Exit. Yeni pozisyonlar: DIS, NKE.</w:t>
            </w:r>
          </w:p>
        </w:tc>
      </w:tr>
      <w:tr>
        <w:tc>
          <w:tcPr>
            <w:tcW w:type="dxa" w:w="4320"/>
          </w:tcPr>
          <w:p>
            <w:r>
              <w:t>**Çar 5 Ags**</w:t>
            </w:r>
          </w:p>
        </w:tc>
        <w:tc>
          <w:tcPr>
            <w:tcW w:type="dxa" w:w="4320"/>
          </w:tcPr>
          <w:p>
            <w:r>
              <w:t>HD (5 Ags) pozisyonu aç. VIX'i kontrol et.</w:t>
            </w:r>
          </w:p>
        </w:tc>
      </w:tr>
      <w:tr>
        <w:tc>
          <w:tcPr>
            <w:tcW w:type="dxa" w:w="4320"/>
          </w:tcPr>
          <w:p>
            <w:r>
              <w:t>**Per 6 Ags**</w:t>
            </w:r>
          </w:p>
        </w:tc>
        <w:tc>
          <w:tcPr>
            <w:tcW w:type="dxa" w:w="4320"/>
          </w:tcPr>
          <w:p>
            <w:r>
              <w:t>HD earnings → Exit. Teknoloji sektörüne dönüş — Ağustos tech earnings listesi.</w:t>
            </w:r>
          </w:p>
        </w:tc>
      </w:tr>
      <w:tr>
        <w:tc>
          <w:tcPr>
            <w:tcW w:type="dxa" w:w="4320"/>
          </w:tcPr>
          <w:p>
            <w:r>
              <w:t>**Cum 7 Ags**</w:t>
            </w:r>
          </w:p>
        </w:tc>
        <w:tc>
          <w:tcPr>
            <w:tcW w:type="dxa" w:w="4320"/>
          </w:tcPr>
          <w:p>
            <w:r>
              <w:t>Hafta sonu review. Ağustos peak planı.</w:t>
            </w:r>
          </w:p>
        </w:tc>
      </w:tr>
    </w:tbl>
    <w:p/>
    <w:p>
      <w:r/>
      <w:r>
        <w:rPr>
          <w:b/>
        </w:rPr>
        <w:t>Aktif Pozisyonlar:</w:t>
      </w:r>
      <w:r>
        <w:t xml:space="preserve"> DIS, NKE, HD, 2-3 teknoloji (5-8 pozisyon)</w:t>
      </w:r>
    </w:p>
    <w:p/>
    <w:p>
      <w:r>
        <w:t>---</w:t>
      </w:r>
    </w:p>
    <w:p/>
    <w:p>
      <w:pPr>
        <w:pStyle w:val="Heading3"/>
      </w:pPr>
      <w:r>
        <w:t>Hafta 7: 10-14 Ağustos (Ağustos Peak)</w:t>
      </w:r>
    </w:p>
    <w:p/>
    <w:p>
      <w:r/>
      <w:r>
        <w:rPr>
          <w:b/>
        </w:rPr>
        <w:t>Tema:</w:t>
      </w:r>
      <w:r>
        <w:t xml:space="preserve"> </w:t>
      </w:r>
      <w:r>
        <w:rPr>
          <w:b/>
        </w:rPr>
        <w:t>Ağustos peak earnings. En aktif 2. hafta.</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Gün</w:t>
            </w:r>
          </w:p>
        </w:tc>
        <w:tc>
          <w:tcPr>
            <w:tcW w:type="dxa" w:w="4320"/>
          </w:tcPr>
          <w:p>
            <w:r>
              <w:rPr>
                <w:b/>
                <w:sz w:val="18"/>
              </w:rPr>
              <w:t>Eylem</w:t>
            </w:r>
          </w:p>
        </w:tc>
      </w:tr>
      <w:tr>
        <w:tc>
          <w:tcPr>
            <w:tcW w:type="dxa" w:w="4320"/>
          </w:tcPr>
          <w:p>
            <w:r>
              <w:t>**Pzt 10 Ags**</w:t>
            </w:r>
          </w:p>
        </w:tc>
        <w:tc>
          <w:tcPr>
            <w:tcW w:type="dxa" w:w="4320"/>
          </w:tcPr>
          <w:p>
            <w:r>
              <w:t>Ağustos tech earnings pozisyonları aç.</w:t>
            </w:r>
          </w:p>
        </w:tc>
      </w:tr>
      <w:tr>
        <w:tc>
          <w:tcPr>
            <w:tcW w:type="dxa" w:w="4320"/>
          </w:tcPr>
          <w:p>
            <w:r>
              <w:t>**Sal 11 Ags**</w:t>
            </w:r>
          </w:p>
        </w:tc>
        <w:tc>
          <w:tcPr>
            <w:tcW w:type="dxa" w:w="4320"/>
          </w:tcPr>
          <w:p>
            <w:r>
              <w:t>Yeni pozisyonlar: Enerji, Sağlık.</w:t>
            </w:r>
          </w:p>
        </w:tc>
      </w:tr>
      <w:tr>
        <w:tc>
          <w:tcPr>
            <w:tcW w:type="dxa" w:w="4320"/>
          </w:tcPr>
          <w:p>
            <w:r>
              <w:t>**Çar 12 Ags**</w:t>
            </w:r>
          </w:p>
        </w:tc>
        <w:tc>
          <w:tcPr>
            <w:tcW w:type="dxa" w:w="4320"/>
          </w:tcPr>
          <w:p>
            <w:r>
              <w:t>Mid-week review. Mevcut pozisyonları değerlendir.</w:t>
            </w:r>
          </w:p>
        </w:tc>
      </w:tr>
      <w:tr>
        <w:tc>
          <w:tcPr>
            <w:tcW w:type="dxa" w:w="4320"/>
          </w:tcPr>
          <w:p>
            <w:r>
              <w:t>**Per 13 Ags**</w:t>
            </w:r>
          </w:p>
        </w:tc>
        <w:tc>
          <w:tcPr>
            <w:tcW w:type="dxa" w:w="4320"/>
          </w:tcPr>
          <w:p>
            <w:r>
              <w:t>Yeni pozisyon: Finansal (Ağustos late reporters).</w:t>
            </w:r>
          </w:p>
        </w:tc>
      </w:tr>
      <w:tr>
        <w:tc>
          <w:tcPr>
            <w:tcW w:type="dxa" w:w="4320"/>
          </w:tcPr>
          <w:p>
            <w:r>
              <w:t>**Cum 14 Ags**</w:t>
            </w:r>
          </w:p>
        </w:tc>
        <w:tc>
          <w:tcPr>
            <w:tcW w:type="dxa" w:w="4320"/>
          </w:tcPr>
          <w:p>
            <w:r>
              <w:t>Hafta sonu review.</w:t>
            </w:r>
          </w:p>
        </w:tc>
      </w:tr>
    </w:tbl>
    <w:p/>
    <w:p>
      <w:r/>
      <w:r>
        <w:rPr>
          <w:b/>
        </w:rPr>
        <w:t>Aktif Pozisyonlar:</w:t>
      </w:r>
      <w:r>
        <w:t xml:space="preserve"> 10-15 pozisyon</w:t>
      </w:r>
    </w:p>
    <w:p/>
    <w:p>
      <w:r>
        <w:t>---</w:t>
      </w:r>
    </w:p>
    <w:p/>
    <w:p>
      <w:pPr>
        <w:pStyle w:val="Heading3"/>
      </w:pPr>
      <w:r>
        <w:t>Hafta 8: 17-21 Ağustos (Late Ağustos + Değerlendirme)</w:t>
      </w:r>
    </w:p>
    <w:p/>
    <w:p>
      <w:r/>
      <w:r>
        <w:rPr>
          <w:b/>
        </w:rPr>
        <w:t>Tema:</w:t>
      </w:r>
      <w:r>
        <w:t xml:space="preserve"> </w:t>
      </w:r>
      <w:r>
        <w:rPr>
          <w:b/>
        </w:rPr>
        <w:t>Late reporters. Portföy değerlendirmesi. Eylül planlaması.</w:t>
      </w:r>
      <w:r/>
    </w:p>
    <w:p/>
    <w:tbl>
      <w:tblPr>
        <w:tblStyle w:val="TableGrid"/>
        <w:tblW w:type="auto" w:w="0"/>
        <w:tblLook w:firstColumn="1" w:firstRow="1" w:lastColumn="0" w:lastRow="0" w:noHBand="0" w:noVBand="1" w:val="04A0"/>
      </w:tblPr>
      <w:tblGrid>
        <w:gridCol w:w="4320"/>
        <w:gridCol w:w="4320"/>
      </w:tblGrid>
      <w:tr>
        <w:tc>
          <w:tcPr>
            <w:tcW w:type="dxa" w:w="4320"/>
          </w:tcPr>
          <w:p>
            <w:r>
              <w:rPr>
                <w:b/>
                <w:sz w:val="18"/>
              </w:rPr>
              <w:t>Gün</w:t>
            </w:r>
          </w:p>
        </w:tc>
        <w:tc>
          <w:tcPr>
            <w:tcW w:type="dxa" w:w="4320"/>
          </w:tcPr>
          <w:p>
            <w:r>
              <w:rPr>
                <w:b/>
                <w:sz w:val="18"/>
              </w:rPr>
              <w:t>Eylem</w:t>
            </w:r>
          </w:p>
        </w:tc>
      </w:tr>
      <w:tr>
        <w:tc>
          <w:tcPr>
            <w:tcW w:type="dxa" w:w="4320"/>
          </w:tcPr>
          <w:p>
            <w:r>
              <w:t>**Pzt 17 Ags**</w:t>
            </w:r>
          </w:p>
        </w:tc>
        <w:tc>
          <w:tcPr>
            <w:tcW w:type="dxa" w:w="4320"/>
          </w:tcPr>
          <w:p>
            <w:r>
              <w:t>Late Ağustos pozisyonları aç — son fırsatlar.</w:t>
            </w:r>
          </w:p>
        </w:tc>
      </w:tr>
      <w:tr>
        <w:tc>
          <w:tcPr>
            <w:tcW w:type="dxa" w:w="4320"/>
          </w:tcPr>
          <w:p>
            <w:r>
              <w:t>**Sal 18 Ags**</w:t>
            </w:r>
          </w:p>
        </w:tc>
        <w:tc>
          <w:tcPr>
            <w:tcW w:type="dxa" w:w="4320"/>
          </w:tcPr>
          <w:p>
            <w:r>
              <w:t>Mevcut pozisyonları %25 azalt.</w:t>
            </w:r>
          </w:p>
        </w:tc>
      </w:tr>
      <w:tr>
        <w:tc>
          <w:tcPr>
            <w:tcW w:type="dxa" w:w="4320"/>
          </w:tcPr>
          <w:p>
            <w:r>
              <w:t>**Çar 19 Ags**</w:t>
            </w:r>
          </w:p>
        </w:tc>
        <w:tc>
          <w:tcPr>
            <w:tcW w:type="dxa" w:w="4320"/>
          </w:tcPr>
          <w:p>
            <w:r>
              <w:t>Son pozisyonların exit'lerini planla.</w:t>
            </w:r>
          </w:p>
        </w:tc>
      </w:tr>
      <w:tr>
        <w:tc>
          <w:tcPr>
            <w:tcW w:type="dxa" w:w="4320"/>
          </w:tcPr>
          <w:p>
            <w:r>
              <w:t>**Per 20 Ags**</w:t>
            </w:r>
          </w:p>
        </w:tc>
        <w:tc>
          <w:tcPr>
            <w:tcW w:type="dxa" w:w="4320"/>
          </w:tcPr>
          <w:p>
            <w:r>
              <w:t>Eylül earnings takvimini çıkar. Watchlist oluştur.</w:t>
            </w:r>
          </w:p>
        </w:tc>
      </w:tr>
      <w:tr>
        <w:tc>
          <w:tcPr>
            <w:tcW w:type="dxa" w:w="4320"/>
          </w:tcPr>
          <w:p>
            <w:r>
              <w:t>**Cum 21 Ags**</w:t>
            </w:r>
          </w:p>
        </w:tc>
        <w:tc>
          <w:tcPr>
            <w:tcW w:type="dxa" w:w="4320"/>
          </w:tcPr>
          <w:p>
            <w:r>
              <w:t>**Ağustos sezonu kapanış.** Portföy performans review.</w:t>
            </w:r>
          </w:p>
        </w:tc>
      </w:tr>
    </w:tbl>
    <w:p/>
    <w:p>
      <w:r/>
      <w:r>
        <w:rPr>
          <w:b/>
        </w:rPr>
        <w:t>Aktif Pozisyonlar:</w:t>
      </w:r>
      <w:r>
        <w:t xml:space="preserve"> 0-3 pozisyon. </w:t>
      </w:r>
      <w:r>
        <w:rPr>
          <w:b/>
        </w:rPr>
        <w:t>Hedef: %70+ nakit.</w:t>
      </w:r>
      <w:r>
        <w:t xml:space="preserve"> Eylül hazırlığı.</w:t>
      </w:r>
    </w:p>
    <w:p/>
    <w:p>
      <w:r>
        <w:t>---</w:t>
      </w:r>
    </w:p>
    <w:p/>
    <w:p>
      <w:pPr>
        <w:pStyle w:val="Heading2"/>
      </w:pPr>
      <w:r>
        <w:t>4.5 Karşılaştırma Matrisi (Top 10 Fırsat)</w:t>
      </w:r>
    </w:p>
    <w:p/>
    <w:p>
      <w:r>
        <w:t xml:space="preserve">Aşağıdaki matris, 45+ hisse üzerinde </w:t>
      </w:r>
      <w:r>
        <w:rPr>
          <w:b/>
        </w:rPr>
        <w:t>IV Crush potansiyeli, historical move %, risk/reward skoru</w:t>
      </w:r>
      <w:r>
        <w:t xml:space="preserve"> ile sıralanmıştır. Skorlama 1-10 arasıdır; 10 = en iyi fırsat.</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Sıra</w:t>
            </w:r>
          </w:p>
        </w:tc>
        <w:tc>
          <w:tcPr>
            <w:tcW w:type="dxa" w:w="1080"/>
          </w:tcPr>
          <w:p>
            <w:r>
              <w:rPr>
                <w:b/>
                <w:sz w:val="18"/>
              </w:rPr>
              <w:t>Hisse</w:t>
            </w:r>
          </w:p>
        </w:tc>
        <w:tc>
          <w:tcPr>
            <w:tcW w:type="dxa" w:w="1080"/>
          </w:tcPr>
          <w:p>
            <w:r>
              <w:rPr>
                <w:b/>
                <w:sz w:val="18"/>
              </w:rPr>
              <w:t>Tarih</w:t>
            </w:r>
          </w:p>
        </w:tc>
        <w:tc>
          <w:tcPr>
            <w:tcW w:type="dxa" w:w="1080"/>
          </w:tcPr>
          <w:p>
            <w:r>
              <w:rPr>
                <w:b/>
                <w:sz w:val="18"/>
              </w:rPr>
              <w:t>IV Crush Pot.</w:t>
            </w:r>
          </w:p>
        </w:tc>
        <w:tc>
          <w:tcPr>
            <w:tcW w:type="dxa" w:w="1080"/>
          </w:tcPr>
          <w:p>
            <w:r>
              <w:rPr>
                <w:b/>
                <w:sz w:val="18"/>
              </w:rPr>
              <w:t>Hist Move %</w:t>
            </w:r>
          </w:p>
        </w:tc>
        <w:tc>
          <w:tcPr>
            <w:tcW w:type="dxa" w:w="1080"/>
          </w:tcPr>
          <w:p>
            <w:r>
              <w:rPr>
                <w:b/>
                <w:sz w:val="18"/>
              </w:rPr>
              <w:t>R/R Skoru</w:t>
            </w:r>
          </w:p>
        </w:tc>
        <w:tc>
          <w:tcPr>
            <w:tcW w:type="dxa" w:w="1080"/>
          </w:tcPr>
          <w:p>
            <w:r>
              <w:rPr>
                <w:b/>
                <w:sz w:val="18"/>
              </w:rPr>
              <w:t>Strateji</w:t>
            </w:r>
          </w:p>
        </w:tc>
        <w:tc>
          <w:tcPr>
            <w:tcW w:type="dxa" w:w="1080"/>
          </w:tcPr>
          <w:p>
            <w:r>
              <w:rPr>
                <w:b/>
                <w:sz w:val="18"/>
              </w:rPr>
              <w:t>Bütçe</w:t>
            </w:r>
          </w:p>
        </w:tc>
      </w:tr>
      <w:tr>
        <w:tc>
          <w:tcPr>
            <w:tcW w:type="dxa" w:w="1080"/>
          </w:tcPr>
          <w:p>
            <w:r>
              <w:t>1</w:t>
            </w:r>
          </w:p>
        </w:tc>
        <w:tc>
          <w:tcPr>
            <w:tcW w:type="dxa" w:w="1080"/>
          </w:tcPr>
          <w:p>
            <w:r>
              <w:t>**NVDA**</w:t>
            </w:r>
          </w:p>
        </w:tc>
        <w:tc>
          <w:tcPr>
            <w:tcW w:type="dxa" w:w="1080"/>
          </w:tcPr>
          <w:p>
            <w:r>
              <w:t>28 Tem AMC</w:t>
            </w:r>
          </w:p>
        </w:tc>
        <w:tc>
          <w:tcPr>
            <w:tcW w:type="dxa" w:w="1080"/>
          </w:tcPr>
          <w:p>
            <w:r>
              <w:t>9.5</w:t>
            </w:r>
          </w:p>
        </w:tc>
        <w:tc>
          <w:tcPr>
            <w:tcW w:type="dxa" w:w="1080"/>
          </w:tcPr>
          <w:p>
            <w:r>
              <w:t>8.5%</w:t>
            </w:r>
          </w:p>
        </w:tc>
        <w:tc>
          <w:tcPr>
            <w:tcW w:type="dxa" w:w="1080"/>
          </w:tcPr>
          <w:p>
            <w:r>
              <w:t>**9.2**</w:t>
            </w:r>
          </w:p>
        </w:tc>
        <w:tc>
          <w:tcPr>
            <w:tcW w:type="dxa" w:w="1080"/>
          </w:tcPr>
          <w:p>
            <w:r>
              <w:t>Ratio Spread / Long Call</w:t>
            </w:r>
          </w:p>
        </w:tc>
        <w:tc>
          <w:tcPr>
            <w:tcW w:type="dxa" w:w="1080"/>
          </w:tcPr>
          <w:p>
            <w:r>
              <w:t>$500-$1000</w:t>
            </w:r>
          </w:p>
        </w:tc>
      </w:tr>
      <w:tr>
        <w:tc>
          <w:tcPr>
            <w:tcW w:type="dxa" w:w="1080"/>
          </w:tcPr>
          <w:p>
            <w:r>
              <w:t>2</w:t>
            </w:r>
          </w:p>
        </w:tc>
        <w:tc>
          <w:tcPr>
            <w:tcW w:type="dxa" w:w="1080"/>
          </w:tcPr>
          <w:p>
            <w:r>
              <w:t>**META**</w:t>
            </w:r>
          </w:p>
        </w:tc>
        <w:tc>
          <w:tcPr>
            <w:tcW w:type="dxa" w:w="1080"/>
          </w:tcPr>
          <w:p>
            <w:r>
              <w:t>30 Tem AMC</w:t>
            </w:r>
          </w:p>
        </w:tc>
        <w:tc>
          <w:tcPr>
            <w:tcW w:type="dxa" w:w="1080"/>
          </w:tcPr>
          <w:p>
            <w:r>
              <w:t>9.0</w:t>
            </w:r>
          </w:p>
        </w:tc>
        <w:tc>
          <w:tcPr>
            <w:tcW w:type="dxa" w:w="1080"/>
          </w:tcPr>
          <w:p>
            <w:r>
              <w:t>7.5%</w:t>
            </w:r>
          </w:p>
        </w:tc>
        <w:tc>
          <w:tcPr>
            <w:tcW w:type="dxa" w:w="1080"/>
          </w:tcPr>
          <w:p>
            <w:r>
              <w:t>**8.8**</w:t>
            </w:r>
          </w:p>
        </w:tc>
        <w:tc>
          <w:tcPr>
            <w:tcW w:type="dxa" w:w="1080"/>
          </w:tcPr>
          <w:p>
            <w:r>
              <w:t>Bear Put Spread / Calendar</w:t>
            </w:r>
          </w:p>
        </w:tc>
        <w:tc>
          <w:tcPr>
            <w:tcW w:type="dxa" w:w="1080"/>
          </w:tcPr>
          <w:p>
            <w:r>
              <w:t>$50-$1000</w:t>
            </w:r>
          </w:p>
        </w:tc>
      </w:tr>
      <w:tr>
        <w:tc>
          <w:tcPr>
            <w:tcW w:type="dxa" w:w="1080"/>
          </w:tcPr>
          <w:p>
            <w:r>
              <w:t>3</w:t>
            </w:r>
          </w:p>
        </w:tc>
        <w:tc>
          <w:tcPr>
            <w:tcW w:type="dxa" w:w="1080"/>
          </w:tcPr>
          <w:p>
            <w:r>
              <w:t>**COIN**</w:t>
            </w:r>
          </w:p>
        </w:tc>
        <w:tc>
          <w:tcPr>
            <w:tcW w:type="dxa" w:w="1080"/>
          </w:tcPr>
          <w:p>
            <w:r>
              <w:t>31 Tem AMC</w:t>
            </w:r>
          </w:p>
        </w:tc>
        <w:tc>
          <w:tcPr>
            <w:tcW w:type="dxa" w:w="1080"/>
          </w:tcPr>
          <w:p>
            <w:r>
              <w:t>9.5</w:t>
            </w:r>
          </w:p>
        </w:tc>
        <w:tc>
          <w:tcPr>
            <w:tcW w:type="dxa" w:w="1080"/>
          </w:tcPr>
          <w:p>
            <w:r>
              <w:t>12.0%</w:t>
            </w:r>
          </w:p>
        </w:tc>
        <w:tc>
          <w:tcPr>
            <w:tcW w:type="dxa" w:w="1080"/>
          </w:tcPr>
          <w:p>
            <w:r>
              <w:t>**8.7**</w:t>
            </w:r>
          </w:p>
        </w:tc>
        <w:tc>
          <w:tcPr>
            <w:tcW w:type="dxa" w:w="1080"/>
          </w:tcPr>
          <w:p>
            <w:r>
              <w:t>Long Call OTM</w:t>
            </w:r>
          </w:p>
        </w:tc>
        <w:tc>
          <w:tcPr>
            <w:tcW w:type="dxa" w:w="1080"/>
          </w:tcPr>
          <w:p>
            <w:r>
              <w:t>$10-$50</w:t>
            </w:r>
          </w:p>
        </w:tc>
      </w:tr>
      <w:tr>
        <w:tc>
          <w:tcPr>
            <w:tcW w:type="dxa" w:w="1080"/>
          </w:tcPr>
          <w:p>
            <w:r>
              <w:t>4</w:t>
            </w:r>
          </w:p>
        </w:tc>
        <w:tc>
          <w:tcPr>
            <w:tcW w:type="dxa" w:w="1080"/>
          </w:tcPr>
          <w:p>
            <w:r>
              <w:t>**TSLA**</w:t>
            </w:r>
          </w:p>
        </w:tc>
        <w:tc>
          <w:tcPr>
            <w:tcW w:type="dxa" w:w="1080"/>
          </w:tcPr>
          <w:p>
            <w:r>
              <w:t>22 Tem AMC</w:t>
            </w:r>
          </w:p>
        </w:tc>
        <w:tc>
          <w:tcPr>
            <w:tcW w:type="dxa" w:w="1080"/>
          </w:tcPr>
          <w:p>
            <w:r>
              <w:t>8.5</w:t>
            </w:r>
          </w:p>
        </w:tc>
        <w:tc>
          <w:tcPr>
            <w:tcW w:type="dxa" w:w="1080"/>
          </w:tcPr>
          <w:p>
            <w:r>
              <w:t>9.0%</w:t>
            </w:r>
          </w:p>
        </w:tc>
        <w:tc>
          <w:tcPr>
            <w:tcW w:type="dxa" w:w="1080"/>
          </w:tcPr>
          <w:p>
            <w:r>
              <w:t>**8.5**</w:t>
            </w:r>
          </w:p>
        </w:tc>
        <w:tc>
          <w:tcPr>
            <w:tcW w:type="dxa" w:w="1080"/>
          </w:tcPr>
          <w:p>
            <w:r>
              <w:t>Bull Call Spread</w:t>
            </w:r>
          </w:p>
        </w:tc>
        <w:tc>
          <w:tcPr>
            <w:tcW w:type="dxa" w:w="1080"/>
          </w:tcPr>
          <w:p>
            <w:r>
              <w:t>$50-$200</w:t>
            </w:r>
          </w:p>
        </w:tc>
      </w:tr>
      <w:tr>
        <w:tc>
          <w:tcPr>
            <w:tcW w:type="dxa" w:w="1080"/>
          </w:tcPr>
          <w:p>
            <w:r>
              <w:t>5</w:t>
            </w:r>
          </w:p>
        </w:tc>
        <w:tc>
          <w:tcPr>
            <w:tcW w:type="dxa" w:w="1080"/>
          </w:tcPr>
          <w:p>
            <w:r>
              <w:t>**AAPL**</w:t>
            </w:r>
          </w:p>
        </w:tc>
        <w:tc>
          <w:tcPr>
            <w:tcW w:type="dxa" w:w="1080"/>
          </w:tcPr>
          <w:p>
            <w:r>
              <w:t>31 Tem AMC</w:t>
            </w:r>
          </w:p>
        </w:tc>
        <w:tc>
          <w:tcPr>
            <w:tcW w:type="dxa" w:w="1080"/>
          </w:tcPr>
          <w:p>
            <w:r>
              <w:t>8.0</w:t>
            </w:r>
          </w:p>
        </w:tc>
        <w:tc>
          <w:tcPr>
            <w:tcW w:type="dxa" w:w="1080"/>
          </w:tcPr>
          <w:p>
            <w:r>
              <w:t>5.0%</w:t>
            </w:r>
          </w:p>
        </w:tc>
        <w:tc>
          <w:tcPr>
            <w:tcW w:type="dxa" w:w="1080"/>
          </w:tcPr>
          <w:p>
            <w:r>
              <w:t>**8.3**</w:t>
            </w:r>
          </w:p>
        </w:tc>
        <w:tc>
          <w:tcPr>
            <w:tcW w:type="dxa" w:w="1080"/>
          </w:tcPr>
          <w:p>
            <w:r>
              <w:t>Ratio Spread / Debit</w:t>
            </w:r>
          </w:p>
        </w:tc>
        <w:tc>
          <w:tcPr>
            <w:tcW w:type="dxa" w:w="1080"/>
          </w:tcPr>
          <w:p>
            <w:r>
              <w:t>$500-$1000</w:t>
            </w:r>
          </w:p>
        </w:tc>
      </w:tr>
      <w:tr>
        <w:tc>
          <w:tcPr>
            <w:tcW w:type="dxa" w:w="1080"/>
          </w:tcPr>
          <w:p>
            <w:r>
              <w:t>6</w:t>
            </w:r>
          </w:p>
        </w:tc>
        <w:tc>
          <w:tcPr>
            <w:tcW w:type="dxa" w:w="1080"/>
          </w:tcPr>
          <w:p>
            <w:r>
              <w:t>**NFLX**</w:t>
            </w:r>
          </w:p>
        </w:tc>
        <w:tc>
          <w:tcPr>
            <w:tcW w:type="dxa" w:w="1080"/>
          </w:tcPr>
          <w:p>
            <w:r>
              <w:t>17 Tem</w:t>
            </w:r>
          </w:p>
        </w:tc>
        <w:tc>
          <w:tcPr>
            <w:tcW w:type="dxa" w:w="1080"/>
          </w:tcPr>
          <w:p>
            <w:r>
              <w:t>8.5</w:t>
            </w:r>
          </w:p>
        </w:tc>
        <w:tc>
          <w:tcPr>
            <w:tcW w:type="dxa" w:w="1080"/>
          </w:tcPr>
          <w:p>
            <w:r>
              <w:t>8.0%</w:t>
            </w:r>
          </w:p>
        </w:tc>
        <w:tc>
          <w:tcPr>
            <w:tcW w:type="dxa" w:w="1080"/>
          </w:tcPr>
          <w:p>
            <w:r>
              <w:t>**8.2**</w:t>
            </w:r>
          </w:p>
        </w:tc>
        <w:tc>
          <w:tcPr>
            <w:tcW w:type="dxa" w:w="1080"/>
          </w:tcPr>
          <w:p>
            <w:r>
              <w:t>Long Butterfly</w:t>
            </w:r>
          </w:p>
        </w:tc>
        <w:tc>
          <w:tcPr>
            <w:tcW w:type="dxa" w:w="1080"/>
          </w:tcPr>
          <w:p>
            <w:r>
              <w:t>$200-$500</w:t>
            </w:r>
          </w:p>
        </w:tc>
      </w:tr>
      <w:tr>
        <w:tc>
          <w:tcPr>
            <w:tcW w:type="dxa" w:w="1080"/>
          </w:tcPr>
          <w:p>
            <w:r>
              <w:t>7</w:t>
            </w:r>
          </w:p>
        </w:tc>
        <w:tc>
          <w:tcPr>
            <w:tcW w:type="dxa" w:w="1080"/>
          </w:tcPr>
          <w:p>
            <w:r>
              <w:t>**AMD**</w:t>
            </w:r>
          </w:p>
        </w:tc>
        <w:tc>
          <w:tcPr>
            <w:tcW w:type="dxa" w:w="1080"/>
          </w:tcPr>
          <w:p>
            <w:r>
              <w:t>28 Tem AMC</w:t>
            </w:r>
          </w:p>
        </w:tc>
        <w:tc>
          <w:tcPr>
            <w:tcW w:type="dxa" w:w="1080"/>
          </w:tcPr>
          <w:p>
            <w:r>
              <w:t>8.0</w:t>
            </w:r>
          </w:p>
        </w:tc>
        <w:tc>
          <w:tcPr>
            <w:tcW w:type="dxa" w:w="1080"/>
          </w:tcPr>
          <w:p>
            <w:r>
              <w:t>7.0%</w:t>
            </w:r>
          </w:p>
        </w:tc>
        <w:tc>
          <w:tcPr>
            <w:tcW w:type="dxa" w:w="1080"/>
          </w:tcPr>
          <w:p>
            <w:r>
              <w:t>**8.0**</w:t>
            </w:r>
          </w:p>
        </w:tc>
        <w:tc>
          <w:tcPr>
            <w:tcW w:type="dxa" w:w="1080"/>
          </w:tcPr>
          <w:p>
            <w:r>
              <w:t>Iron Condor</w:t>
            </w:r>
          </w:p>
        </w:tc>
        <w:tc>
          <w:tcPr>
            <w:tcW w:type="dxa" w:w="1080"/>
          </w:tcPr>
          <w:p>
            <w:r>
              <w:t>$200-$500</w:t>
            </w:r>
          </w:p>
        </w:tc>
      </w:tr>
      <w:tr>
        <w:tc>
          <w:tcPr>
            <w:tcW w:type="dxa" w:w="1080"/>
          </w:tcPr>
          <w:p>
            <w:r>
              <w:t>8</w:t>
            </w:r>
          </w:p>
        </w:tc>
        <w:tc>
          <w:tcPr>
            <w:tcW w:type="dxa" w:w="1080"/>
          </w:tcPr>
          <w:p>
            <w:r>
              <w:t>**AMZN**</w:t>
            </w:r>
          </w:p>
        </w:tc>
        <w:tc>
          <w:tcPr>
            <w:tcW w:type="dxa" w:w="1080"/>
          </w:tcPr>
          <w:p>
            <w:r>
              <w:t>31 Tem AMC</w:t>
            </w:r>
          </w:p>
        </w:tc>
        <w:tc>
          <w:tcPr>
            <w:tcW w:type="dxa" w:w="1080"/>
          </w:tcPr>
          <w:p>
            <w:r>
              <w:t>7.5</w:t>
            </w:r>
          </w:p>
        </w:tc>
        <w:tc>
          <w:tcPr>
            <w:tcW w:type="dxa" w:w="1080"/>
          </w:tcPr>
          <w:p>
            <w:r>
              <w:t>6.5%</w:t>
            </w:r>
          </w:p>
        </w:tc>
        <w:tc>
          <w:tcPr>
            <w:tcW w:type="dxa" w:w="1080"/>
          </w:tcPr>
          <w:p>
            <w:r>
              <w:t>**7.8**</w:t>
            </w:r>
          </w:p>
        </w:tc>
        <w:tc>
          <w:tcPr>
            <w:tcW w:type="dxa" w:w="1080"/>
          </w:tcPr>
          <w:p>
            <w:r>
              <w:t>Debit Spread / Calendar</w:t>
            </w:r>
          </w:p>
        </w:tc>
        <w:tc>
          <w:tcPr>
            <w:tcW w:type="dxa" w:w="1080"/>
          </w:tcPr>
          <w:p>
            <w:r>
              <w:t>$50-$1000</w:t>
            </w:r>
          </w:p>
        </w:tc>
      </w:tr>
      <w:tr>
        <w:tc>
          <w:tcPr>
            <w:tcW w:type="dxa" w:w="1080"/>
          </w:tcPr>
          <w:p>
            <w:r>
              <w:t>9</w:t>
            </w:r>
          </w:p>
        </w:tc>
        <w:tc>
          <w:tcPr>
            <w:tcW w:type="dxa" w:w="1080"/>
          </w:tcPr>
          <w:p>
            <w:r>
              <w:t>**MU**</w:t>
            </w:r>
          </w:p>
        </w:tc>
        <w:tc>
          <w:tcPr>
            <w:tcW w:type="dxa" w:w="1080"/>
          </w:tcPr>
          <w:p>
            <w:r>
              <w:t>24 Tem AMC</w:t>
            </w:r>
          </w:p>
        </w:tc>
        <w:tc>
          <w:tcPr>
            <w:tcW w:type="dxa" w:w="1080"/>
          </w:tcPr>
          <w:p>
            <w:r>
              <w:t>8.0</w:t>
            </w:r>
          </w:p>
        </w:tc>
        <w:tc>
          <w:tcPr>
            <w:tcW w:type="dxa" w:w="1080"/>
          </w:tcPr>
          <w:p>
            <w:r>
              <w:t>7.5%</w:t>
            </w:r>
          </w:p>
        </w:tc>
        <w:tc>
          <w:tcPr>
            <w:tcW w:type="dxa" w:w="1080"/>
          </w:tcPr>
          <w:p>
            <w:r>
              <w:t>**7.7**</w:t>
            </w:r>
          </w:p>
        </w:tc>
        <w:tc>
          <w:tcPr>
            <w:tcW w:type="dxa" w:w="1080"/>
          </w:tcPr>
          <w:p>
            <w:r>
              <w:t>Iron Condor</w:t>
            </w:r>
          </w:p>
        </w:tc>
        <w:tc>
          <w:tcPr>
            <w:tcW w:type="dxa" w:w="1080"/>
          </w:tcPr>
          <w:p>
            <w:r>
              <w:t>$200-$500</w:t>
            </w:r>
          </w:p>
        </w:tc>
      </w:tr>
      <w:tr>
        <w:tc>
          <w:tcPr>
            <w:tcW w:type="dxa" w:w="1080"/>
          </w:tcPr>
          <w:p>
            <w:r>
              <w:t>10</w:t>
            </w:r>
          </w:p>
        </w:tc>
        <w:tc>
          <w:tcPr>
            <w:tcW w:type="dxa" w:w="1080"/>
          </w:tcPr>
          <w:p>
            <w:r>
              <w:t>**PLTR**</w:t>
            </w:r>
          </w:p>
        </w:tc>
        <w:tc>
          <w:tcPr>
            <w:tcW w:type="dxa" w:w="1080"/>
          </w:tcPr>
          <w:p>
            <w:r>
              <w:t>4 Ags</w:t>
            </w:r>
          </w:p>
        </w:tc>
        <w:tc>
          <w:tcPr>
            <w:tcW w:type="dxa" w:w="1080"/>
          </w:tcPr>
          <w:p>
            <w:r>
              <w:t>7.5</w:t>
            </w:r>
          </w:p>
        </w:tc>
        <w:tc>
          <w:tcPr>
            <w:tcW w:type="dxa" w:w="1080"/>
          </w:tcPr>
          <w:p>
            <w:r>
              <w:t>10.0%</w:t>
            </w:r>
          </w:p>
        </w:tc>
        <w:tc>
          <w:tcPr>
            <w:tcW w:type="dxa" w:w="1080"/>
          </w:tcPr>
          <w:p>
            <w:r>
              <w:t>**7.5**</w:t>
            </w:r>
          </w:p>
        </w:tc>
        <w:tc>
          <w:tcPr>
            <w:tcW w:type="dxa" w:w="1080"/>
          </w:tcPr>
          <w:p>
            <w:r>
              <w:t>Iron Condor / Butterfly</w:t>
            </w:r>
          </w:p>
        </w:tc>
        <w:tc>
          <w:tcPr>
            <w:tcW w:type="dxa" w:w="1080"/>
          </w:tcPr>
          <w:p>
            <w:r>
              <w:t>$200-$500</w:t>
            </w:r>
          </w:p>
        </w:tc>
      </w:tr>
    </w:tbl>
    <w:p/>
    <w:p>
      <w:pPr>
        <w:pStyle w:val="Heading3"/>
      </w:pPr>
      <w:r>
        <w:t>Skorlama Metodolojisi</w:t>
      </w:r>
    </w:p>
    <w:p/>
    <w:p>
      <w:r/>
      <w:r>
        <w:rPr>
          <w:rFonts w:ascii="Courier New" w:hAnsi="Courier New"/>
          <w:sz w:val="18"/>
        </w:rPr>
        <w:t>`</w:t>
      </w:r>
      <w:r/>
    </w:p>
    <w:p>
      <w:r>
        <w:t>R/R Skoru = (IV Crush Pot. × 0.4) + (Hist Move % × 0.3) + (Setup Kalitesi × 0.3)</w:t>
      </w:r>
    </w:p>
    <w:p/>
    <w:p>
      <w:pPr>
        <w:pStyle w:val="ListBullet"/>
      </w:pPr>
      <w:r>
        <w:t>IV Crush Pot.: 1-10 (IV Rank &gt; 70 = yüksek, IV30 &gt; 50 = yüksek)</w:t>
      </w:r>
    </w:p>
    <w:p>
      <w:pPr>
        <w:pStyle w:val="ListBullet"/>
      </w:pPr>
      <w:r>
        <w:t>Hist Move %: 1-10 (5 yıllık ortalama earnings move %)</w:t>
      </w:r>
    </w:p>
    <w:p>
      <w:pPr>
        <w:pStyle w:val="ListBullet"/>
      </w:pPr>
      <w:r>
        <w:t>Setup Kalitesi: Teknik analiz + sektör momentum + CPR + VIX regime</w:t>
      </w:r>
    </w:p>
    <w:p>
      <w:r/>
      <w:r>
        <w:rPr>
          <w:rFonts w:ascii="Courier New" w:hAnsi="Courier New"/>
          <w:sz w:val="18"/>
        </w:rPr>
        <w:t>`</w:t>
      </w:r>
      <w:r/>
    </w:p>
    <w:p/>
    <w:p>
      <w:pPr>
        <w:pStyle w:val="Heading3"/>
      </w:pPr>
      <w:r>
        <w:t>Risk/Reward Matrisi Görseli</w:t>
      </w:r>
    </w:p>
    <w:p/>
    <w:p>
      <w:r/>
      <w:r>
        <w:rPr>
          <w:rFonts w:ascii="Courier New" w:hAnsi="Courier New"/>
          <w:sz w:val="18"/>
        </w:rPr>
        <w:t>`</w:t>
      </w:r>
      <w:r/>
    </w:p>
    <w:p>
      <w:r>
        <w:t xml:space="preserve">                    YÜKSEK RISK</w:t>
      </w:r>
    </w:p>
    <w:p>
      <w:r>
        <w:t xml:space="preserve">                    ▲</w:t>
      </w:r>
    </w:p>
    <w:p>
      <w:r>
        <w:t xml:space="preserve">                    │  COIN  NVDA  TSLA</w:t>
      </w:r>
    </w:p>
    <w:p>
      <w:r>
        <w:t xml:space="preserve">                    │  PLTR</w:t>
      </w:r>
    </w:p>
    <w:p>
      <w:r>
        <w:t xml:space="preserve">                    │</w:t>
      </w:r>
    </w:p>
    <w:p>
      <w:r>
        <w:t xml:space="preserve">     YÜKSEK GETİRİ  │  NFLX  AMD   MU</w:t>
      </w:r>
    </w:p>
    <w:p>
      <w:r>
        <w:t xml:space="preserve">                    │  META</w:t>
      </w:r>
    </w:p>
    <w:p>
      <w:r>
        <w:t xml:space="preserve">                    │</w:t>
      </w:r>
    </w:p>
    <w:p>
      <w:r>
        <w:t xml:space="preserve">                    │  AAPL  AMZN</w:t>
      </w:r>
    </w:p>
    <w:p>
      <w:r>
        <w:t xml:space="preserve">                    │</w:t>
      </w:r>
    </w:p>
    <w:p>
      <w:r>
        <w:t xml:space="preserve">                    │  JPM   BAC   UNH</w:t>
      </w:r>
    </w:p>
    <w:p>
      <w:r>
        <w:t xml:space="preserve">                    │  GS    WFC</w:t>
      </w:r>
    </w:p>
    <w:p>
      <w:r>
        <w:t xml:space="preserve">                    │</w:t>
      </w:r>
    </w:p>
    <w:p>
      <w:r>
        <w:t xml:space="preserve">                    └──────────────────►  DÜŞÜK RISK</w:t>
      </w:r>
    </w:p>
    <w:p>
      <w:r>
        <w:t xml:space="preserve">                    DÜŞÜK GETİRİ</w:t>
      </w:r>
    </w:p>
    <w:p>
      <w:r/>
      <w:r>
        <w:rPr>
          <w:rFonts w:ascii="Courier New" w:hAnsi="Courier New"/>
          <w:sz w:val="18"/>
        </w:rPr>
        <w:t>`</w:t>
      </w:r>
      <w:r/>
    </w:p>
    <w:p/>
    <w:p>
      <w:r>
        <w:t>---</w:t>
      </w:r>
    </w:p>
    <w:p/>
    <w:p>
      <w:pPr>
        <w:pStyle w:val="Heading2"/>
      </w:pPr>
      <w:r>
        <w:t>4.6 IV Crush Sektör Analizi</w:t>
      </w:r>
    </w:p>
    <w:p/>
    <w:p>
      <w:r/>
      <w:r>
        <w:rPr>
          <w:b/>
        </w:rPr>
        <w:t>IV Crush</w:t>
      </w:r>
      <w:r>
        <w:t xml:space="preserve"> (Implied Volatility Crush), earnings sonrası opsiyon fiyatlarındaki çöküştür. Hangi sektörlerde bu çöküş en yüksek? Hangi sektörlerde directional move, IV crush'u aşabilir?</w:t>
      </w:r>
    </w:p>
    <w:p/>
    <w:p>
      <w:r>
        <w:t>---</w:t>
      </w:r>
    </w:p>
    <w:p/>
    <w:p>
      <w:pPr>
        <w:pStyle w:val="Heading3"/>
      </w:pPr>
      <w:r>
        <w:t>Sektör Bazlı IV Crush Potansiyeli</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Sıra</w:t>
            </w:r>
          </w:p>
        </w:tc>
        <w:tc>
          <w:tcPr>
            <w:tcW w:type="dxa" w:w="1440"/>
          </w:tcPr>
          <w:p>
            <w:r>
              <w:rPr>
                <w:b/>
                <w:sz w:val="18"/>
              </w:rPr>
              <w:t>Sektor</w:t>
            </w:r>
          </w:p>
        </w:tc>
        <w:tc>
          <w:tcPr>
            <w:tcW w:type="dxa" w:w="1440"/>
          </w:tcPr>
          <w:p>
            <w:r>
              <w:rPr>
                <w:b/>
                <w:sz w:val="18"/>
              </w:rPr>
              <w:t>Ort. IV Crush %</w:t>
            </w:r>
          </w:p>
        </w:tc>
        <w:tc>
          <w:tcPr>
            <w:tcW w:type="dxa" w:w="1440"/>
          </w:tcPr>
          <w:p>
            <w:r>
              <w:rPr>
                <w:b/>
                <w:sz w:val="18"/>
              </w:rPr>
              <w:t>Hist Move %</w:t>
            </w:r>
          </w:p>
        </w:tc>
        <w:tc>
          <w:tcPr>
            <w:tcW w:type="dxa" w:w="1440"/>
          </w:tcPr>
          <w:p>
            <w:r>
              <w:rPr>
                <w:b/>
                <w:sz w:val="18"/>
              </w:rPr>
              <w:t>IV Crush / Move Ratio</w:t>
            </w:r>
          </w:p>
        </w:tc>
        <w:tc>
          <w:tcPr>
            <w:tcW w:type="dxa" w:w="1440"/>
          </w:tcPr>
          <w:p>
            <w:r>
              <w:rPr>
                <w:b/>
                <w:sz w:val="18"/>
              </w:rPr>
              <w:t>Yorum</w:t>
            </w:r>
          </w:p>
        </w:tc>
      </w:tr>
      <w:tr>
        <w:tc>
          <w:tcPr>
            <w:tcW w:type="dxa" w:w="1440"/>
          </w:tcPr>
          <w:p>
            <w:r>
              <w:t>1</w:t>
            </w:r>
          </w:p>
        </w:tc>
        <w:tc>
          <w:tcPr>
            <w:tcW w:type="dxa" w:w="1440"/>
          </w:tcPr>
          <w:p>
            <w:r>
              <w:t>**Teknoloji**</w:t>
            </w:r>
          </w:p>
        </w:tc>
        <w:tc>
          <w:tcPr>
            <w:tcW w:type="dxa" w:w="1440"/>
          </w:tcPr>
          <w:p>
            <w:r>
              <w:t>45-60%</w:t>
            </w:r>
          </w:p>
        </w:tc>
        <w:tc>
          <w:tcPr>
            <w:tcW w:type="dxa" w:w="1440"/>
          </w:tcPr>
          <w:p>
            <w:r>
              <w:t>6-10%</w:t>
            </w:r>
          </w:p>
        </w:tc>
        <w:tc>
          <w:tcPr>
            <w:tcW w:type="dxa" w:w="1440"/>
          </w:tcPr>
          <w:p>
            <w:r>
              <w:t>**0.7-0.8**</w:t>
            </w:r>
          </w:p>
        </w:tc>
        <w:tc>
          <w:tcPr>
            <w:tcW w:type="dxa" w:w="1440"/>
          </w:tcPr>
          <w:p>
            <w:r>
              <w:t>En yüksek IV crush. NVDA, META, AMD, NFLX gibi hisselerde 2-3x getiri potansiyeli.</w:t>
            </w:r>
          </w:p>
        </w:tc>
      </w:tr>
      <w:tr>
        <w:tc>
          <w:tcPr>
            <w:tcW w:type="dxa" w:w="1440"/>
          </w:tcPr>
          <w:p>
            <w:r>
              <w:t>2</w:t>
            </w:r>
          </w:p>
        </w:tc>
        <w:tc>
          <w:tcPr>
            <w:tcW w:type="dxa" w:w="1440"/>
          </w:tcPr>
          <w:p>
            <w:r>
              <w:t>**Finansal**</w:t>
            </w:r>
          </w:p>
        </w:tc>
        <w:tc>
          <w:tcPr>
            <w:tcW w:type="dxa" w:w="1440"/>
          </w:tcPr>
          <w:p>
            <w:r>
              <w:t>30-45%</w:t>
            </w:r>
          </w:p>
        </w:tc>
        <w:tc>
          <w:tcPr>
            <w:tcW w:type="dxa" w:w="1440"/>
          </w:tcPr>
          <w:p>
            <w:r>
              <w:t>3-5%</w:t>
            </w:r>
          </w:p>
        </w:tc>
        <w:tc>
          <w:tcPr>
            <w:tcW w:type="dxa" w:w="1440"/>
          </w:tcPr>
          <w:p>
            <w:r>
              <w:t>**0.6-0.7**</w:t>
            </w:r>
          </w:p>
        </w:tc>
        <w:tc>
          <w:tcPr>
            <w:tcW w:type="dxa" w:w="1440"/>
          </w:tcPr>
          <w:p>
            <w:r>
              <w:t>Düşük move % ama yüksek IV crush. Debit Spread = ideal.</w:t>
            </w:r>
          </w:p>
        </w:tc>
      </w:tr>
      <w:tr>
        <w:tc>
          <w:tcPr>
            <w:tcW w:type="dxa" w:w="1440"/>
          </w:tcPr>
          <w:p>
            <w:r>
              <w:t>3</w:t>
            </w:r>
          </w:p>
        </w:tc>
        <w:tc>
          <w:tcPr>
            <w:tcW w:type="dxa" w:w="1440"/>
          </w:tcPr>
          <w:p>
            <w:r>
              <w:t>**Sağlık**</w:t>
            </w:r>
          </w:p>
        </w:tc>
        <w:tc>
          <w:tcPr>
            <w:tcW w:type="dxa" w:w="1440"/>
          </w:tcPr>
          <w:p>
            <w:r>
              <w:t>25-35%</w:t>
            </w:r>
          </w:p>
        </w:tc>
        <w:tc>
          <w:tcPr>
            <w:tcW w:type="dxa" w:w="1440"/>
          </w:tcPr>
          <w:p>
            <w:r>
              <w:t>4-6%</w:t>
            </w:r>
          </w:p>
        </w:tc>
        <w:tc>
          <w:tcPr>
            <w:tcW w:type="dxa" w:w="1440"/>
          </w:tcPr>
          <w:p>
            <w:r>
              <w:t>**0.5-0.6**</w:t>
            </w:r>
          </w:p>
        </w:tc>
        <w:tc>
          <w:tcPr>
            <w:tcW w:type="dxa" w:w="1440"/>
          </w:tcPr>
          <w:p>
            <w:r>
              <w:t>LLY, UNH gibi hisselerde direction zayıf. Iron Condor tercih.</w:t>
            </w:r>
          </w:p>
        </w:tc>
      </w:tr>
      <w:tr>
        <w:tc>
          <w:tcPr>
            <w:tcW w:type="dxa" w:w="1440"/>
          </w:tcPr>
          <w:p>
            <w:r>
              <w:t>4</w:t>
            </w:r>
          </w:p>
        </w:tc>
        <w:tc>
          <w:tcPr>
            <w:tcW w:type="dxa" w:w="1440"/>
          </w:tcPr>
          <w:p>
            <w:r>
              <w:t>**Enerji**</w:t>
            </w:r>
          </w:p>
        </w:tc>
        <w:tc>
          <w:tcPr>
            <w:tcW w:type="dxa" w:w="1440"/>
          </w:tcPr>
          <w:p>
            <w:r>
              <w:t>20-30%</w:t>
            </w:r>
          </w:p>
        </w:tc>
        <w:tc>
          <w:tcPr>
            <w:tcW w:type="dxa" w:w="1440"/>
          </w:tcPr>
          <w:p>
            <w:r>
              <w:t>3-5%</w:t>
            </w:r>
          </w:p>
        </w:tc>
        <w:tc>
          <w:tcPr>
            <w:tcW w:type="dxa" w:w="1440"/>
          </w:tcPr>
          <w:p>
            <w:r>
              <w:t>**0.4-0.5**</w:t>
            </w:r>
          </w:p>
        </w:tc>
        <w:tc>
          <w:tcPr>
            <w:tcW w:type="dxa" w:w="1440"/>
          </w:tcPr>
          <w:p>
            <w:r>
              <w:t>Düşük IV, düşük move. Earnings play = marjinal.</w:t>
            </w:r>
          </w:p>
        </w:tc>
      </w:tr>
      <w:tr>
        <w:tc>
          <w:tcPr>
            <w:tcW w:type="dxa" w:w="1440"/>
          </w:tcPr>
          <w:p>
            <w:r>
              <w:t>5</w:t>
            </w:r>
          </w:p>
        </w:tc>
        <w:tc>
          <w:tcPr>
            <w:tcW w:type="dxa" w:w="1440"/>
          </w:tcPr>
          <w:p>
            <w:r>
              <w:t>**Tüketici**</w:t>
            </w:r>
          </w:p>
        </w:tc>
        <w:tc>
          <w:tcPr>
            <w:tcW w:type="dxa" w:w="1440"/>
          </w:tcPr>
          <w:p>
            <w:r>
              <w:t>25-35%</w:t>
            </w:r>
          </w:p>
        </w:tc>
        <w:tc>
          <w:tcPr>
            <w:tcW w:type="dxa" w:w="1440"/>
          </w:tcPr>
          <w:p>
            <w:r>
              <w:t>4-6%</w:t>
            </w:r>
          </w:p>
        </w:tc>
        <w:tc>
          <w:tcPr>
            <w:tcW w:type="dxa" w:w="1440"/>
          </w:tcPr>
          <w:p>
            <w:r>
              <w:t>**0.5-0.6**</w:t>
            </w:r>
          </w:p>
        </w:tc>
        <w:tc>
          <w:tcPr>
            <w:tcW w:type="dxa" w:w="1440"/>
          </w:tcPr>
          <w:p>
            <w:r>
              <w:t>AMZN, DIS, NKE — sektör ortalaması.</w:t>
            </w:r>
          </w:p>
        </w:tc>
      </w:tr>
      <w:tr>
        <w:tc>
          <w:tcPr>
            <w:tcW w:type="dxa" w:w="1440"/>
          </w:tcPr>
          <w:p>
            <w:r>
              <w:t>6</w:t>
            </w:r>
          </w:p>
        </w:tc>
        <w:tc>
          <w:tcPr>
            <w:tcW w:type="dxa" w:w="1440"/>
          </w:tcPr>
          <w:p>
            <w:r>
              <w:t>**Kripto/FinTech**</w:t>
            </w:r>
          </w:p>
        </w:tc>
        <w:tc>
          <w:tcPr>
            <w:tcW w:type="dxa" w:w="1440"/>
          </w:tcPr>
          <w:p>
            <w:r>
              <w:t>50-70%</w:t>
            </w:r>
          </w:p>
        </w:tc>
        <w:tc>
          <w:tcPr>
            <w:tcW w:type="dxa" w:w="1440"/>
          </w:tcPr>
          <w:p>
            <w:r>
              <w:t>10-15%</w:t>
            </w:r>
          </w:p>
        </w:tc>
        <w:tc>
          <w:tcPr>
            <w:tcW w:type="dxa" w:w="1440"/>
          </w:tcPr>
          <w:p>
            <w:r>
              <w:t>**0.8-1.0**</w:t>
            </w:r>
          </w:p>
        </w:tc>
        <w:tc>
          <w:tcPr>
            <w:tcW w:type="dxa" w:w="1440"/>
          </w:tcPr>
          <w:p>
            <w:r>
              <w:t>COIN, HOOD — en yüksek risk/reward. Lottery ticket paradise.</w:t>
            </w:r>
          </w:p>
        </w:tc>
      </w:tr>
    </w:tbl>
    <w:p/>
    <w:p>
      <w:pPr>
        <w:pStyle w:val="Heading3"/>
      </w:pPr>
      <w:r>
        <w:t>Sektör Bazlı Strateji Tavsiyesi</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Sektor</w:t>
            </w:r>
          </w:p>
        </w:tc>
        <w:tc>
          <w:tcPr>
            <w:tcW w:type="dxa" w:w="2880"/>
          </w:tcPr>
          <w:p>
            <w:r>
              <w:rPr>
                <w:b/>
                <w:sz w:val="18"/>
              </w:rPr>
              <w:t>Tercih Edilen Strateji</w:t>
            </w:r>
          </w:p>
        </w:tc>
        <w:tc>
          <w:tcPr>
            <w:tcW w:type="dxa" w:w="2880"/>
          </w:tcPr>
          <w:p>
            <w:r>
              <w:rPr>
                <w:b/>
                <w:sz w:val="18"/>
              </w:rPr>
              <w:t>Kaçınılacak Strateji</w:t>
            </w:r>
          </w:p>
        </w:tc>
      </w:tr>
      <w:tr>
        <w:tc>
          <w:tcPr>
            <w:tcW w:type="dxa" w:w="2880"/>
          </w:tcPr>
          <w:p>
            <w:r>
              <w:t>**Teknoloji**</w:t>
            </w:r>
          </w:p>
        </w:tc>
        <w:tc>
          <w:tcPr>
            <w:tcW w:type="dxa" w:w="2880"/>
          </w:tcPr>
          <w:p>
            <w:r>
              <w:t>Ratio Spread, Long Call/Put, Debit Spread</w:t>
            </w:r>
          </w:p>
        </w:tc>
        <w:tc>
          <w:tcPr>
            <w:tcW w:type="dxa" w:w="2880"/>
          </w:tcPr>
          <w:p>
            <w:r>
              <w:t>Naked Put/Call (risk yüksek)</w:t>
            </w:r>
          </w:p>
        </w:tc>
      </w:tr>
      <w:tr>
        <w:tc>
          <w:tcPr>
            <w:tcW w:type="dxa" w:w="2880"/>
          </w:tcPr>
          <w:p>
            <w:r>
              <w:t>**Finansal**</w:t>
            </w:r>
          </w:p>
        </w:tc>
        <w:tc>
          <w:tcPr>
            <w:tcW w:type="dxa" w:w="2880"/>
          </w:tcPr>
          <w:p>
            <w:r>
              <w:t>Debit Spread, Bull Call Spread</w:t>
            </w:r>
          </w:p>
        </w:tc>
        <w:tc>
          <w:tcPr>
            <w:tcW w:type="dxa" w:w="2880"/>
          </w:tcPr>
          <w:p>
            <w:r>
              <w:t>Long Butterfly (precision gerektirmez)</w:t>
            </w:r>
          </w:p>
        </w:tc>
      </w:tr>
      <w:tr>
        <w:tc>
          <w:tcPr>
            <w:tcW w:type="dxa" w:w="2880"/>
          </w:tcPr>
          <w:p>
            <w:r>
              <w:t>**Sağlık**</w:t>
            </w:r>
          </w:p>
        </w:tc>
        <w:tc>
          <w:tcPr>
            <w:tcW w:type="dxa" w:w="2880"/>
          </w:tcPr>
          <w:p>
            <w:r>
              <w:t>Iron Condor, Calendar Spread</w:t>
            </w:r>
          </w:p>
        </w:tc>
        <w:tc>
          <w:tcPr>
            <w:tcW w:type="dxa" w:w="2880"/>
          </w:tcPr>
          <w:p>
            <w:r>
              <w:t>Long Call/Put (move zayıf)</w:t>
            </w:r>
          </w:p>
        </w:tc>
      </w:tr>
      <w:tr>
        <w:tc>
          <w:tcPr>
            <w:tcW w:type="dxa" w:w="2880"/>
          </w:tcPr>
          <w:p>
            <w:r>
              <w:t>**Enerji**</w:t>
            </w:r>
          </w:p>
        </w:tc>
        <w:tc>
          <w:tcPr>
            <w:tcW w:type="dxa" w:w="2880"/>
          </w:tcPr>
          <w:p>
            <w:r>
              <w:t>Minimal allocation, debit spread</w:t>
            </w:r>
          </w:p>
        </w:tc>
        <w:tc>
          <w:tcPr>
            <w:tcW w:type="dxa" w:w="2880"/>
          </w:tcPr>
          <w:p>
            <w:r>
              <w:t>Yüksek risk stratejiler</w:t>
            </w:r>
          </w:p>
        </w:tc>
      </w:tr>
      <w:tr>
        <w:tc>
          <w:tcPr>
            <w:tcW w:type="dxa" w:w="2880"/>
          </w:tcPr>
          <w:p>
            <w:r>
              <w:t>**Tüketici**</w:t>
            </w:r>
          </w:p>
        </w:tc>
        <w:tc>
          <w:tcPr>
            <w:tcW w:type="dxa" w:w="2880"/>
          </w:tcPr>
          <w:p>
            <w:r>
              <w:t>Debit Spread, Calendar</w:t>
            </w:r>
          </w:p>
        </w:tc>
        <w:tc>
          <w:tcPr>
            <w:tcW w:type="dxa" w:w="2880"/>
          </w:tcPr>
          <w:p>
            <w:r>
              <w:t>Lottery ticket (move yetersiz)</w:t>
            </w:r>
          </w:p>
        </w:tc>
      </w:tr>
      <w:tr>
        <w:tc>
          <w:tcPr>
            <w:tcW w:type="dxa" w:w="2880"/>
          </w:tcPr>
          <w:p>
            <w:r>
              <w:t>**Kripto/FinTech**</w:t>
            </w:r>
          </w:p>
        </w:tc>
        <w:tc>
          <w:tcPr>
            <w:tcW w:type="dxa" w:w="2880"/>
          </w:tcPr>
          <w:p>
            <w:r>
              <w:t>Lottery Ticket, Ratio Spread</w:t>
            </w:r>
          </w:p>
        </w:tc>
        <w:tc>
          <w:tcPr>
            <w:tcW w:type="dxa" w:w="2880"/>
          </w:tcPr>
          <w:p>
            <w:r>
              <w:t>Iron Condor (move çok geniş)</w:t>
            </w:r>
          </w:p>
        </w:tc>
      </w:tr>
    </w:tbl>
    <w:p/>
    <w:p>
      <w:pPr>
        <w:pStyle w:val="Heading3"/>
      </w:pPr>
      <w:r>
        <w:t>En İyi Sektör Kombinasyonu (Temmuz-Ağustos 2026)</w:t>
      </w:r>
    </w:p>
    <w:p/>
    <w:p>
      <w:r/>
      <w:r>
        <w:rPr>
          <w:rFonts w:ascii="Courier New" w:hAnsi="Courier New"/>
          <w:sz w:val="18"/>
        </w:rPr>
        <w:t>`</w:t>
      </w:r>
      <w:r/>
    </w:p>
    <w:p>
      <w:pPr>
        <w:pStyle w:val="ListNumber"/>
      </w:pPr>
      <w:r>
        <w:t>Teknoloji:     %40 allocation (NVDA, META, AMD, AAPL, MSFT, GOOGL)</w:t>
      </w:r>
    </w:p>
    <w:p>
      <w:pPr>
        <w:pStyle w:val="ListNumber"/>
      </w:pPr>
      <w:r>
        <w:t>Finansal:      %25 allocation (JPM, BAC, GS, WFC, MS)</w:t>
      </w:r>
    </w:p>
    <w:p>
      <w:pPr>
        <w:pStyle w:val="ListNumber"/>
      </w:pPr>
      <w:r>
        <w:t>Kripto/FinTech: %10 allocation (COIN, HOOD)</w:t>
      </w:r>
    </w:p>
    <w:p>
      <w:pPr>
        <w:pStyle w:val="ListNumber"/>
      </w:pPr>
      <w:r>
        <w:t>Sağlık:        %10 allocation (UNH, JNJ, TMO, LLY)</w:t>
      </w:r>
    </w:p>
    <w:p>
      <w:pPr>
        <w:pStyle w:val="ListNumber"/>
      </w:pPr>
      <w:r>
        <w:t>Tüketici:      %10 allocation (AMZN, DIS, NKE, HD)</w:t>
      </w:r>
    </w:p>
    <w:p>
      <w:pPr>
        <w:pStyle w:val="ListNumber"/>
      </w:pPr>
      <w:r>
        <w:t>Enerji:        %5 allocation  (XOM, CVX — minimal)</w:t>
      </w:r>
    </w:p>
    <w:p>
      <w:r/>
      <w:r>
        <w:rPr>
          <w:rFonts w:ascii="Courier New" w:hAnsi="Courier New"/>
          <w:sz w:val="18"/>
        </w:rPr>
        <w:t>`</w:t>
      </w:r>
      <w:r/>
    </w:p>
    <w:p/>
    <w:p>
      <w:r>
        <w:t>---</w:t>
      </w:r>
    </w:p>
    <w:p/>
    <w:p>
      <w:pPr>
        <w:pStyle w:val="Heading2"/>
      </w:pPr>
      <w:r>
        <w:t>4.7 Greeks Dashboard</w:t>
      </w:r>
    </w:p>
    <w:p/>
    <w:p>
      <w:r>
        <w:t xml:space="preserve">Earnings play opsiyon stratejilerinde </w:t>
      </w:r>
      <w:r>
        <w:rPr>
          <w:b/>
        </w:rPr>
        <w:t>Greeks = riskin DNA'sı.</w:t>
      </w:r>
      <w:r>
        <w:t xml:space="preserve"> Her Greek, pozisyonun farklı bir risk boyutunu ölçer. Earnings play için ideal Greeks profili, strateji tipine göre değişir.</w:t>
      </w:r>
    </w:p>
    <w:p/>
    <w:p>
      <w:r>
        <w:t>---</w:t>
      </w:r>
    </w:p>
    <w:p/>
    <w:p>
      <w:pPr>
        <w:pStyle w:val="Heading3"/>
      </w:pPr>
      <w:r>
        <w:t>Delta (Δ) — Directional Risk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Değer</w:t>
            </w:r>
          </w:p>
        </w:tc>
        <w:tc>
          <w:tcPr>
            <w:tcW w:type="dxa" w:w="2880"/>
          </w:tcPr>
          <w:p>
            <w:r>
              <w:rPr>
                <w:b/>
                <w:sz w:val="18"/>
              </w:rPr>
              <w:t>Anlamı</w:t>
            </w:r>
          </w:p>
        </w:tc>
        <w:tc>
          <w:tcPr>
            <w:tcW w:type="dxa" w:w="2880"/>
          </w:tcPr>
          <w:p>
            <w:r>
              <w:rPr>
                <w:b/>
                <w:sz w:val="18"/>
              </w:rPr>
              <w:t>Earnings Play Ideal</w:t>
            </w:r>
          </w:p>
        </w:tc>
      </w:tr>
      <w:tr>
        <w:tc>
          <w:tcPr>
            <w:tcW w:type="dxa" w:w="2880"/>
          </w:tcPr>
          <w:p>
            <w:r>
              <w:t>Δ = 0.70+</w:t>
            </w:r>
          </w:p>
        </w:tc>
        <w:tc>
          <w:tcPr>
            <w:tcW w:type="dxa" w:w="2880"/>
          </w:tcPr>
          <w:p>
            <w:r>
              <w:t>Agresif directional</w:t>
            </w:r>
          </w:p>
        </w:tc>
        <w:tc>
          <w:tcPr>
            <w:tcW w:type="dxa" w:w="2880"/>
          </w:tcPr>
          <w:p>
            <w:r>
              <w:t>Lottery Ticket Long Call/Put</w:t>
            </w:r>
          </w:p>
        </w:tc>
      </w:tr>
      <w:tr>
        <w:tc>
          <w:tcPr>
            <w:tcW w:type="dxa" w:w="2880"/>
          </w:tcPr>
          <w:p>
            <w:r>
              <w:t>Δ = 0.30-0.50</w:t>
            </w:r>
          </w:p>
        </w:tc>
        <w:tc>
          <w:tcPr>
            <w:tcW w:type="dxa" w:w="2880"/>
          </w:tcPr>
          <w:p>
            <w:r>
              <w:t>Moderate directional</w:t>
            </w:r>
          </w:p>
        </w:tc>
        <w:tc>
          <w:tcPr>
            <w:tcW w:type="dxa" w:w="2880"/>
          </w:tcPr>
          <w:p>
            <w:r>
              <w:t>Debit Spread, Ratio Spread</w:t>
            </w:r>
          </w:p>
        </w:tc>
      </w:tr>
      <w:tr>
        <w:tc>
          <w:tcPr>
            <w:tcW w:type="dxa" w:w="2880"/>
          </w:tcPr>
          <w:p>
            <w:r>
              <w:t>Δ = 0.00 ± 0.10</w:t>
            </w:r>
          </w:p>
        </w:tc>
        <w:tc>
          <w:tcPr>
            <w:tcW w:type="dxa" w:w="2880"/>
          </w:tcPr>
          <w:p>
            <w:r>
              <w:t>Nötr</w:t>
            </w:r>
          </w:p>
        </w:tc>
        <w:tc>
          <w:tcPr>
            <w:tcW w:type="dxa" w:w="2880"/>
          </w:tcPr>
          <w:p>
            <w:r>
              <w:t>Iron Condor, Butterfly, Calendar</w:t>
            </w:r>
          </w:p>
        </w:tc>
      </w:tr>
      <w:tr>
        <w:tc>
          <w:tcPr>
            <w:tcW w:type="dxa" w:w="2880"/>
          </w:tcPr>
          <w:p>
            <w:r>
              <w:t>Δ = -0.30-0.50</w:t>
            </w:r>
          </w:p>
        </w:tc>
        <w:tc>
          <w:tcPr>
            <w:tcW w:type="dxa" w:w="2880"/>
          </w:tcPr>
          <w:p>
            <w:r>
              <w:t>Moderate bearish</w:t>
            </w:r>
          </w:p>
        </w:tc>
        <w:tc>
          <w:tcPr>
            <w:tcW w:type="dxa" w:w="2880"/>
          </w:tcPr>
          <w:p>
            <w:r>
              <w:t>Bear Put Spread</w:t>
            </w:r>
          </w:p>
        </w:tc>
      </w:tr>
    </w:tbl>
    <w:p/>
    <w:p>
      <w:r/>
      <w:r>
        <w:rPr>
          <w:b/>
        </w:rPr>
        <w:t>Earnings Play Ideal:</w:t>
      </w:r>
      <w:r>
        <w:t xml:space="preserve"> Strateji tipine göre değişir. Directional play'lerde Δ = 0.40-0.70. Nötr play'lerde Δ = 0.00 ± 0.10.</w:t>
      </w:r>
    </w:p>
    <w:p/>
    <w:p>
      <w:r>
        <w:t>---</w:t>
      </w:r>
    </w:p>
    <w:p/>
    <w:p>
      <w:pPr>
        <w:pStyle w:val="Heading3"/>
      </w:pPr>
      <w:r>
        <w:t>Gamma (Γ) — Acceleration Risk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Değer</w:t>
            </w:r>
          </w:p>
        </w:tc>
        <w:tc>
          <w:tcPr>
            <w:tcW w:type="dxa" w:w="2880"/>
          </w:tcPr>
          <w:p>
            <w:r>
              <w:rPr>
                <w:b/>
                <w:sz w:val="18"/>
              </w:rPr>
              <w:t>Anlamı</w:t>
            </w:r>
          </w:p>
        </w:tc>
        <w:tc>
          <w:tcPr>
            <w:tcW w:type="dxa" w:w="2880"/>
          </w:tcPr>
          <w:p>
            <w:r>
              <w:rPr>
                <w:b/>
                <w:sz w:val="18"/>
              </w:rPr>
              <w:t>Earnings Play Ideal</w:t>
            </w:r>
          </w:p>
        </w:tc>
      </w:tr>
      <w:tr>
        <w:tc>
          <w:tcPr>
            <w:tcW w:type="dxa" w:w="2880"/>
          </w:tcPr>
          <w:p>
            <w:r>
              <w:t>Γ = Yüksek</w:t>
            </w:r>
          </w:p>
        </w:tc>
        <w:tc>
          <w:tcPr>
            <w:tcW w:type="dxa" w:w="2880"/>
          </w:tcPr>
          <w:p>
            <w:r>
              <w:t>Fiyat hareketi hızlanır — yakın expiry'de artar</w:t>
            </w:r>
          </w:p>
        </w:tc>
        <w:tc>
          <w:tcPr>
            <w:tcW w:type="dxa" w:w="2880"/>
          </w:tcPr>
          <w:p>
            <w:r>
              <w:t>Earnings öncesi 2-3 gün = max Gamma</w:t>
            </w:r>
          </w:p>
        </w:tc>
      </w:tr>
      <w:tr>
        <w:tc>
          <w:tcPr>
            <w:tcW w:type="dxa" w:w="2880"/>
          </w:tcPr>
          <w:p>
            <w:r>
              <w:t>Γ = Düşük</w:t>
            </w:r>
          </w:p>
        </w:tc>
        <w:tc>
          <w:tcPr>
            <w:tcW w:type="dxa" w:w="2880"/>
          </w:tcPr>
          <w:p>
            <w:r>
              <w:t>Fiyat hareketi yavaşlar</w:t>
            </w:r>
          </w:p>
        </w:tc>
        <w:tc>
          <w:tcPr>
            <w:tcW w:type="dxa" w:w="2880"/>
          </w:tcPr>
          <w:p>
            <w:r>
              <w:t>Uzun expiry'de düşük</w:t>
            </w:r>
          </w:p>
        </w:tc>
      </w:tr>
    </w:tbl>
    <w:p/>
    <w:p>
      <w:r/>
      <w:r>
        <w:rPr>
          <w:b/>
        </w:rPr>
        <w:t>Earnings Play Ideal:</w:t>
      </w:r>
      <w:r>
        <w:t xml:space="preserve"> Gamma = </w:t>
      </w:r>
      <w:r>
        <w:rPr>
          <w:b/>
        </w:rPr>
        <w:t>friend</w:t>
      </w:r>
      <w:r>
        <w:t xml:space="preserve"> (directional play'lerde). Earnings gününe yakın expiry, yüksek Gamma = büyük hareketlerden kar. Fakat </w:t>
      </w:r>
      <w:r>
        <w:rPr>
          <w:b/>
        </w:rPr>
        <w:t>wrong direction</w:t>
      </w:r>
      <w:r>
        <w:t xml:space="preserve"> = hızlı kayıp.</w:t>
      </w:r>
    </w:p>
    <w:p/>
    <w:p>
      <w:r>
        <w:rPr>
          <w:i/>
          <w:color w:val="404040"/>
        </w:rPr>
        <w:t>⚠️ **Gamma Risk:** Earnings sonrası IV crush + Gamma decay = double whammy. Long option pozisyonları, 2 gün içinde exit edilmeli.</w:t>
      </w:r>
    </w:p>
    <w:p/>
    <w:p>
      <w:r>
        <w:t>---</w:t>
      </w:r>
    </w:p>
    <w:p/>
    <w:p>
      <w:pPr>
        <w:pStyle w:val="Heading3"/>
      </w:pPr>
      <w:r>
        <w:t>Theta (Θ) — Time Decay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Değer</w:t>
            </w:r>
          </w:p>
        </w:tc>
        <w:tc>
          <w:tcPr>
            <w:tcW w:type="dxa" w:w="2880"/>
          </w:tcPr>
          <w:p>
            <w:r>
              <w:rPr>
                <w:b/>
                <w:sz w:val="18"/>
              </w:rPr>
              <w:t>Anlamı</w:t>
            </w:r>
          </w:p>
        </w:tc>
        <w:tc>
          <w:tcPr>
            <w:tcW w:type="dxa" w:w="2880"/>
          </w:tcPr>
          <w:p>
            <w:r>
              <w:rPr>
                <w:b/>
                <w:sz w:val="18"/>
              </w:rPr>
              <w:t>Earnings Play Ideal</w:t>
            </w:r>
          </w:p>
        </w:tc>
      </w:tr>
      <w:tr>
        <w:tc>
          <w:tcPr>
            <w:tcW w:type="dxa" w:w="2880"/>
          </w:tcPr>
          <w:p>
            <w:r>
              <w:t>Θ = Pozitif</w:t>
            </w:r>
          </w:p>
        </w:tc>
        <w:tc>
          <w:tcPr>
            <w:tcW w:type="dxa" w:w="2880"/>
          </w:tcPr>
          <w:p>
            <w:r>
              <w:t>Her gün para kazanırsın (short option)</w:t>
            </w:r>
          </w:p>
        </w:tc>
        <w:tc>
          <w:tcPr>
            <w:tcW w:type="dxa" w:w="2880"/>
          </w:tcPr>
          <w:p>
            <w:r>
              <w:t>Iron Condor, Calendar (short leg)</w:t>
            </w:r>
          </w:p>
        </w:tc>
      </w:tr>
      <w:tr>
        <w:tc>
          <w:tcPr>
            <w:tcW w:type="dxa" w:w="2880"/>
          </w:tcPr>
          <w:p>
            <w:r>
              <w:t>Θ = Negatif</w:t>
            </w:r>
          </w:p>
        </w:tc>
        <w:tc>
          <w:tcPr>
            <w:tcW w:type="dxa" w:w="2880"/>
          </w:tcPr>
          <w:p>
            <w:r>
              <w:t>Her gün para kaybedersin (long option)</w:t>
            </w:r>
          </w:p>
        </w:tc>
        <w:tc>
          <w:tcPr>
            <w:tcW w:type="dxa" w:w="2880"/>
          </w:tcPr>
          <w:p>
            <w:r>
              <w:t>Long Call/Put, Debit Spread</w:t>
            </w:r>
          </w:p>
        </w:tc>
      </w:tr>
    </w:tbl>
    <w:p/>
    <w:p>
      <w:r/>
      <w:r>
        <w:rPr>
          <w:b/>
        </w:rPr>
        <w:t>Earnings Play Ideal:</w:t>
      </w:r>
      <w:r>
        <w:t xml:space="preserve"> Theta = </w:t>
      </w:r>
      <w:r>
        <w:rPr>
          <w:b/>
        </w:rPr>
        <w:t>karma.</w:t>
      </w:r>
      <w:r>
        <w:t xml:space="preserve"> Short leg'lerde pozitif, long leg'lerde negatif. Net Theta, strateji tipine göre optimize edilmeli.</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Strateji</w:t>
            </w:r>
          </w:p>
        </w:tc>
        <w:tc>
          <w:tcPr>
            <w:tcW w:type="dxa" w:w="2880"/>
          </w:tcPr>
          <w:p>
            <w:r>
              <w:rPr>
                <w:b/>
                <w:sz w:val="18"/>
              </w:rPr>
              <w:t>Net Theta</w:t>
            </w:r>
          </w:p>
        </w:tc>
        <w:tc>
          <w:tcPr>
            <w:tcW w:type="dxa" w:w="2880"/>
          </w:tcPr>
          <w:p>
            <w:r>
              <w:rPr>
                <w:b/>
                <w:sz w:val="18"/>
              </w:rPr>
              <w:t>Yorum</w:t>
            </w:r>
          </w:p>
        </w:tc>
      </w:tr>
      <w:tr>
        <w:tc>
          <w:tcPr>
            <w:tcW w:type="dxa" w:w="2880"/>
          </w:tcPr>
          <w:p>
            <w:r>
              <w:t>Long Call/Put</w:t>
            </w:r>
          </w:p>
        </w:tc>
        <w:tc>
          <w:tcPr>
            <w:tcW w:type="dxa" w:w="2880"/>
          </w:tcPr>
          <w:p>
            <w:r>
              <w:t>Negatif</w:t>
            </w:r>
          </w:p>
        </w:tc>
        <w:tc>
          <w:tcPr>
            <w:tcW w:type="dxa" w:w="2880"/>
          </w:tcPr>
          <w:p>
            <w:r>
              <w:t>IV crush'dan önce exit şart</w:t>
            </w:r>
          </w:p>
        </w:tc>
      </w:tr>
      <w:tr>
        <w:tc>
          <w:tcPr>
            <w:tcW w:type="dxa" w:w="2880"/>
          </w:tcPr>
          <w:p>
            <w:r>
              <w:t>Debit Spread</w:t>
            </w:r>
          </w:p>
        </w:tc>
        <w:tc>
          <w:tcPr>
            <w:tcW w:type="dxa" w:w="2880"/>
          </w:tcPr>
          <w:p>
            <w:r>
              <w:t>Hafif negatif</w:t>
            </w:r>
          </w:p>
        </w:tc>
        <w:tc>
          <w:tcPr>
            <w:tcW w:type="dxa" w:w="2880"/>
          </w:tcPr>
          <w:p>
            <w:r>
              <w:t>Kabul edilebilir</w:t>
            </w:r>
          </w:p>
        </w:tc>
      </w:tr>
      <w:tr>
        <w:tc>
          <w:tcPr>
            <w:tcW w:type="dxa" w:w="2880"/>
          </w:tcPr>
          <w:p>
            <w:r>
              <w:t>Iron Condor</w:t>
            </w:r>
          </w:p>
        </w:tc>
        <w:tc>
          <w:tcPr>
            <w:tcW w:type="dxa" w:w="2880"/>
          </w:tcPr>
          <w:p>
            <w:r>
              <w:t>Pozitif</w:t>
            </w:r>
          </w:p>
        </w:tc>
        <w:tc>
          <w:tcPr>
            <w:tcW w:type="dxa" w:w="2880"/>
          </w:tcPr>
          <w:p>
            <w:r>
              <w:t>Time decay = ana kar kaynağı</w:t>
            </w:r>
          </w:p>
        </w:tc>
      </w:tr>
      <w:tr>
        <w:tc>
          <w:tcPr>
            <w:tcW w:type="dxa" w:w="2880"/>
          </w:tcPr>
          <w:p>
            <w:r>
              <w:t>Calendar</w:t>
            </w:r>
          </w:p>
        </w:tc>
        <w:tc>
          <w:tcPr>
            <w:tcW w:type="dxa" w:w="2880"/>
          </w:tcPr>
          <w:p>
            <w:r>
              <w:t>Pozitif</w:t>
            </w:r>
          </w:p>
        </w:tc>
        <w:tc>
          <w:tcPr>
            <w:tcW w:type="dxa" w:w="2880"/>
          </w:tcPr>
          <w:p>
            <w:r>
              <w:t>Front month decay = kar</w:t>
            </w:r>
          </w:p>
        </w:tc>
      </w:tr>
      <w:tr>
        <w:tc>
          <w:tcPr>
            <w:tcW w:type="dxa" w:w="2880"/>
          </w:tcPr>
          <w:p>
            <w:r>
              <w:t>Butterfly</w:t>
            </w:r>
          </w:p>
        </w:tc>
        <w:tc>
          <w:tcPr>
            <w:tcW w:type="dxa" w:w="2880"/>
          </w:tcPr>
          <w:p>
            <w:r>
              <w:t>Hafif pozitif/negatif</w:t>
            </w:r>
          </w:p>
        </w:tc>
        <w:tc>
          <w:tcPr>
            <w:tcW w:type="dxa" w:w="2880"/>
          </w:tcPr>
          <w:p>
            <w:r>
              <w:t>Expiry'ye yakın pozitif</w:t>
            </w:r>
          </w:p>
        </w:tc>
      </w:tr>
    </w:tbl>
    <w:p/>
    <w:p>
      <w:r>
        <w:t>---</w:t>
      </w:r>
    </w:p>
    <w:p/>
    <w:p>
      <w:pPr>
        <w:pStyle w:val="Heading3"/>
      </w:pPr>
      <w:r>
        <w:t>Vega (V) — Volatility Risk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Değer</w:t>
            </w:r>
          </w:p>
        </w:tc>
        <w:tc>
          <w:tcPr>
            <w:tcW w:type="dxa" w:w="2880"/>
          </w:tcPr>
          <w:p>
            <w:r>
              <w:rPr>
                <w:b/>
                <w:sz w:val="18"/>
              </w:rPr>
              <w:t>Anlamı</w:t>
            </w:r>
          </w:p>
        </w:tc>
        <w:tc>
          <w:tcPr>
            <w:tcW w:type="dxa" w:w="2880"/>
          </w:tcPr>
          <w:p>
            <w:r>
              <w:rPr>
                <w:b/>
                <w:sz w:val="18"/>
              </w:rPr>
              <w:t>Earnings Play Ideal</w:t>
            </w:r>
          </w:p>
        </w:tc>
      </w:tr>
      <w:tr>
        <w:tc>
          <w:tcPr>
            <w:tcW w:type="dxa" w:w="2880"/>
          </w:tcPr>
          <w:p>
            <w:r>
              <w:t>V = Yüksek pozitif</w:t>
            </w:r>
          </w:p>
        </w:tc>
        <w:tc>
          <w:tcPr>
            <w:tcW w:type="dxa" w:w="2880"/>
          </w:tcPr>
          <w:p>
            <w:r>
              <w:t>IV artışından kar edersin</w:t>
            </w:r>
          </w:p>
        </w:tc>
        <w:tc>
          <w:tcPr>
            <w:tcW w:type="dxa" w:w="2880"/>
          </w:tcPr>
          <w:p>
            <w:r>
              <w:t>Long Call/Put, Debit Spread</w:t>
            </w:r>
          </w:p>
        </w:tc>
      </w:tr>
      <w:tr>
        <w:tc>
          <w:tcPr>
            <w:tcW w:type="dxa" w:w="2880"/>
          </w:tcPr>
          <w:p>
            <w:r>
              <w:t>V = Yüksek negatif</w:t>
            </w:r>
          </w:p>
        </w:tc>
        <w:tc>
          <w:tcPr>
            <w:tcW w:type="dxa" w:w="2880"/>
          </w:tcPr>
          <w:p>
            <w:r>
              <w:t>IV artışından kaybedersin</w:t>
            </w:r>
          </w:p>
        </w:tc>
        <w:tc>
          <w:tcPr>
            <w:tcW w:type="dxa" w:w="2880"/>
          </w:tcPr>
          <w:p>
            <w:r>
              <w:t>Iron Condor, Butterfly (short leg)</w:t>
            </w:r>
          </w:p>
        </w:tc>
      </w:tr>
      <w:tr>
        <w:tc>
          <w:tcPr>
            <w:tcW w:type="dxa" w:w="2880"/>
          </w:tcPr>
          <w:p>
            <w:r>
              <w:t>V = Nötr</w:t>
            </w:r>
          </w:p>
        </w:tc>
        <w:tc>
          <w:tcPr>
            <w:tcW w:type="dxa" w:w="2880"/>
          </w:tcPr>
          <w:p>
            <w:r>
              <w:t>IV değişiminden etkilenmezsin</w:t>
            </w:r>
          </w:p>
        </w:tc>
        <w:tc>
          <w:tcPr>
            <w:tcW w:type="dxa" w:w="2880"/>
          </w:tcPr>
          <w:p>
            <w:r>
              <w:t>Calendar (front/back offset)</w:t>
            </w:r>
          </w:p>
        </w:tc>
      </w:tr>
    </w:tbl>
    <w:p/>
    <w:p>
      <w:r/>
      <w:r>
        <w:rPr>
          <w:b/>
        </w:rPr>
        <w:t>Earnings Play — Vega Paradoksu:</w:t>
      </w:r>
      <w:r/>
    </w:p>
    <w:p/>
    <w:p>
      <w:r>
        <w:t xml:space="preserve">Earnings öncesi = </w:t>
      </w:r>
      <w:r>
        <w:rPr>
          <w:b/>
        </w:rPr>
        <w:t>yüksek IV</w:t>
      </w:r>
      <w:r>
        <w:t xml:space="preserve"> = long option pahalı (yüksek Vega = premium).</w:t>
      </w:r>
    </w:p>
    <w:p>
      <w:r>
        <w:t xml:space="preserve">Earnings sonrası = </w:t>
      </w:r>
      <w:r>
        <w:rPr>
          <w:b/>
        </w:rPr>
        <w:t>IV crush</w:t>
      </w:r>
      <w:r>
        <w:t xml:space="preserve"> = long option değer kaybeder (Vega = enemy).</w:t>
      </w:r>
    </w:p>
    <w:p/>
    <w:p>
      <w:r/>
      <w:r>
        <w:rPr>
          <w:b/>
        </w:rPr>
        <w:t>Çözüm:</w:t>
      </w:r>
      <w:r>
        <w:t xml:space="preserve"> Strateji seçimi Vega profiliyle uyumlu olmalı.</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Strateji</w:t>
            </w:r>
          </w:p>
        </w:tc>
        <w:tc>
          <w:tcPr>
            <w:tcW w:type="dxa" w:w="2880"/>
          </w:tcPr>
          <w:p>
            <w:r>
              <w:rPr>
                <w:b/>
                <w:sz w:val="18"/>
              </w:rPr>
              <w:t>Vega Profili</w:t>
            </w:r>
          </w:p>
        </w:tc>
        <w:tc>
          <w:tcPr>
            <w:tcW w:type="dxa" w:w="2880"/>
          </w:tcPr>
          <w:p>
            <w:r>
              <w:rPr>
                <w:b/>
                <w:sz w:val="18"/>
              </w:rPr>
              <w:t>IV Crush Etkisi</w:t>
            </w:r>
          </w:p>
        </w:tc>
      </w:tr>
      <w:tr>
        <w:tc>
          <w:tcPr>
            <w:tcW w:type="dxa" w:w="2880"/>
          </w:tcPr>
          <w:p>
            <w:r>
              <w:t>Long Call/Put</w:t>
            </w:r>
          </w:p>
        </w:tc>
        <w:tc>
          <w:tcPr>
            <w:tcW w:type="dxa" w:w="2880"/>
          </w:tcPr>
          <w:p>
            <w:r>
              <w:t>Yüksek pozitif</w:t>
            </w:r>
          </w:p>
        </w:tc>
        <w:tc>
          <w:tcPr>
            <w:tcW w:type="dxa" w:w="2880"/>
          </w:tcPr>
          <w:p>
            <w:r>
              <w:t>**Enemy** — IV crush = %50-70 değer kaybı</w:t>
            </w:r>
          </w:p>
        </w:tc>
      </w:tr>
      <w:tr>
        <w:tc>
          <w:tcPr>
            <w:tcW w:type="dxa" w:w="2880"/>
          </w:tcPr>
          <w:p>
            <w:r>
              <w:t>Debit Spread</w:t>
            </w:r>
          </w:p>
        </w:tc>
        <w:tc>
          <w:tcPr>
            <w:tcW w:type="dxa" w:w="2880"/>
          </w:tcPr>
          <w:p>
            <w:r>
              <w:t>Hafif pozitif</w:t>
            </w:r>
          </w:p>
        </w:tc>
        <w:tc>
          <w:tcPr>
            <w:tcW w:type="dxa" w:w="2880"/>
          </w:tcPr>
          <w:p>
            <w:r>
              <w:t>**Moderate** — kısa leg kısmen hedge</w:t>
            </w:r>
          </w:p>
        </w:tc>
      </w:tr>
      <w:tr>
        <w:tc>
          <w:tcPr>
            <w:tcW w:type="dxa" w:w="2880"/>
          </w:tcPr>
          <w:p>
            <w:r>
              <w:t>Iron Condor</w:t>
            </w:r>
          </w:p>
        </w:tc>
        <w:tc>
          <w:tcPr>
            <w:tcW w:type="dxa" w:w="2880"/>
          </w:tcPr>
          <w:p>
            <w:r>
              <w:t>Net negatif</w:t>
            </w:r>
          </w:p>
        </w:tc>
        <w:tc>
          <w:tcPr>
            <w:tcW w:type="dxa" w:w="2880"/>
          </w:tcPr>
          <w:p>
            <w:r>
              <w:t>**Friend** — IV crush = ana kar kaynağı</w:t>
            </w:r>
          </w:p>
        </w:tc>
      </w:tr>
      <w:tr>
        <w:tc>
          <w:tcPr>
            <w:tcW w:type="dxa" w:w="2880"/>
          </w:tcPr>
          <w:p>
            <w:r>
              <w:t>Calendar</w:t>
            </w:r>
          </w:p>
        </w:tc>
        <w:tc>
          <w:tcPr>
            <w:tcW w:type="dxa" w:w="2880"/>
          </w:tcPr>
          <w:p>
            <w:r>
              <w:t>Yüksek pozitif (back month)</w:t>
            </w:r>
          </w:p>
        </w:tc>
        <w:tc>
          <w:tcPr>
            <w:tcW w:type="dxa" w:w="2880"/>
          </w:tcPr>
          <w:p>
            <w:r>
              <w:t>**Friend** — front month IV çöker, back month korunur</w:t>
            </w:r>
          </w:p>
        </w:tc>
      </w:tr>
      <w:tr>
        <w:tc>
          <w:tcPr>
            <w:tcW w:type="dxa" w:w="2880"/>
          </w:tcPr>
          <w:p>
            <w:r>
              <w:t>Ratio Spread</w:t>
            </w:r>
          </w:p>
        </w:tc>
        <w:tc>
          <w:tcPr>
            <w:tcW w:type="dxa" w:w="2880"/>
          </w:tcPr>
          <w:p>
            <w:r>
              <w:t>Net negatif</w:t>
            </w:r>
          </w:p>
        </w:tc>
        <w:tc>
          <w:tcPr>
            <w:tcW w:type="dxa" w:w="2880"/>
          </w:tcPr>
          <w:p>
            <w:r>
              <w:t>**Friend** — short leg'ler IV crush'dan kar</w:t>
            </w:r>
          </w:p>
        </w:tc>
      </w:tr>
    </w:tbl>
    <w:p/>
    <w:p>
      <w:r>
        <w:t>---</w:t>
      </w:r>
    </w:p>
    <w:p/>
    <w:p>
      <w:pPr>
        <w:pStyle w:val="Heading3"/>
      </w:pPr>
      <w:r>
        <w:t>Earnings Play — Optimal Greeks Profili</w:t>
      </w:r>
    </w:p>
    <w:p/>
    <w:p>
      <w:r/>
      <w:r>
        <w:rPr>
          <w:rFonts w:ascii="Courier New" w:hAnsi="Courier New"/>
          <w:sz w:val="18"/>
        </w:rPr>
        <w:t>`</w:t>
      </w:r>
      <w:r/>
    </w:p>
    <w:p>
      <w:r>
        <w:t>Ideal Greeks Dashboard (Strateji Bazlı):</w:t>
      </w:r>
    </w:p>
    <w:p/>
    <w:p>
      <w:r>
        <w:t>🎫 LOTTERY TICKET (Long Call/Put):</w:t>
      </w:r>
    </w:p>
    <w:p>
      <w:r>
        <w:t xml:space="preserve">   Δ = 0.60-0.80  (Directional)</w:t>
      </w:r>
    </w:p>
    <w:p>
      <w:r>
        <w:t xml:space="preserve">   Γ = Yüksek      (Acceleration)</w:t>
      </w:r>
    </w:p>
    <w:p>
      <w:r>
        <w:t xml:space="preserve">   Θ = Negatif     (Time decay kabul edilebilir)</w:t>
      </w:r>
    </w:p>
    <w:p>
      <w:r>
        <w:t xml:space="preserve">   V = Pozitif     (IV artışı = kar ama IV crush = risk)</w:t>
      </w:r>
    </w:p>
    <w:p/>
    <w:p>
      <w:r>
        <w:t>📊 DEBIT SPREAD:</w:t>
      </w:r>
    </w:p>
    <w:p>
      <w:r>
        <w:t xml:space="preserve">   Δ = 0.30-0.50  (Moderate directional)</w:t>
      </w:r>
    </w:p>
    <w:p>
      <w:r>
        <w:t xml:space="preserve">   Γ = Orta</w:t>
      </w:r>
    </w:p>
    <w:p>
      <w:r>
        <w:t xml:space="preserve">   Θ = Hafif negatif</w:t>
      </w:r>
    </w:p>
    <w:p>
      <w:r>
        <w:t xml:space="preserve">   V = Hafif pozitif</w:t>
      </w:r>
    </w:p>
    <w:p/>
    <w:p>
      <w:r>
        <w:t>🦋 IRON CONDOR:</w:t>
      </w:r>
    </w:p>
    <w:p>
      <w:r>
        <w:t xml:space="preserve">   Δ = -0.05-0.05 (Nötr)</w:t>
      </w:r>
    </w:p>
    <w:p>
      <w:r>
        <w:t xml:space="preserve">   Γ = Düşük</w:t>
      </w:r>
    </w:p>
    <w:p>
      <w:r>
        <w:t xml:space="preserve">   Θ = Pozitif     (Time decay = friend)</w:t>
      </w:r>
    </w:p>
    <w:p>
      <w:r>
        <w:t xml:space="preserve">   V = Negatif     (IV crush = friend)</w:t>
      </w:r>
    </w:p>
    <w:p/>
    <w:p>
      <w:r>
        <w:t>⚖️ CALENDAR SPREAD:</w:t>
      </w:r>
    </w:p>
    <w:p>
      <w:r>
        <w:t xml:space="preserve">   Δ = -0.10-0.10 (Nötr)</w:t>
      </w:r>
    </w:p>
    <w:p>
      <w:r>
        <w:t xml:space="preserve">   Γ = Orta</w:t>
      </w:r>
    </w:p>
    <w:p>
      <w:r>
        <w:t xml:space="preserve">   Θ = Pozitif     (Front month decay)</w:t>
      </w:r>
    </w:p>
    <w:p>
      <w:r>
        <w:t xml:space="preserve">   V = Pozitif     (Back month IV expansion beklenir)</w:t>
      </w:r>
    </w:p>
    <w:p>
      <w:r/>
      <w:r>
        <w:rPr>
          <w:rFonts w:ascii="Courier New" w:hAnsi="Courier New"/>
          <w:sz w:val="18"/>
        </w:rPr>
        <w:t>`</w:t>
      </w:r>
      <w:r/>
    </w:p>
    <w:p/>
    <w:p>
      <w:r>
        <w:t>---</w:t>
      </w:r>
    </w:p>
    <w:p/>
    <w:p>
      <w:pPr>
        <w:pStyle w:val="Heading3"/>
      </w:pPr>
      <w:r>
        <w:t>Greeks Risk Matrisi (Özet)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Risk</w:t>
            </w:r>
          </w:p>
        </w:tc>
        <w:tc>
          <w:tcPr>
            <w:tcW w:type="dxa" w:w="2160"/>
          </w:tcPr>
          <w:p>
            <w:r>
              <w:rPr>
                <w:b/>
                <w:sz w:val="18"/>
              </w:rPr>
              <w:t>Greek</w:t>
            </w:r>
          </w:p>
        </w:tc>
        <w:tc>
          <w:tcPr>
            <w:tcW w:type="dxa" w:w="2160"/>
          </w:tcPr>
          <w:p>
            <w:r>
              <w:rPr>
                <w:b/>
                <w:sz w:val="18"/>
              </w:rPr>
              <w:t>Earnings Play</w:t>
            </w:r>
          </w:p>
        </w:tc>
        <w:tc>
          <w:tcPr>
            <w:tcW w:type="dxa" w:w="2160"/>
          </w:tcPr>
          <w:p>
            <w:r>
              <w:rPr>
                <w:b/>
                <w:sz w:val="18"/>
              </w:rPr>
              <w:t>Korunma</w:t>
            </w:r>
          </w:p>
        </w:tc>
      </w:tr>
      <w:tr>
        <w:tc>
          <w:tcPr>
            <w:tcW w:type="dxa" w:w="2160"/>
          </w:tcPr>
          <w:p>
            <w:r>
              <w:t>**Directional yanlış**</w:t>
            </w:r>
          </w:p>
        </w:tc>
        <w:tc>
          <w:tcPr>
            <w:tcW w:type="dxa" w:w="2160"/>
          </w:tcPr>
          <w:p>
            <w:r>
              <w:t>Delta</w:t>
            </w:r>
          </w:p>
        </w:tc>
        <w:tc>
          <w:tcPr>
            <w:tcW w:type="dxa" w:w="2160"/>
          </w:tcPr>
          <w:p>
            <w:r>
              <w:t>Ana risk</w:t>
            </w:r>
          </w:p>
        </w:tc>
        <w:tc>
          <w:tcPr>
            <w:tcW w:type="dxa" w:w="2160"/>
          </w:tcPr>
          <w:p>
            <w:r>
              <w:t>Stop loss %50, max 2 gün hold</w:t>
            </w:r>
          </w:p>
        </w:tc>
      </w:tr>
      <w:tr>
        <w:tc>
          <w:tcPr>
            <w:tcW w:type="dxa" w:w="2160"/>
          </w:tcPr>
          <w:p>
            <w:r>
              <w:t>**Fiyat hareketi hızlanır**</w:t>
            </w:r>
          </w:p>
        </w:tc>
        <w:tc>
          <w:tcPr>
            <w:tcW w:type="dxa" w:w="2160"/>
          </w:tcPr>
          <w:p>
            <w:r>
              <w:t>Gamma</w:t>
            </w:r>
          </w:p>
        </w:tc>
        <w:tc>
          <w:tcPr>
            <w:tcW w:type="dxa" w:w="2160"/>
          </w:tcPr>
          <w:p>
            <w:r>
              <w:t>Çift taraflı</w:t>
            </w:r>
          </w:p>
        </w:tc>
        <w:tc>
          <w:tcPr>
            <w:tcW w:type="dxa" w:w="2160"/>
          </w:tcPr>
          <w:p>
            <w:r>
              <w:t>Directional conviction + teknik</w:t>
            </w:r>
          </w:p>
        </w:tc>
      </w:tr>
      <w:tr>
        <w:tc>
          <w:tcPr>
            <w:tcW w:type="dxa" w:w="2160"/>
          </w:tcPr>
          <w:p>
            <w:r>
              <w:t>**Zaman kaybı**</w:t>
            </w:r>
          </w:p>
        </w:tc>
        <w:tc>
          <w:tcPr>
            <w:tcW w:type="dxa" w:w="2160"/>
          </w:tcPr>
          <w:p>
            <w:r>
              <w:t>Theta</w:t>
            </w:r>
          </w:p>
        </w:tc>
        <w:tc>
          <w:tcPr>
            <w:tcW w:type="dxa" w:w="2160"/>
          </w:tcPr>
          <w:p>
            <w:r>
              <w:t>Her gün aktif</w:t>
            </w:r>
          </w:p>
        </w:tc>
        <w:tc>
          <w:tcPr>
            <w:tcW w:type="dxa" w:w="2160"/>
          </w:tcPr>
          <w:p>
            <w:r>
              <w:t>Kısa hold, IV crush timing</w:t>
            </w:r>
          </w:p>
        </w:tc>
      </w:tr>
      <w:tr>
        <w:tc>
          <w:tcPr>
            <w:tcW w:type="dxa" w:w="2160"/>
          </w:tcPr>
          <w:p>
            <w:r>
              <w:t>**Volatilite çöküşü**</w:t>
            </w:r>
          </w:p>
        </w:tc>
        <w:tc>
          <w:tcPr>
            <w:tcW w:type="dxa" w:w="2160"/>
          </w:tcPr>
          <w:p>
            <w:r>
              <w:t>Vega</w:t>
            </w:r>
          </w:p>
        </w:tc>
        <w:tc>
          <w:tcPr>
            <w:tcW w:type="dxa" w:w="2160"/>
          </w:tcPr>
          <w:p>
            <w:r>
              <w:t>En büyük earnings riski</w:t>
            </w:r>
          </w:p>
        </w:tc>
        <w:tc>
          <w:tcPr>
            <w:tcW w:type="dxa" w:w="2160"/>
          </w:tcPr>
          <w:p>
            <w:r>
              <w:t>Strateji seçimi (IC, Calendar)</w:t>
            </w:r>
          </w:p>
        </w:tc>
      </w:tr>
    </w:tbl>
    <w:p/>
    <w:p>
      <w:r>
        <w:t>---</w:t>
      </w:r>
    </w:p>
    <w:p/>
    <w:p>
      <w:r>
        <w:rPr>
          <w:i/>
          <w:color w:val="404040"/>
        </w:rPr>
        <w:t>**Bölüm 4 Sonuç:** Bütçe dostu stratejiler, risk yönetimi protokolü, portföy önerileri ve 8 haftalık eylem planı — tümü **disiplin, position sizing, ve timing** üzerine kuruludur. Earnings play'de edge, strateji seçiminde değil, **risk yönetiminde ve exit disiplininde** gizlidir. **Max hold 2 gün. Stop loss %50. Tek hisse %2. FOMC haftası nakit.** Bu 4 kural, hayatta kalmanın ve kar etmenin anahtarıdır.</w:t>
      </w:r>
    </w:p>
    <w:p/>
    <w:p>
      <w:r>
        <w:t>---</w:t>
      </w:r>
    </w:p>
    <w:p/>
    <w:p>
      <w:pPr>
        <w:pStyle w:val="Heading2"/>
      </w:pPr>
      <w:r>
        <w:t>RAPOR SONU</w:t>
      </w:r>
    </w:p>
    <w:p/>
    <w:p>
      <w:r>
        <w:rPr>
          <w:i/>
          <w:color w:val="404040"/>
        </w:rPr>
        <w:t>**Gistify Earning Strategy — Rolling 2-Aylık Earnings Opsiyon Stratejisi Raporu**</w:t>
      </w:r>
    </w:p>
    <w:p>
      <w:r>
        <w:rPr>
          <w:i/>
          <w:color w:val="404040"/>
        </w:rPr>
        <w:t>**Mevcut Ay:** Temmuz 2026 | **Gelecek Ay:** Ağustos 2026</w:t>
      </w:r>
    </w:p>
    <w:p>
      <w:r>
        <w:rPr>
          <w:i/>
          <w:color w:val="404040"/>
        </w:rPr>
        <w:t>**Rapor Tarihi:** 26 Haziran 2026 Cumartesi</w:t>
      </w:r>
    </w:p>
    <w:p>
      <w:r>
        <w:rPr>
          <w:i/>
          <w:color w:val="404040"/>
        </w:rPr>
        <w:t>**VIX:** 17.30 | **SPY:** 731.96 | **QQQ:** 716.26 | **IWM:** 298.85 | **DIA:** 519.26</w:t>
      </w:r>
    </w:p>
    <w:p/>
    <w:p>
      <w:r/>
      <w:r>
        <w:rPr>
          <w:b/>
        </w:rPr>
        <w:t>Anahtar Çıkarımlar:</w:t>
      </w:r>
      <w:r/>
    </w:p>
    <w:p>
      <w:pPr>
        <w:pStyle w:val="ListBullet"/>
      </w:pPr>
      <w:r>
        <w:t>VIX 17.30 = risk-on, directional play'ler için ideal ortam</w:t>
      </w:r>
    </w:p>
    <w:p>
      <w:pPr>
        <w:pStyle w:val="ListBullet"/>
      </w:pPr>
      <w:r>
        <w:t>Temmuz 20-24 = Big Tech Peak Week — en yoğun earnings haftası</w:t>
      </w:r>
    </w:p>
    <w:p>
      <w:pPr>
        <w:pStyle w:val="ListBullet"/>
      </w:pPr>
      <w:r>
        <w:t>FOMC 28-29 Temmuz = risk yönetimi haftası — pozisyon %50 azalt</w:t>
      </w:r>
    </w:p>
    <w:p>
      <w:pPr>
        <w:pStyle w:val="ListBullet"/>
      </w:pPr>
      <w:r>
        <w:t>NVDA 26 Ağustos = sezonun en kritik tek event'i</w:t>
      </w:r>
    </w:p>
    <w:p>
      <w:pPr>
        <w:pStyle w:val="ListBullet"/>
      </w:pPr>
      <w:r>
        <w:t>Top 10 fırsat: NVDA, META, COIN, TSLA, AAPL, NFLX, AMD, AMZN, MU, PLTR</w:t>
      </w:r>
    </w:p>
    <w:p/>
    <w:p>
      <w:r/>
      <w:r>
        <w:rPr>
          <w:b/>
        </w:rPr>
        <w:t>Strateji Öncelikleri:</w:t>
      </w:r>
      <w:r/>
    </w:p>
    <w:p>
      <w:pPr>
        <w:pStyle w:val="ListNumber"/>
      </w:pPr>
      <w:r>
        <w:t>Directional Debit Spread (en iyi risk/reward)</w:t>
      </w:r>
    </w:p>
    <w:p>
      <w:pPr>
        <w:pStyle w:val="ListNumber"/>
      </w:pPr>
      <w:r>
        <w:t>IV Crush Play (Iron Condor / Butterfly)</w:t>
      </w:r>
    </w:p>
    <w:p>
      <w:pPr>
        <w:pStyle w:val="ListNumber"/>
      </w:pPr>
      <w:r>
        <w:t>Lottery Ticket (high conviction only)</w:t>
      </w:r>
    </w:p>
    <w:p>
      <w:pPr>
        <w:pStyle w:val="ListNumber"/>
      </w:pPr>
      <w:r>
        <w:t>Calendar Spread (hedge + time decay)</w:t>
      </w:r>
    </w:p>
    <w:p/>
    <w:p>
      <w:r/>
      <w:r>
        <w:rPr>
          <w:b/>
        </w:rPr>
        <w:t>Yasak Kelimeler Hatırlatması:</w:t>
      </w:r>
      <w:r>
        <w:t xml:space="preserve"> ⛔ "21 DTE", "Zamanla çıkış", "Aylık tutma", "Swing trade" — TÜM stratejiler Earnings Play formatındadır: Entry 2-5 gün önce, Exit 1-2 gün sonra, Max hold 2 gün.</w:t>
      </w:r>
    </w:p>
    <w:p/>
    <w:p>
      <w:r>
        <w:t>---</w:t>
      </w:r>
    </w:p>
    <w:p/>
    <w:p>
      <w:r/>
      <w:r>
        <w:rPr>
          <w:i/>
        </w:rPr>
        <w:t>Bu rapor eğitim ve bilgilendirme amaçlıdır. Yatım tavsiyesi değildir. Opsiyon trading yüksek risk içerir. Sadece kaybetmeyi göze alabileceğiniz sermaye ile işlem yapın. Geçmiş performans gelecek sonuçların garantisi değildir. Herkes kendi risk toleransını ve finansal durumunu değerlendirmelidir.</w:t>
      </w:r>
      <w:r/>
    </w:p>
    <w:p/>
    <w:p>
      <w:r/>
      <w:r>
        <w:rPr>
          <w:b/>
        </w:rPr>
        <w:t>Gistify © 2026 — Rolling Earnings Strategy v4.0</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