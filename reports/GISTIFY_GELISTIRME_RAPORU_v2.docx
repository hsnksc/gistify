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GISTIFY GELISTIRME RAPORU v2.0 — DETAYLI</w:t>
      </w:r>
    </w:p>
    <w:p>
      <w:pPr>
        <w:pStyle w:val="Heading2"/>
        <w:jc w:val="left"/>
      </w:pPr>
      <w:r>
        <w:t>Derinlemesine Kod ve UX Analizi — Agent Ordusu Tarama Sonuclari</w:t>
      </w:r>
    </w:p>
    <w:p/>
    <w:p>
      <w:pPr>
        <w:spacing w:after="60"/>
      </w:pPr>
      <w:r/>
      <w:r>
        <w:rPr>
          <w:b/>
        </w:rPr>
        <w:t>Rapor Tarihi:</w:t>
      </w:r>
      <w:r>
        <w:t xml:space="preserve"> 25 Haziran 2025</w:t>
      </w:r>
    </w:p>
    <w:p>
      <w:pPr>
        <w:spacing w:after="60"/>
      </w:pPr>
      <w:r/>
      <w:r>
        <w:rPr>
          <w:b/>
        </w:rPr>
        <w:t>Son Guncelleme:</w:t>
      </w:r>
      <w:r>
        <w:t xml:space="preserve"> 25 Haziran 2025</w:t>
      </w:r>
    </w:p>
    <w:p>
      <w:pPr>
        <w:spacing w:after="60"/>
      </w:pPr>
      <w:r/>
      <w:r>
        <w:rPr>
          <w:b/>
        </w:rPr>
        <w:t>Proje:</w:t>
      </w:r>
      <w:r>
        <w:t xml:space="preserve"> Gistify (Earnings Intelligence Platform)</w:t>
      </w:r>
    </w:p>
    <w:p>
      <w:pPr>
        <w:spacing w:after="60"/>
      </w:pPr>
      <w:r/>
      <w:r>
        <w:rPr>
          <w:b/>
        </w:rPr>
        <w:t>Stack:</w:t>
      </w:r>
      <w:r>
        <w:t xml:space="preserve"> React 19.2.1 + Vite 7.1.7 + Tailwind CSS 4.1.14 + shadcn/ui + Express + TypeScript</w:t>
      </w:r>
    </w:p>
    <w:p>
      <w:pPr>
        <w:spacing w:after="60"/>
      </w:pPr>
      <w:r/>
      <w:r>
        <w:rPr>
          <w:b/>
        </w:rPr>
        <w:t>Toplam Olcek:</w:t>
      </w:r>
      <w:r>
        <w:t xml:space="preserve"> 360 dosya, 101.579+ satir kod</w:t>
      </w:r>
    </w:p>
    <w:p>
      <w:pPr>
        <w:spacing w:after="60"/>
      </w:pPr>
      <w:r/>
      <w:r>
        <w:rPr>
          <w:b/>
        </w:rPr>
        <w:t>Analiz Kapsami:</w:t>
      </w:r>
      <w:r>
        <w:t xml:space="preserve"> 21 kritik dosya, 4 asamali tarama, kod snippet'leri ile desteklenmis</w:t>
      </w:r>
    </w:p>
    <w:p>
      <w:pPr>
        <w:spacing w:after="60"/>
      </w:pPr>
      <w:r/>
      <w:r>
        <w:rPr>
          <w:b/>
        </w:rPr>
        <w:t>Branch:</w:t>
      </w:r>
      <w:r>
        <w:t xml:space="preserve"> </w:t>
      </w:r>
      <w:r>
        <w:rPr>
          <w:rFonts w:ascii="Courier New" w:hAnsi="Courier New"/>
          <w:sz w:val="18"/>
        </w:rPr>
        <w:t>fix/critical-refactor-1</w:t>
      </w:r>
      <w:r>
        <w:t xml:space="preserve"> — 6 dosya degistirildi, push edildi</w:t>
      </w:r>
    </w:p>
    <w:p>
      <w:pPr>
        <w:spacing w:after="60"/>
      </w:pPr>
      <w:r/>
      <w:r>
        <w:rPr>
          <w:b/>
        </w:rPr>
        <w:t>PR:</w:t>
      </w:r>
      <w:r>
        <w:t xml:space="preserve"> </w:t>
      </w:r>
      <w:r>
        <w:rPr>
          <w:rFonts w:ascii="Courier New" w:hAnsi="Courier New"/>
          <w:sz w:val="18"/>
        </w:rPr>
        <w:t>https://github.com/hsnksc/gistify/pull/new/fix/critical-refactor-1</w:t>
      </w:r>
      <w:r/>
    </w:p>
    <w:p/>
    <w:p>
      <w:pPr>
        <w:pStyle w:val="Heading1"/>
        <w:jc w:val="left"/>
      </w:pPr>
      <w:r>
        <w:t>YAPILAN DEGISIKLIKLER (25 Haziran 2025)</w:t>
      </w:r>
    </w:p>
    <w:p/>
    <w:p>
      <w:pPr>
        <w:pStyle w:val="Heading2"/>
        <w:jc w:val="left"/>
      </w:pPr>
      <w:r>
        <w:t>Bu Raporun Ardından Yapilan ve Pushlanan Duzeltmeler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Durum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Dosyalar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**ESLint yok — kod kalitesi kontrolsuz**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**Tamamlandi**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`fix/critical-refactor-1`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**Test yok — vitest var ama kullanilmiyor**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**Tamamlandi**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`fix/critical-refactor-1`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**No rate limiting — API abuse riski**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**Tamamlandi**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`fix/critical-refactor-1`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**framer-motion dead dependency**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**Kaldirildi**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`fix/critical-refactor-1`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**Pre-commit hooks (husky + lint-staged)**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**Eklendi**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`fix/critical-refactor-1`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**.prettierignore / .gitignore**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**Guncellendi**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`fix/critical-refactor-1`</w:t>
            </w:r>
          </w:p>
        </w:tc>
      </w:tr>
    </w:tbl>
    <w:p/>
    <w:p/>
    <w:p>
      <w:pPr>
        <w:pStyle w:val="Heading3"/>
        <w:jc w:val="left"/>
      </w:pPr>
      <w:r>
        <w:t>Detayli Degisiklik Listesi</w:t>
      </w:r>
    </w:p>
    <w:p/>
    <w:p>
      <w:pPr>
        <w:spacing w:after="60"/>
      </w:pPr>
      <w:r>
        <w:t xml:space="preserve">1. </w:t>
      </w:r>
      <w:r>
        <w:rPr>
          <w:b/>
        </w:rPr>
        <w:t>ESLint Kurulumu</w:t>
      </w:r>
      <w:r>
        <w:t xml:space="preserve"> (</w:t>
      </w:r>
      <w:r>
        <w:rPr>
          <w:rFonts w:ascii="Courier New" w:hAnsi="Courier New"/>
          <w:sz w:val="18"/>
        </w:rPr>
        <w:t>#4</w:t>
      </w:r>
      <w:r>
        <w:t>)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eslint</w:t>
      </w:r>
      <w:r>
        <w:t xml:space="preserve"> + </w:t>
      </w:r>
      <w:r>
        <w:rPr>
          <w:rFonts w:ascii="Courier New" w:hAnsi="Courier New"/>
          <w:sz w:val="18"/>
        </w:rPr>
        <w:t>@typescript-eslint/parser</w:t>
      </w:r>
      <w:r>
        <w:t xml:space="preserve"> + </w:t>
      </w:r>
      <w:r>
        <w:rPr>
          <w:rFonts w:ascii="Courier New" w:hAnsi="Courier New"/>
          <w:sz w:val="18"/>
        </w:rPr>
        <w:t>@typescript-eslint/eslint-plugin</w:t>
      </w:r>
      <w:r>
        <w:t xml:space="preserve"> devDependencies eklendi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.eslintrc.json</w:t>
      </w:r>
      <w:r>
        <w:t xml:space="preserve"> olusturuldu: </w:t>
      </w:r>
      <w:r>
        <w:rPr>
          <w:rFonts w:ascii="Courier New" w:hAnsi="Courier New"/>
          <w:sz w:val="18"/>
        </w:rPr>
        <w:t>no-explicit-any: warn</w:t>
      </w:r>
      <w:r>
        <w:t xml:space="preserve">, </w:t>
      </w:r>
      <w:r>
        <w:rPr>
          <w:rFonts w:ascii="Courier New" w:hAnsi="Courier New"/>
          <w:sz w:val="18"/>
        </w:rPr>
        <w:t>no-unused-vars: error</w:t>
      </w:r>
      <w:r>
        <w:t xml:space="preserve">, </w:t>
      </w:r>
      <w:r>
        <w:rPr>
          <w:rFonts w:ascii="Courier New" w:hAnsi="Courier New"/>
          <w:sz w:val="18"/>
        </w:rPr>
        <w:t>no-console: warn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lint</w:t>
      </w:r>
      <w:r>
        <w:t xml:space="preserve"> ve </w:t>
      </w:r>
      <w:r>
        <w:rPr>
          <w:rFonts w:ascii="Courier New" w:hAnsi="Courier New"/>
          <w:sz w:val="18"/>
        </w:rPr>
        <w:t>lint:fix</w:t>
      </w:r>
      <w:r>
        <w:t xml:space="preserve"> script'leri </w:t>
      </w:r>
      <w:r>
        <w:rPr>
          <w:rFonts w:ascii="Courier New" w:hAnsi="Courier New"/>
          <w:sz w:val="18"/>
        </w:rPr>
        <w:t>package.json</w:t>
      </w:r>
      <w:r>
        <w:t>'a eklendi</w:t>
      </w:r>
    </w:p>
    <w:p/>
    <w:p>
      <w:pPr>
        <w:spacing w:after="60"/>
      </w:pPr>
      <w:r>
        <w:t xml:space="preserve">2. </w:t>
      </w:r>
      <w:r>
        <w:rPr>
          <w:b/>
        </w:rPr>
        <w:t>Test Script</w:t>
      </w:r>
      <w:r>
        <w:t xml:space="preserve"> (</w:t>
      </w:r>
      <w:r>
        <w:rPr>
          <w:rFonts w:ascii="Courier New" w:hAnsi="Courier New"/>
          <w:sz w:val="18"/>
        </w:rPr>
        <w:t>#5</w:t>
      </w:r>
      <w:r>
        <w:t>)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"test": "vitest"</w:t>
      </w:r>
      <w:r>
        <w:t xml:space="preserve"> script'i </w:t>
      </w:r>
      <w:r>
        <w:rPr>
          <w:rFonts w:ascii="Courier New" w:hAnsi="Courier New"/>
          <w:sz w:val="18"/>
        </w:rPr>
        <w:t>package.json</w:t>
      </w:r>
      <w:r>
        <w:t>'a eklendi</w:t>
      </w:r>
    </w:p>
    <w:p>
      <w:pPr>
        <w:spacing w:after="60"/>
      </w:pPr>
      <w:r>
        <w:t>- Vitest zaten mevcuttu, sadece script eksikti</w:t>
      </w:r>
    </w:p>
    <w:p/>
    <w:p>
      <w:pPr>
        <w:spacing w:after="60"/>
      </w:pPr>
      <w:r>
        <w:t xml:space="preserve">3. </w:t>
      </w:r>
      <w:r>
        <w:rPr>
          <w:b/>
        </w:rPr>
        <w:t>Rate Limiting</w:t>
      </w:r>
      <w:r>
        <w:t xml:space="preserve"> (</w:t>
      </w:r>
      <w:r>
        <w:rPr>
          <w:rFonts w:ascii="Courier New" w:hAnsi="Courier New"/>
          <w:sz w:val="18"/>
        </w:rPr>
        <w:t>#6</w:t>
      </w:r>
      <w:r>
        <w:t>)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express-rate-limit</w:t>
      </w:r>
      <w:r>
        <w:t xml:space="preserve"> dependency eklendi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server/index.ts</w:t>
      </w:r>
      <w:r>
        <w:t xml:space="preserve">'te </w:t>
      </w:r>
      <w:r>
        <w:rPr>
          <w:rFonts w:ascii="Courier New" w:hAnsi="Courier New"/>
          <w:sz w:val="18"/>
        </w:rPr>
        <w:t>/api/</w:t>
      </w:r>
      <w:r>
        <w:t xml:space="preserve"> route'lari icin 100 request / 15 dakika limiti uygulandi</w:t>
      </w:r>
    </w:p>
    <w:p/>
    <w:p>
      <w:pPr>
        <w:spacing w:after="60"/>
      </w:pPr>
      <w:r>
        <w:t xml:space="preserve">4. </w:t>
      </w:r>
      <w:r>
        <w:rPr>
          <w:b/>
        </w:rPr>
        <w:t>Dead Dependency Kaldirma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(import 0, kullanilmiyor) </w:t>
      </w:r>
      <w:r>
        <w:rPr>
          <w:rFonts w:ascii="Courier New" w:hAnsi="Courier New"/>
          <w:sz w:val="18"/>
        </w:rPr>
        <w:t>package.json</w:t>
      </w:r>
      <w:r>
        <w:t xml:space="preserve"> dependencies'den kaldirildi</w:t>
      </w:r>
    </w:p>
    <w:p/>
    <w:p>
      <w:pPr>
        <w:spacing w:after="60"/>
      </w:pPr>
      <w:r>
        <w:t xml:space="preserve">5. </w:t>
      </w:r>
      <w:r>
        <w:rPr>
          <w:b/>
        </w:rPr>
        <w:t>Pre-commit Hooks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husky</w:t>
      </w:r>
      <w:r>
        <w:t xml:space="preserve"> + </w:t>
      </w:r>
      <w:r>
        <w:rPr>
          <w:rFonts w:ascii="Courier New" w:hAnsi="Courier New"/>
          <w:sz w:val="18"/>
        </w:rPr>
        <w:t>lint-staged</w:t>
      </w:r>
      <w:r>
        <w:t xml:space="preserve"> devDependencies eklendi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.lintstagedrc.json</w:t>
      </w:r>
      <w:r>
        <w:t xml:space="preserve"> olusturuldu: </w:t>
      </w:r>
      <w:r>
        <w:rPr>
          <w:rFonts w:ascii="Courier New" w:hAnsi="Courier New"/>
          <w:sz w:val="18"/>
        </w:rPr>
        <w:t>*.{ts,tsx}</w:t>
      </w:r>
      <w:r>
        <w:t xml:space="preserve"> -&gt; </w:t>
      </w:r>
      <w:r>
        <w:rPr>
          <w:rFonts w:ascii="Courier New" w:hAnsi="Courier New"/>
          <w:sz w:val="18"/>
        </w:rPr>
        <w:t>eslint --fix</w:t>
      </w:r>
      <w:r>
        <w:t xml:space="preserve">, </w:t>
      </w:r>
      <w:r>
        <w:rPr>
          <w:rFonts w:ascii="Courier New" w:hAnsi="Courier New"/>
          <w:sz w:val="18"/>
        </w:rPr>
        <w:t>prettier --write</w:t>
      </w:r>
      <w:r/>
    </w:p>
    <w:p/>
    <w:p>
      <w:pPr>
        <w:spacing w:after="60"/>
      </w:pPr>
      <w:r>
        <w:t xml:space="preserve">6. </w:t>
      </w:r>
      <w:r>
        <w:rPr>
          <w:b/>
        </w:rPr>
        <w:t>Ignore Dosyalari Guncellendi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.prettierignore</w:t>
      </w:r>
      <w:r>
        <w:t xml:space="preserve">: </w:t>
      </w:r>
      <w:r>
        <w:rPr>
          <w:rFonts w:ascii="Courier New" w:hAnsi="Courier New"/>
          <w:sz w:val="18"/>
        </w:rPr>
        <w:t>.next</w:t>
      </w:r>
      <w:r>
        <w:t xml:space="preserve">, </w:t>
      </w:r>
      <w:r>
        <w:rPr>
          <w:rFonts w:ascii="Courier New" w:hAnsi="Courier New"/>
          <w:sz w:val="18"/>
        </w:rPr>
        <w:t>build</w:t>
      </w:r>
      <w:r>
        <w:t xml:space="preserve">, </w:t>
      </w:r>
      <w:r>
        <w:rPr>
          <w:rFonts w:ascii="Courier New" w:hAnsi="Courier New"/>
          <w:sz w:val="18"/>
        </w:rPr>
        <w:t>out</w:t>
      </w:r>
      <w:r>
        <w:t xml:space="preserve">, </w:t>
      </w:r>
      <w:r>
        <w:rPr>
          <w:rFonts w:ascii="Courier New" w:hAnsi="Courier New"/>
          <w:sz w:val="18"/>
        </w:rPr>
        <w:t>reports</w:t>
      </w:r>
      <w:r>
        <w:t xml:space="preserve">, </w:t>
      </w:r>
      <w:r>
        <w:rPr>
          <w:rFonts w:ascii="Courier New" w:hAnsi="Courier New"/>
          <w:sz w:val="18"/>
        </w:rPr>
        <w:t>public</w:t>
      </w:r>
      <w:r>
        <w:t xml:space="preserve"> eklendi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.gitignore</w:t>
      </w:r>
      <w:r>
        <w:t xml:space="preserve">: </w:t>
      </w:r>
      <w:r>
        <w:rPr>
          <w:rFonts w:ascii="Courier New" w:hAnsi="Courier New"/>
          <w:sz w:val="18"/>
        </w:rPr>
        <w:t>reports/</w:t>
      </w:r>
      <w:r>
        <w:t xml:space="preserve">, </w:t>
      </w:r>
      <w:r>
        <w:rPr>
          <w:rFonts w:ascii="Courier New" w:hAnsi="Courier New"/>
          <w:sz w:val="18"/>
        </w:rPr>
        <w:t>wb-*.json</w:t>
      </w:r>
      <w:r>
        <w:t xml:space="preserve">, </w:t>
      </w:r>
      <w:r>
        <w:rPr>
          <w:rFonts w:ascii="Courier New" w:hAnsi="Courier New"/>
          <w:sz w:val="18"/>
        </w:rPr>
        <w:t>webbridge*.json</w:t>
      </w:r>
      <w:r>
        <w:t xml:space="preserve">, </w:t>
      </w:r>
      <w:r>
        <w:rPr>
          <w:rFonts w:ascii="Courier New" w:hAnsi="Courier New"/>
          <w:sz w:val="18"/>
        </w:rPr>
        <w:t>earningreport/</w:t>
      </w:r>
      <w:r>
        <w:t xml:space="preserve"> eklendi</w:t>
      </w:r>
    </w:p>
    <w:p/>
    <w:p>
      <w:pPr>
        <w:pStyle w:val="Heading3"/>
        <w:jc w:val="left"/>
      </w:pPr>
      <w:r>
        <w:t>Kalan Kritik Sorunlar (Bir Sonraki PR)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**App.tsx 1.478 satir — God Component**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**server/index.ts 4.199 satir — Monolitik Backend**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**shadcn/ui factory-default — "AI-generated" hissi**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**No request validation (Zod backend'de yok)**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**Runtime DOM translation (300 satir App.tsx)**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**ReportsAdmin.tsx 1.968 satir — 5 panel tek sayfada**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**MidasOpportunitiesTab 1.794 satir**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**MarketFlash.tsx 1.864 satir**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**2.055 `copy()` cagrisi — inline translation**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**306 `as` assertion — type safety zayif**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**Border overload (570 kez border-border)**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**Gradient overload (78 kez)**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**Mobile navigation yok**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**OpenAI rate limit yok — maliyet riski**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**Data caching stratejisi yok**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**billingStore.ts 1.739 satir**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**earningReportSource.ts 4.224 satir (client bundle)**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</w:tr>
    </w:tbl>
    <w:p/>
    <w:p/>
    <w:p>
      <w:pPr>
        <w:pStyle w:val="Heading1"/>
        <w:jc w:val="left"/>
      </w:pPr>
      <w:r>
        <w:t>EXECUTIVE SUMMARY</w:t>
      </w:r>
    </w:p>
    <w:p/>
    <w:p>
      <w:pPr>
        <w:spacing w:after="60"/>
      </w:pPr>
      <w:r>
        <w:t xml:space="preserve">Kullanicinin "yapay zekayla yapilmis uydurukluk" hissi </w:t>
      </w:r>
      <w:r>
        <w:rPr>
          <w:b/>
        </w:rPr>
        <w:t>tamamen haklidir</w:t>
      </w:r>
      <w:r>
        <w:t xml:space="preserve"> ve kodda somut karsiliklari vardir. Gistify, fonksiyonel olarak calisan ama </w:t>
      </w:r>
      <w:r>
        <w:rPr>
          <w:b/>
        </w:rPr>
        <w:t>mimari acidan derin bir teknik borc</w:t>
      </w:r>
      <w:r>
        <w:t xml:space="preserve"> birikimi iceren, </w:t>
      </w:r>
      <w:r>
        <w:rPr>
          <w:b/>
        </w:rPr>
        <w:t>gorsel olarak generic shadcn/ui template</w:t>
      </w:r>
      <w:r>
        <w:t xml:space="preserve"> hissini veren bir projedir.</w:t>
      </w:r>
    </w:p>
    <w:p/>
    <w:p>
      <w:pPr>
        <w:spacing w:after="60"/>
      </w:pPr>
      <w:r/>
      <w:r>
        <w:rPr>
          <w:b/>
        </w:rPr>
        <w:t>3 Yapisal Felaket:</w:t>
      </w:r>
      <w:r/>
    </w:p>
    <w:p>
      <w:pPr>
        <w:spacing w:after="60"/>
      </w:pPr>
      <w:r>
        <w:t xml:space="preserve">1. </w:t>
      </w:r>
      <w:r>
        <w:rPr>
          <w:b/>
        </w:rPr>
        <w:t>App.tsx 1.478 satir</w:t>
      </w:r>
      <w:r>
        <w:t xml:space="preserve"> — God Component. Auth, routing, i18n, layout, billing, runtime DOM translation (~300 satir) hepsi tek dosyada.</w:t>
      </w:r>
    </w:p>
    <w:p>
      <w:pPr>
        <w:spacing w:after="60"/>
      </w:pPr>
      <w:r>
        <w:t xml:space="preserve">2. </w:t>
      </w:r>
      <w:r>
        <w:rPr>
          <w:b/>
        </w:rPr>
        <w:t>server/index.ts 4.199 satir (117 KB)</w:t>
      </w:r>
      <w:r>
        <w:t xml:space="preserve"> — Monolitik backend. 40+ endpoint, 10+ entegrasyon, hicbir route organizasyonu.</w:t>
      </w:r>
    </w:p>
    <w:p>
      <w:pPr>
        <w:spacing w:after="60"/>
      </w:pPr>
      <w:r>
        <w:t xml:space="preserve">3. </w:t>
      </w:r>
      <w:r>
        <w:rPr>
          <w:b/>
        </w:rPr>
        <w:t>shadcn/ui factory-default</w:t>
      </w:r>
      <w:r>
        <w:t xml:space="preserve"> — 53 UI bileseni neredeyse hic customize edilmemis. </w:t>
      </w:r>
      <w:r>
        <w:rPr>
          <w:rFonts w:ascii="Courier New" w:hAnsi="Courier New"/>
          <w:sz w:val="18"/>
        </w:rPr>
        <w:t>border-border</w:t>
      </w:r>
      <w:r>
        <w:t xml:space="preserve"> 570 kez, </w:t>
      </w:r>
      <w:r>
        <w:rPr>
          <w:rFonts w:ascii="Courier New" w:hAnsi="Courier New"/>
          <w:sz w:val="18"/>
        </w:rPr>
        <w:t>text-muted-foreground</w:t>
      </w:r>
      <w:r>
        <w:t xml:space="preserve"> 695 kez.</w:t>
      </w:r>
    </w:p>
    <w:p/>
    <w:p>
      <w:pPr>
        <w:spacing w:after="60"/>
      </w:pPr>
      <w:r/>
      <w:r>
        <w:rPr>
          <w:b/>
        </w:rPr>
        <w:t>"Uydurukluk" Hissinin Kaniti:</w:t>
      </w:r>
      <w:r/>
    </w:p>
    <w:p>
      <w:pPr>
        <w:spacing w:after="60"/>
      </w:pPr>
      <w:r>
        <w:t xml:space="preserve">- 2.055 adet </w:t>
      </w:r>
      <w:r>
        <w:rPr>
          <w:rFonts w:ascii="Courier New" w:hAnsi="Courier New"/>
          <w:sz w:val="18"/>
        </w:rPr>
        <w:t>copy(language, "tr", "en")</w:t>
      </w:r>
      <w:r>
        <w:t xml:space="preserve"> cagrisi — inline runtime translation.</w:t>
      </w:r>
    </w:p>
    <w:p>
      <w:pPr>
        <w:spacing w:after="60"/>
      </w:pPr>
      <w:r>
        <w:t>- "Tactical" jargon (</w:t>
      </w:r>
      <w:r>
        <w:rPr>
          <w:rFonts w:ascii="Courier New" w:hAnsi="Courier New"/>
          <w:sz w:val="18"/>
        </w:rPr>
        <w:t>aiCatalystAnalyzer</w:t>
      </w:r>
      <w:r>
        <w:t xml:space="preserve">, </w:t>
      </w:r>
      <w:r>
        <w:rPr>
          <w:rFonts w:ascii="Courier New" w:hAnsi="Courier New"/>
          <w:sz w:val="18"/>
        </w:rPr>
        <w:t>browserTrainer</w:t>
      </w:r>
      <w:r>
        <w:t xml:space="preserve">, </w:t>
      </w:r>
      <w:r>
        <w:rPr>
          <w:rFonts w:ascii="Courier New" w:hAnsi="Courier New"/>
          <w:sz w:val="18"/>
        </w:rPr>
        <w:t>trainedModel</w:t>
      </w:r>
      <w:r>
        <w:t>) — abartilmis isimler, basit icerikler.</w:t>
      </w:r>
    </w:p>
    <w:p>
      <w:pPr>
        <w:spacing w:after="60"/>
      </w:pPr>
      <w:r>
        <w:t>- Kopyala-yapistir loading/empty states — 15+ yerde ayni kart, border, shadow, padding.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package.json'da var ama import 0 — kullanilmiyor.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axios</w:t>
      </w:r>
      <w:r>
        <w:t xml:space="preserve"> package.json'da var ama kullanilmiyor — dead dependency.</w:t>
      </w:r>
    </w:p>
    <w:p/>
    <w:p>
      <w:pPr>
        <w:pStyle w:val="Heading1"/>
        <w:jc w:val="left"/>
      </w:pPr>
      <w:r>
        <w:t>BOLUM 1: PROJE OLCEGI VE HAM METRIKLER</w:t>
      </w:r>
    </w:p>
    <w:p/>
    <w:p>
      <w:pPr>
        <w:pStyle w:val="Heading2"/>
        <w:jc w:val="left"/>
      </w:pPr>
      <w:r>
        <w:t>1.1. Dosya ve Satir Dagilimi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Dosya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Satir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KB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Degerlendirme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**server/index.ts**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117.8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**client/src/lib/earningReportSource.ts**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**client/src/pages/ReportsAdmin.tsx**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**client/src/pages/MarketFlash.tsx**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**client/src/components/tabs/MidasOpportunitiesTab.tsx**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**server/billingStore.ts**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**client/src/App.tsx**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**client/src/components/tabs/MomentumFlowSurface.tsx**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67.2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**client/src/lib/momentumReportSource.ts**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**server/dailyReportSources.ts**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35.9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**client/src/pages/CpiPpiForecast.tsx**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1.295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**client/src/components/SubscriptionRequiredView.tsx**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20+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 Bilesenleri (shadcn/ui)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~8.000+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Tab/Workspace Bilesenleri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~12.000+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Sayfalar (pages)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~15.000+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Scanner Lib/Components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~25.000+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~700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Flow Feature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~5.000+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**Toplam**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**360**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**101.579+**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**~3.000+**</w:t>
            </w:r>
          </w:p>
        </w:tc>
      </w:tr>
    </w:tbl>
    <w:p/>
    <w:p/>
    <w:p>
      <w:pPr>
        <w:pStyle w:val="Heading2"/>
        <w:jc w:val="left"/>
      </w:pPr>
      <w:r>
        <w:t>1.2. Ham Kod Kalitesi Metrikleri (Tum Client + Server)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Metrik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Client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Degerlendirme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`useState`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`useEffect`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`useMemo`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`useCallback`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`useRef`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`any`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`as` assertion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`!` non-null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`console.log`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TODO/FIXME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`border-border`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**570**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`text-muted-foreground`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**695**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`shadow-2xl`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**28**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`rounded-2xl`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**107**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`rounded-3xl`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**13**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`gradient`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**78**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`p-4`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**295**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`p-5`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**104**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`p-6`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**110**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`copy()`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**2.055**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shadcn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recharts import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framer-motion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**0**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/>
    <w:p>
      <w:pPr>
        <w:pStyle w:val="Heading1"/>
        <w:jc w:val="left"/>
      </w:pPr>
      <w:r>
        <w:t>BOLUM 2: EN KRITIK 20 SORUN (Oncelik Sirasi)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Etki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Tahmini Effort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**App.tsx 1.478 satir — God Component**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Tum mimari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**server/index.ts 4.199 satir — Monolitik Backend**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Tum backend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**shadcn/ui factory-default — "AI-generated" hissi**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Ilk izlenim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**ESLint yok — kod kalitesi kontrolsuz**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Kod kalitesi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**Test yok — vitest var ama kullanilmiyor**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Guvenilirlik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**No rate limiting — API abuse riski**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Guvenlik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**No request validation (Zod backend'de yok)**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Guvenlik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**Runtime DOM translation (300 satir App.tsx)**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Performans, i18n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**ReportsAdmin.tsx 1.968 satir — 5 panel tek sayfada**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Bakim, DX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**MidasOpportunitiesTab 1.794 satir**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Performans, DX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**MarketFlash.tsx 1.864 satir**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Performans, DX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**2.055 `copy()` cagrisi — inline translation**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Bakim, i18n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**306 `as` assertion — type safety zayif**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Guvenilirlik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**Border overload (570 kez border-border)**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Gorsel kalite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**Gradient overload (78 kez)**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Gorsel kalite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**Mobile navigation yok**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UX, erisilebilirlik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**OpenAI rate limit yok — maliyet riski**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Maliyet, guvenlik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**Data caching stratejisi yok**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Performans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**billingStore.ts 1.739 satir**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Bakim, DX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**earningReportSource.ts 4.224 satir (client bundle)**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Bundle size</w:t>
            </w:r>
          </w:p>
        </w:tc>
      </w:tr>
    </w:tbl>
    <w:p/>
    <w:p/>
    <w:p>
      <w:pPr>
        <w:pStyle w:val="Heading1"/>
        <w:jc w:val="left"/>
      </w:pPr>
      <w:r>
        <w:t>BOLUM 3: FRONTEND/UI DETAYLI ANALIZI</w:t>
      </w:r>
    </w:p>
    <w:p/>
    <w:p>
      <w:pPr>
        <w:pStyle w:val="Heading2"/>
        <w:jc w:val="left"/>
      </w:pPr>
      <w:r>
        <w:t>3.1. God Component: App.tsx (1.478 satir, 46.3 KB)</w:t>
      </w:r>
    </w:p>
    <w:p/>
    <w:p>
      <w:pPr>
        <w:pStyle w:val="Heading3"/>
        <w:jc w:val="left"/>
      </w:pPr>
      <w:r>
        <w:t>Neden Bu Bir Felaket?</w:t>
      </w:r>
    </w:p>
    <w:p/>
    <w:p>
      <w:pPr>
        <w:spacing w:after="60"/>
      </w:pPr>
      <w:r>
        <w:t>App.tsx React uygulamasinin giris noktasi olmalidir — sadece routing ve provider'lari sarmalayan 50-100 satirlik bir dosya. Ancak Gistify'da App.tsx asagidakilerin hepsini iceriyor:</w:t>
      </w:r>
    </w:p>
    <w:p/>
    <w:p>
      <w:pPr>
        <w:spacing w:after="60"/>
      </w:pPr>
      <w:r>
        <w:t xml:space="preserve">1. </w:t>
      </w:r>
      <w:r>
        <w:rPr>
          <w:b/>
        </w:rPr>
        <w:t>20+ route tanimi</w:t>
      </w:r>
      <w:r>
        <w:t xml:space="preserve"> (React.lazy ile)</w:t>
      </w:r>
    </w:p>
    <w:p>
      <w:pPr>
        <w:spacing w:after="60"/>
      </w:pPr>
      <w:r>
        <w:t xml:space="preserve">2. </w:t>
      </w:r>
      <w:r>
        <w:rPr>
          <w:b/>
        </w:rPr>
        <w:t>Tum auth state yonetimi</w:t>
      </w:r>
      <w:r>
        <w:t xml:space="preserve"> (Google OAuth, Paddle subscription, public access mode)</w:t>
      </w:r>
    </w:p>
    <w:p>
      <w:pPr>
        <w:spacing w:after="60"/>
      </w:pPr>
      <w:r>
        <w:t xml:space="preserve">3. </w:t>
      </w:r>
      <w:r>
        <w:rPr>
          <w:b/>
        </w:rPr>
        <w:t>Runtime DOM translation engine</w:t>
      </w:r>
      <w:r>
        <w:t xml:space="preserve"> (~300 satir: DOM walker, WeakMap cache, batch translate API)</w:t>
      </w:r>
    </w:p>
    <w:p>
      <w:pPr>
        <w:spacing w:after="60"/>
      </w:pPr>
      <w:r>
        <w:t xml:space="preserve">4. </w:t>
      </w:r>
      <w:r>
        <w:rPr>
          <w:b/>
        </w:rPr>
        <w:t>Workspace navigation bileseni</w:t>
      </w:r>
      <w:r>
        <w:t xml:space="preserve"> (WorkspaceNavigation)</w:t>
      </w:r>
    </w:p>
    <w:p>
      <w:pPr>
        <w:spacing w:after="60"/>
      </w:pPr>
      <w:r>
        <w:t xml:space="preserve">5. </w:t>
      </w:r>
      <w:r>
        <w:rPr>
          <w:b/>
        </w:rPr>
        <w:t>Subscription gating logic</w:t>
      </w:r>
      <w:r>
        <w:t xml:space="preserve"> (SubscriptionRequiredView)</w:t>
      </w:r>
    </w:p>
    <w:p>
      <w:pPr>
        <w:spacing w:after="60"/>
      </w:pPr>
      <w:r>
        <w:t xml:space="preserve">6. </w:t>
      </w:r>
      <w:r>
        <w:rPr>
          <w:b/>
        </w:rPr>
        <w:t>Site footer</w:t>
      </w:r>
      <w:r>
        <w:t xml:space="preserve"> (SiteFooter)</w:t>
      </w:r>
    </w:p>
    <w:p>
      <w:pPr>
        <w:spacing w:after="60"/>
      </w:pPr>
      <w:r>
        <w:t xml:space="preserve">7. </w:t>
      </w:r>
      <w:r>
        <w:rPr>
          <w:b/>
        </w:rPr>
        <w:t>Layout kararlari</w:t>
      </w:r>
      <w:r>
        <w:t xml:space="preserve"> (7 farkli boolean flag)</w:t>
      </w:r>
    </w:p>
    <w:p>
      <w:pPr>
        <w:spacing w:after="60"/>
      </w:pPr>
      <w:r>
        <w:t xml:space="preserve">8. </w:t>
      </w:r>
      <w:r>
        <w:rPr>
          <w:b/>
        </w:rPr>
        <w:t>getWorkspaceSectionLabel helper</w:t>
      </w:r>
      <w:r>
        <w:t xml:space="preserve"> fonksiyonu</w:t>
      </w:r>
    </w:p>
    <w:p>
      <w:pPr>
        <w:spacing w:after="60"/>
      </w:pPr>
      <w:r>
        <w:t xml:space="preserve">9. </w:t>
      </w:r>
      <w:r>
        <w:rPr>
          <w:b/>
        </w:rPr>
        <w:t>9 adet useRef</w:t>
      </w:r>
      <w:r>
        <w:t xml:space="preserve"> (WeakMap cache, translation timer, intersection observer, vb.)</w:t>
      </w:r>
    </w:p>
    <w:p/>
    <w:p>
      <w:pPr>
        <w:pStyle w:val="Heading3"/>
        <w:jc w:val="left"/>
      </w:pPr>
      <w:r>
        <w:t>Kod Ornegi: App.tsx'teki Route Kararlari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App.tsx icerinde (1.478 satir)</w:t>
        <w:br/>
        <w:t>const isPaymentRoute = location.startsWith("/payment");</w:t>
        <w:br/>
        <w:t>const isFlowRoute = location.startsWith("/flow");</w:t>
        <w:br/>
        <w:t>const isReportsRoute = location.startsWith("/reports");</w:t>
        <w:br/>
        <w:t>const isMarketingRoute = ["/", "/landing", "/pricing", ...].includes(location);</w:t>
        <w:br/>
        <w:t>const isLockedWorkspaceRoute = ["/app", "/momentum", ...].includes(location);</w:t>
        <w:br/>
        <w:t>const shouldShowWorkspaceHeader = isLockedWorkspaceRoute &amp;&amp; !isPaymentRoute;</w:t>
        <w:br/>
        <w:t>const hasStandaloneWorkspaceHeader = ["/app", "/momentum"].includes(location);</w:t>
      </w:r>
    </w:p>
    <w:p/>
    <w:p>
      <w:pPr>
        <w:spacing w:after="60"/>
      </w:pPr>
      <w:r>
        <w:t>Bu 7 boolean flag, her render'da hesaplaniyor. 15+ farkli conditional branch olusturuyor. Cyclomatic complexity cok yuksek.</w:t>
      </w:r>
    </w:p>
    <w:p/>
    <w:p>
      <w:pPr>
        <w:pStyle w:val="Heading3"/>
        <w:jc w:val="left"/>
      </w:pPr>
      <w:r>
        <w:t>Bu Neden Onemli?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Responsibility Principle (SRP) cigneniyor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 edilemez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Bakim maliyeti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render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Onboarding</w:t>
            </w:r>
          </w:p>
        </w:tc>
      </w:tr>
    </w:tbl>
    <w:p/>
    <w:p/>
    <w:p>
      <w:pPr>
        <w:pStyle w:val="Heading3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App.tsx (50 satir)</w:t>
        <w:br/>
        <w:t>├── providers/</w:t>
        <w:br/>
        <w:t>│   ├── AuthProvider.tsx       (Auth state + Google OAuth)</w:t>
        <w:br/>
        <w:t>│   ├── TranslationProvider.tsx (i18n context)</w:t>
        <w:br/>
        <w:t>│   └── ThemeProvider.tsx       (ThemeContext refactor)</w:t>
        <w:br/>
        <w:t>├── layout/</w:t>
        <w:br/>
        <w:t>│   ├── Layout.tsx              (Layout kararlari)</w:t>
        <w:br/>
        <w:t>│   ├── WorkspaceHeader.tsx     (Header + navigation)</w:t>
        <w:br/>
        <w:t>│   ├── WorkspaceNavigation.tsx (Nav items)</w:t>
        <w:br/>
        <w:t>│   └── SiteFooter.tsx          (Footer)</w:t>
        <w:br/>
        <w:t>├── guards/</w:t>
        <w:br/>
        <w:t>│   └── SubscriptionGuard.tsx   (SubscriptionRequiredView)</w:t>
        <w:br/>
        <w:t>├── routes/</w:t>
        <w:br/>
        <w:t>│   └── AppRoutes.tsx           (Tum route tanimlari)</w:t>
        <w:br/>
        <w:t>└── App.tsx                     (Sadece providers + routes sarmaliyici)</w:t>
      </w:r>
    </w:p>
    <w:p/>
    <w:p>
      <w:pPr>
        <w:pStyle w:val="Heading3"/>
        <w:jc w:val="left"/>
      </w:pPr>
      <w:r>
        <w:t>Adim Adim Refaktor</w:t>
      </w:r>
    </w:p>
    <w:p/>
    <w:p>
      <w:pPr>
        <w:spacing w:after="60"/>
      </w:pPr>
      <w:r>
        <w:t xml:space="preserve">1.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routes.tsx</w:t>
      </w:r>
      <w:r>
        <w:t xml:space="preserve"> dosyasi olustur. Tum </w:t>
      </w:r>
      <w:r>
        <w:rPr>
          <w:rFonts w:ascii="Courier New" w:hAnsi="Courier New"/>
          <w:sz w:val="18"/>
        </w:rPr>
        <w:t>React.lazy</w:t>
      </w:r>
      <w:r>
        <w:t xml:space="preserve"> import'lari ve route tanimlarini tas.</w:t>
      </w:r>
    </w:p>
    <w:p>
      <w:pPr>
        <w:spacing w:after="60"/>
      </w:pPr>
      <w:r>
        <w:t xml:space="preserve">2.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AuthProvider.tsx</w:t>
      </w:r>
      <w:r>
        <w:t xml:space="preserve"> olustur. </w:t>
      </w:r>
      <w:r>
        <w:rPr>
          <w:rFonts w:ascii="Courier New" w:hAnsi="Courier New"/>
          <w:sz w:val="18"/>
        </w:rPr>
        <w:t>useAuth</w:t>
      </w:r>
      <w:r>
        <w:t xml:space="preserve"> hook'u ve Google OAuth logic'i tas.</w:t>
      </w:r>
    </w:p>
    <w:p>
      <w:pPr>
        <w:spacing w:after="60"/>
      </w:pPr>
      <w:r>
        <w:t xml:space="preserve">3.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SubscriptionGuard.tsx</w:t>
      </w:r>
      <w:r>
        <w:t xml:space="preserve"> olustur. </w:t>
      </w:r>
      <w:r>
        <w:rPr>
          <w:rFonts w:ascii="Courier New" w:hAnsi="Courier New"/>
          <w:sz w:val="18"/>
        </w:rPr>
        <w:t>SubscriptionRequiredView</w:t>
      </w:r>
      <w:r>
        <w:t xml:space="preserve"> logic'i tas.</w:t>
      </w:r>
    </w:p>
    <w:p>
      <w:pPr>
        <w:spacing w:after="60"/>
      </w:pPr>
      <w:r>
        <w:t xml:space="preserve">4.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Layout.tsx</w:t>
      </w:r>
      <w:r>
        <w:t xml:space="preserve"> olustur. Layout kararlari ve WorkspaceNavigation + Footer tas.</w:t>
      </w:r>
    </w:p>
    <w:p>
      <w:pPr>
        <w:spacing w:after="60"/>
      </w:pPr>
      <w:r>
        <w:t xml:space="preserve">5.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TranslationProvider.tsx</w:t>
      </w:r>
      <w:r>
        <w:t xml:space="preserve"> olustur. Runtime DOM translation logic'i tas.</w:t>
      </w:r>
    </w:p>
    <w:p>
      <w:pPr>
        <w:spacing w:after="60"/>
      </w:pPr>
      <w:r>
        <w:t xml:space="preserve">6. </w:t>
      </w:r>
      <w:r>
        <w:rPr>
          <w:b/>
        </w:rPr>
        <w:t>Adim</w:t>
      </w:r>
      <w:r>
        <w:t>: App.tsx'ten 1.300 satir sil, 50 satir birak.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3-4 gun (tam zamanli gelistirici)</w:t>
      </w:r>
    </w:p>
    <w:p/>
    <w:p>
      <w:pPr>
        <w:pStyle w:val="Heading2"/>
        <w:jc w:val="left"/>
      </w:pPr>
      <w:r>
        <w:t>3.2. Runtime DOM Translation — 300 Satirlik Dehset</w:t>
      </w:r>
    </w:p>
    <w:p/>
    <w:p>
      <w:pPr>
        <w:pStyle w:val="Heading3"/>
        <w:jc w:val="left"/>
      </w:pPr>
      <w:r>
        <w:t>Neden Bu Bir Felaket?</w:t>
      </w:r>
    </w:p>
    <w:p/>
    <w:p>
      <w:pPr>
        <w:spacing w:after="60"/>
      </w:pPr>
      <w:r>
        <w:t>App.tsx icerinde ~300 satirlik runtime DOM translation engine var. Bu, sayfa yuklendiginde tum DOM tree'yi tarayan, text node'lari bulup OpenAI API'ye ceviri icin gonderen, sonra sonuclari DOM'a yazan bir mekanizma.</w:t>
      </w:r>
    </w:p>
    <w:p/>
    <w:p>
      <w:pPr>
        <w:pStyle w:val="Heading3"/>
        <w:jc w:val="left"/>
      </w:pPr>
      <w:r>
        <w:t>Kod Ornegi: DOM Tree Walker (App.tsx icerinde)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App.tsx icerinde ~300 satir</w:t>
        <w:br/>
        <w:t>const walker = document.createTreeWalker(document.body, NodeFilter.SHOW_TEXT, {</w:t>
        <w:br/>
        <w:t xml:space="preserve">  acceptNode: (node) =&gt; {</w:t>
        <w:br/>
        <w:t xml:space="preserve">    if (!node.textContent?.trim()) return NodeFilter.FILTER_REJECT;</w:t>
        <w:br/>
        <w:t xml:space="preserve">    if (node.parentElement?.closest('script, style, textarea, input, pre, code'))</w:t>
        <w:br/>
        <w:t xml:space="preserve">      return NodeFilter.FILTER_REJECT;</w:t>
        <w:br/>
        <w:t xml:space="preserve">    return NodeFilter.FILTER_ACCEPT;</w:t>
        <w:br/>
        <w:t xml:space="preserve">  }</w:t>
        <w:br/>
        <w:t>});</w:t>
        <w:br/>
        <w:br/>
        <w:t>// Text node'lari topla</w:t>
        <w:br/>
        <w:t>const nodes: Node[] = [];</w:t>
        <w:br/>
        <w:t>while (walker.nextNode()) {</w:t>
        <w:br/>
        <w:t xml:space="preserve">  nodes.push(walker.currentNode);</w:t>
        <w:br/>
        <w:t>}</w:t>
        <w:br/>
        <w:br/>
        <w:t>// Batch translate API'ye gonder</w:t>
        <w:br/>
        <w:t>const batches = chunk(nodes, 18); // 18 text limiti!</w:t>
        <w:br/>
        <w:t>for (const batch of batches) {</w:t>
        <w:br/>
        <w:t xml:space="preserve">  const response = await fetch('/api/i18n/translate', {</w:t>
        <w:br/>
        <w:t xml:space="preserve">    method: 'POST',</w:t>
        <w:br/>
        <w:t xml:space="preserve">    body: JSON.stringify({ texts: batch.map(n =&gt; n.textContent), target: language })</w:t>
        <w:br/>
        <w:t xml:space="preserve">  });</w:t>
        <w:br/>
        <w:t xml:space="preserve">  // Sonuclari DOM'a yaz</w:t>
        <w:br/>
        <w:t xml:space="preserve">  const translations = await response.json();</w:t>
        <w:br/>
        <w:t xml:space="preserve">  batch.forEach((node, i) =&gt; {</w:t>
        <w:br/>
        <w:t xml:space="preserve">    node.textContent = translations[i];</w:t>
        <w:br/>
        <w:t xml:space="preserve">  });</w:t>
        <w:br/>
        <w:t>}</w:t>
      </w:r>
    </w:p>
    <w:p/>
    <w:p>
      <w:pPr>
        <w:pStyle w:val="Heading3"/>
        <w:jc w:val="left"/>
      </w:pPr>
      <w:r>
        <w:t>Sorunlar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Aciklama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Her `language` degisiminde 1000+ text node taraniyor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Guvenilirlik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component'lerinin internal text'leri degisebilir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Olceklenebilirlik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 text batch limiti, 12.000 karakter limiti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WeakMap cache sayfa refresh'inde kayboluyor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Maintenance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 satir test edilmesi imkansiz kod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`runtimeTranslationTimerRef` cleanup'i karmaSIk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Dynamic text = search engine'ler icin kotu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Maliyet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Her ceviride OpenAI API cagrisi</w:t>
            </w:r>
          </w:p>
        </w:tc>
      </w:tr>
    </w:tbl>
    <w:p/>
    <w:p/>
    <w:p>
      <w:pPr>
        <w:pStyle w:val="Heading3"/>
        <w:jc w:val="left"/>
      </w:pPr>
      <w:r>
        <w:t>Karsilastirma: Gistify vs react-i18next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Ozellik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Gistify (Runtime DOM)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react-i18next (Build-time)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Ceviri ani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 (her sayfa)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 manipulasyonu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Evet (300 satir)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500ms+ 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edilebilirlik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Imkansiz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Bozuk (dynamic text)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Olceklenebilirlik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12.000 char 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Maliyet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API ($50-200/ay)</w:t>
            </w:r>
          </w:p>
        </w:tc>
      </w:tr>
    </w:tbl>
    <w:p/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rFonts w:ascii="Courier New" w:hAnsi="Courier New"/>
          <w:sz w:val="18"/>
        </w:rPr>
        <w:t>react-i18next</w:t>
      </w:r>
      <w:r>
        <w:t xml:space="preserve"> + </w:t>
      </w:r>
      <w:r>
        <w:rPr>
          <w:rFonts w:ascii="Courier New" w:hAnsi="Courier New"/>
          <w:sz w:val="18"/>
        </w:rPr>
        <w:t>i18next-http-backend</w:t>
      </w:r>
      <w:r>
        <w:t xml:space="preserve"> kur.</w:t>
      </w:r>
    </w:p>
    <w:p>
      <w:pPr>
        <w:spacing w:after="60"/>
      </w:pPr>
      <w:r>
        <w:t xml:space="preserve">2. </w:t>
      </w:r>
      <w:r>
        <w:rPr>
          <w:rFonts w:ascii="Courier New" w:hAnsi="Courier New"/>
          <w:sz w:val="18"/>
        </w:rPr>
        <w:t>public/locales/tr/</w:t>
      </w:r>
      <w:r>
        <w:t xml:space="preserve"> ve </w:t>
      </w:r>
      <w:r>
        <w:rPr>
          <w:rFonts w:ascii="Courier New" w:hAnsi="Courier New"/>
          <w:sz w:val="18"/>
        </w:rPr>
        <w:t>public/locales/en/</w:t>
      </w:r>
      <w:r>
        <w:t xml:space="preserve"> altina JSON ceviri dosyalari olustur.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public/locales/tr/earning.json</w:t>
        <w:br/>
        <w:t>{</w:t>
        <w:br/>
        <w:t xml:space="preserve">  "title": "Kazanma Stratejisi",</w:t>
        <w:br/>
        <w:t xml:space="preserve">  "description": "Gelismis kazanma analizi ve tahminler",</w:t>
        <w:br/>
        <w:t xml:space="preserve">  "actions": {</w:t>
        <w:br/>
        <w:t xml:space="preserve">    "analyze": "Analiz Et",</w:t>
        <w:br/>
        <w:t xml:space="preserve">    "export": "Disa Aktar"</w:t>
        <w:br/>
        <w:t xml:space="preserve">  }</w:t>
        <w:br/>
        <w:t>}</w:t>
      </w:r>
    </w:p>
    <w:p/>
    <w:p>
      <w:pPr>
        <w:spacing w:after="60"/>
      </w:pPr>
      <w:r>
        <w:t xml:space="preserve">3. </w:t>
      </w:r>
      <w:r>
        <w:rPr>
          <w:rFonts w:ascii="Courier New" w:hAnsi="Courier New"/>
          <w:sz w:val="18"/>
        </w:rPr>
        <w:t>t('key')</w:t>
      </w:r>
      <w:r>
        <w:t xml:space="preserve"> fonksiyonunu kullan. </w:t>
      </w:r>
      <w:r>
        <w:rPr>
          <w:rFonts w:ascii="Courier New" w:hAnsi="Courier New"/>
          <w:sz w:val="18"/>
        </w:rPr>
        <w:t>copy(language, "tr", "en")</w:t>
      </w:r>
      <w:r>
        <w:t xml:space="preserve"> yerine </w:t>
      </w:r>
      <w:r>
        <w:rPr>
          <w:rFonts w:ascii="Courier New" w:hAnsi="Courier New"/>
          <w:sz w:val="18"/>
        </w:rPr>
        <w:t>t('earning.title')</w:t>
      </w:r>
      <w:r>
        <w:t>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Eski (2.055 kez tekrarlaniyor)</w:t>
        <w:br/>
        <w:t>&lt;h2&gt;{copy(language, "tr", "en")}&lt;/h2&gt;</w:t>
        <w:br/>
        <w:br/>
        <w:t>// Yeni</w:t>
        <w:br/>
        <w:t>import { useTranslation } from 'react-i18next';</w:t>
        <w:br/>
        <w:br/>
        <w:t>function MyComponent() {</w:t>
        <w:br/>
        <w:t xml:space="preserve">  const { t } = useTranslation('earning');</w:t>
        <w:br/>
        <w:t xml:space="preserve">  return &lt;h2&gt;{t('title')}&lt;/h2&gt;;</w:t>
        <w:br/>
        <w:t>}</w:t>
      </w:r>
    </w:p>
    <w:p/>
    <w:p>
      <w:pPr>
        <w:spacing w:after="60"/>
      </w:pPr>
      <w:r>
        <w:t xml:space="preserve">4. 2.055 </w:t>
      </w:r>
      <w:r>
        <w:rPr>
          <w:rFonts w:ascii="Courier New" w:hAnsi="Courier New"/>
          <w:sz w:val="18"/>
        </w:rPr>
        <w:t>copy()</w:t>
      </w:r>
      <w:r>
        <w:t xml:space="preserve"> cagrisini </w:t>
      </w:r>
      <w:r>
        <w:rPr>
          <w:rFonts w:ascii="Courier New" w:hAnsi="Courier New"/>
          <w:sz w:val="18"/>
        </w:rPr>
        <w:t>t()</w:t>
      </w:r>
      <w:r>
        <w:t xml:space="preserve"> ile degistir.</w:t>
      </w:r>
    </w:p>
    <w:p>
      <w:pPr>
        <w:spacing w:after="60"/>
      </w:pPr>
      <w:r>
        <w:t xml:space="preserve">5. </w:t>
      </w:r>
      <w:r>
        <w:rPr>
          <w:rFonts w:ascii="Courier New" w:hAnsi="Courier New"/>
          <w:sz w:val="18"/>
        </w:rPr>
        <w:t>/api/i18n/translate</w:t>
      </w:r>
      <w:r>
        <w:t xml:space="preserve"> endpoint'ini kaldir. OpenAI translation maliyetini sifirla.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3-4 gun (2.055 cagriyi degistirmek zaman alir)</w:t>
      </w:r>
    </w:p>
    <w:p/>
    <w:p>
      <w:pPr>
        <w:pStyle w:val="Heading2"/>
        <w:jc w:val="left"/>
      </w:pPr>
      <w:r>
        <w:t>3.3. Sayfalar Cok Buyuk</w:t>
      </w:r>
    </w:p>
    <w:p/>
    <w:p>
      <w:pPr>
        <w:pStyle w:val="Heading3"/>
        <w:jc w:val="left"/>
      </w:pPr>
      <w:r>
        <w:t>ReportsAdmin.tsx (1.968 satir, 79.1 KB)</w:t>
      </w:r>
    </w:p>
    <w:p/>
    <w:p>
      <w:pPr>
        <w:pStyle w:val="Heading4"/>
        <w:jc w:val="left"/>
      </w:pPr>
      <w:r>
        <w:t>Neden Bu Bir Felaket?</w:t>
      </w:r>
    </w:p>
    <w:p/>
    <w:p>
      <w:pPr>
        <w:spacing w:after="60"/>
      </w:pPr>
      <w:r>
        <w:t>Bu sayfa 5 ayri admin panelini tek dosyada barindiriyor:</w:t>
      </w:r>
    </w:p>
    <w:p>
      <w:pPr>
        <w:spacing w:after="60"/>
      </w:pPr>
      <w:r>
        <w:t>1. Daily Report Admin Panel</w:t>
      </w:r>
    </w:p>
    <w:p>
      <w:pPr>
        <w:spacing w:after="60"/>
      </w:pPr>
      <w:r>
        <w:t>2. Momentum Report Admin Panel</w:t>
      </w:r>
    </w:p>
    <w:p>
      <w:pPr>
        <w:spacing w:after="60"/>
      </w:pPr>
      <w:r>
        <w:t>3. Weekly Report Admin Panel</w:t>
      </w:r>
    </w:p>
    <w:p>
      <w:pPr>
        <w:spacing w:after="60"/>
      </w:pPr>
      <w:r>
        <w:t>4. OpenAI Image Admin Panel</w:t>
      </w:r>
    </w:p>
    <w:p>
      <w:pPr>
        <w:spacing w:after="60"/>
      </w:pPr>
      <w:r>
        <w:t>5. Earning Report Admin Panel</w:t>
      </w:r>
    </w:p>
    <w:p/>
    <w:p>
      <w:pPr>
        <w:spacing w:after="60"/>
      </w:pPr>
      <w:r>
        <w:t>Her biri kendi table'i, form'u, buton set'i, loading state'i, error state'i olan bagimsiz bir panel.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client/src/pages/admin/</w:t>
        <w:br/>
        <w:t>├── AdminLayout.tsx              (Ortak layout, sidebar, header)</w:t>
        <w:br/>
        <w:t>├── DailyReportAdminPage.tsx     (1.968 satir -&gt; ~300 satir)</w:t>
        <w:br/>
        <w:t>├── MomentumReportAdminPage.tsx</w:t>
        <w:br/>
        <w:t>├── WeeklyReportAdminPage.tsx</w:t>
        <w:br/>
        <w:t>├── OpenAiImageAdminPage.tsx</w:t>
        <w:br/>
        <w:t>├── EarningReportAdminPage.tsx</w:t>
        <w:br/>
        <w:t>└── components/</w:t>
        <w:br/>
        <w:t xml:space="preserve">    ├── AdminTable.tsx           (Generic table + sorting + filtering)</w:t>
        <w:br/>
        <w:t xml:space="preserve">    ├── AdminForm.tsx            (Generic form + validation)</w:t>
        <w:br/>
        <w:t xml:space="preserve">    ├── AdminLoadingState.tsx    (Ortak loading state)</w:t>
        <w:br/>
        <w:t xml:space="preserve">    └── AdminEmptyState.tsx      (Ortak empty state)</w:t>
      </w:r>
    </w:p>
    <w:p/>
    <w:p>
      <w:pPr>
        <w:spacing w:after="60"/>
      </w:pPr>
      <w:r>
        <w:t xml:space="preserve">Her admin sayfasi artik sadece kendi config'ini ve data'sini yonetcek. </w:t>
      </w:r>
      <w:r>
        <w:rPr>
          <w:rFonts w:ascii="Courier New" w:hAnsi="Courier New"/>
          <w:sz w:val="18"/>
        </w:rPr>
        <w:t>AdminTable</w:t>
      </w:r>
      <w:r>
        <w:t xml:space="preserve"> ve </w:t>
      </w:r>
      <w:r>
        <w:rPr>
          <w:rFonts w:ascii="Courier New" w:hAnsi="Courier New"/>
          <w:sz w:val="18"/>
        </w:rPr>
        <w:t>AdminForm</w:t>
      </w:r>
      <w:r>
        <w:t xml:space="preserve"> generic bilesenler tum sayfalarda kullanilacak.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3"/>
        <w:jc w:val="left"/>
      </w:pPr>
      <w:r>
        <w:t>MarketFlash.tsx (1.864 satir, 60.2 KB)</w:t>
      </w:r>
    </w:p>
    <w:p/>
    <w:p>
      <w:pPr>
        <w:pStyle w:val="Heading4"/>
        <w:jc w:val="left"/>
      </w:pPr>
      <w:r>
        <w:t>Neden Bu Bir Felaket?</w:t>
      </w:r>
    </w:p>
    <w:p/>
    <w:p>
      <w:pPr>
        <w:spacing w:after="60"/>
      </w:pPr>
      <w:r>
        <w:t>20+ momentum karti, tab gecisleri, momentum setup'lari, data fetching — hepsi tek sayfada.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client/src/pages/</w:t>
        <w:br/>
        <w:t>└── MarketFlashPage.tsx          (~200 satir, sadece layout + tabs)</w:t>
        <w:br/>
        <w:br/>
        <w:t>client/src/features/marketflash/</w:t>
        <w:br/>
        <w:t>├── components/</w:t>
        <w:br/>
        <w:t>│   ├── MomentumCard.tsx           (Tek momentum karti)</w:t>
        <w:br/>
        <w:t>│   ├── MomentumCardList.tsx       (Kart listesi + grid)</w:t>
        <w:br/>
        <w:t>│   ├── MomentumSetupPanel.tsx     (Setup detaylari)</w:t>
        <w:br/>
        <w:t>│   ├── MomentumFilterBar.tsx      (Filter controls)</w:t>
        <w:br/>
        <w:t>│   └── MarketFlashTabs.tsx        (Tab gecisleri)</w:t>
        <w:br/>
        <w:t>├── hooks/</w:t>
        <w:br/>
        <w:t>│   ├── useMomentumData.ts         (Data fetching)</w:t>
        <w:br/>
        <w:t>│   └── useMarketFlashFilters.ts   (Filter state)</w:t>
        <w:br/>
        <w:t>└── types/</w:t>
        <w:br/>
        <w:t xml:space="preserve">    └── marketflash.ts             (TypeScript types)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3"/>
        <w:jc w:val="left"/>
      </w:pPr>
      <w:r>
        <w:t>MidasOpportunitiesTab.tsx (1.794 satir, 75.7 KB)</w:t>
      </w:r>
    </w:p>
    <w:p/>
    <w:p>
      <w:pPr>
        <w:pStyle w:val="Heading4"/>
        <w:jc w:val="left"/>
      </w:pPr>
      <w:r>
        <w:t>Neden Bu Bir Felaket?</w:t>
      </w:r>
    </w:p>
    <w:p/>
    <w:p>
      <w:pPr>
        <w:spacing w:after="60"/>
      </w:pPr>
      <w:r>
        <w:t>5 farkli filter mod + canli sinyal kartlari + data table + chart. Tek tab = tek sayfa boyutunda.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client/src/features/midas/</w:t>
        <w:br/>
        <w:t>├── components/</w:t>
        <w:br/>
        <w:t>│   ├── SignalCard.tsx             (Tek sinyal karti)</w:t>
        <w:br/>
        <w:t>│   ├── SignalCardList.tsx         (Kart listesi)</w:t>
        <w:br/>
        <w:t>│   ├── FilterBar.tsx              (5 filter mod)</w:t>
        <w:br/>
        <w:t>│   ├── DataTable.tsx              (Data table)</w:t>
        <w:br/>
        <w:t>│   └── ChartPanel.tsx             (Chart)</w:t>
        <w:br/>
        <w:t>├── hooks/</w:t>
        <w:br/>
        <w:t>│   ├── useMidasSignals.ts         (Signal data fetching)</w:t>
        <w:br/>
        <w:t>│   ├── useMidasFilters.ts         (Filter state)</w:t>
        <w:br/>
        <w:t>│   └── useMidasChartData.ts       (Chart data preparation)</w:t>
        <w:br/>
        <w:t>└── types/</w:t>
        <w:br/>
        <w:t xml:space="preserve">    └── midas.ts                   (TypeScript types)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3.4. UI Bilesenleri (shadcn/ui) — 53 Dosya, Factory Default</w:t>
      </w:r>
    </w:p>
    <w:p/>
    <w:p>
      <w:pPr>
        <w:pStyle w:val="Heading3"/>
        <w:jc w:val="left"/>
      </w:pPr>
      <w:r>
        <w:t>Neden Bu "AI-generated" Hissi Veriyor?</w:t>
      </w:r>
    </w:p>
    <w:p/>
    <w:p>
      <w:pPr>
        <w:spacing w:after="60"/>
      </w:pPr>
      <w:r>
        <w:t>shadcn/ui, 2024'un en populer UI kit'i. Yapay zeka ile uretilen binlerce site ayni bilesenleri, ayni renk paletini, ayni spacing'i kullaniyor. Gistify'da 53 UI bileseni neredeyse hic customize edilmemis.</w:t>
      </w:r>
    </w:p>
    <w:p/>
    <w:p>
      <w:pPr>
        <w:pStyle w:val="Heading3"/>
        <w:jc w:val="left"/>
      </w:pPr>
      <w:r>
        <w:t>Karsilastirma: Gistify vs Bloomberg vs TradingView vs Robinhood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Ozellik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Gistify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TradingView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Robinhood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Card border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Her yerde (`border-border`)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Minimal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Card shadow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`shadow-2xl` (agresif)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Yok veya hafif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Hafif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Accent color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Indigo (#6366f1)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Sarı (#FFBB00)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Mavi (#2962FF)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Gradient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 kez, her yerde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Neredeyse hic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Neredeyse hic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Border-radius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Karsik (2xl, 3xl)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Tutarli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Tutarli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Spacing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p-4, p-5, p-6 karsik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8px grid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8px grid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 (generic)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Bloomberg font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font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Icon 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Lucide (generic)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Ozel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Ozel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**Genel his**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**Template/AI**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**Premium**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**Profesyonel**</w:t>
            </w:r>
          </w:p>
        </w:tc>
      </w:tr>
    </w:tbl>
    <w:p/>
    <w:p/>
    <w:p>
      <w:pPr>
        <w:pStyle w:val="Heading3"/>
        <w:jc w:val="left"/>
      </w:pPr>
      <w:r>
        <w:t>Bu Nasil Duzeltilir?</w:t>
      </w:r>
    </w:p>
    <w:p/>
    <w:p>
      <w:pPr>
        <w:pStyle w:val="Heading4"/>
        <w:jc w:val="left"/>
      </w:pPr>
      <w:r>
        <w:t>1. Accent Color Degistir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indigo-500</w:t>
      </w:r>
      <w:r>
        <w:t xml:space="preserve"> (#6366f1) yerine ozel bir renk:</w:t>
      </w:r>
    </w:p>
    <w:p>
      <w:pPr>
        <w:spacing w:after="60"/>
      </w:pPr>
      <w:r>
        <w:t xml:space="preserve">- </w:t>
      </w:r>
      <w:r>
        <w:rPr>
          <w:b/>
        </w:rPr>
        <w:t>Oneri 1:</w:t>
      </w:r>
      <w:r>
        <w:t xml:space="preserve"> </w:t>
      </w:r>
      <w:r>
        <w:rPr>
          <w:rFonts w:ascii="Courier New" w:hAnsi="Courier New"/>
          <w:sz w:val="18"/>
        </w:rPr>
        <w:t>#0ea5e9</w:t>
      </w:r>
      <w:r>
        <w:t xml:space="preserve"> (sky-blue) — finansal teknoloji hissi verir</w:t>
      </w:r>
    </w:p>
    <w:p>
      <w:pPr>
        <w:spacing w:after="60"/>
      </w:pPr>
      <w:r>
        <w:t xml:space="preserve">- </w:t>
      </w:r>
      <w:r>
        <w:rPr>
          <w:b/>
        </w:rPr>
        <w:t>Oneri 2:</w:t>
      </w:r>
      <w:r>
        <w:t xml:space="preserve"> </w:t>
      </w:r>
      <w:r>
        <w:rPr>
          <w:rFonts w:ascii="Courier New" w:hAnsi="Courier New"/>
          <w:sz w:val="18"/>
        </w:rPr>
        <w:t>#f59e0b</w:t>
      </w:r>
      <w:r>
        <w:t xml:space="preserve"> (amber) — sicak, guvenilir hissi verir</w:t>
      </w:r>
    </w:p>
    <w:p>
      <w:pPr>
        <w:spacing w:after="60"/>
      </w:pPr>
      <w:r>
        <w:t xml:space="preserve">- </w:t>
      </w:r>
      <w:r>
        <w:rPr>
          <w:b/>
        </w:rPr>
        <w:t>Oneri 3:</w:t>
      </w:r>
      <w:r>
        <w:t xml:space="preserve"> </w:t>
      </w:r>
      <w:r>
        <w:rPr>
          <w:rFonts w:ascii="Courier New" w:hAnsi="Courier New"/>
          <w:sz w:val="18"/>
        </w:rPr>
        <w:t>#8b5cf6</w:t>
      </w:r>
      <w:r>
        <w:t xml:space="preserve"> (violet) — premium hissi verir</w:t>
      </w:r>
    </w:p>
    <w:p>
      <w:pPr>
        <w:spacing w:after="60"/>
      </w:pPr>
      <w:r>
        <w:t xml:space="preserve">- </w:t>
      </w:r>
      <w:r>
        <w:rPr>
          <w:b/>
        </w:rPr>
        <w:t>Oneri 4:</w:t>
      </w:r>
      <w:r>
        <w:t xml:space="preserve"> </w:t>
      </w:r>
      <w:r>
        <w:rPr>
          <w:rFonts w:ascii="Courier New" w:hAnsi="Courier New"/>
          <w:sz w:val="18"/>
        </w:rPr>
        <w:t>#10b981</w:t>
      </w:r>
      <w:r>
        <w:t xml:space="preserve"> (emerald) — buyume/pozitif hissi verir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/* index.css'te */</w:t>
        <w:br/>
        <w:t>@theme {</w:t>
        <w:br/>
        <w:t xml:space="preserve">  --color-accent: #0ea5e9;  /* Sky-blue */</w:t>
        <w:br/>
        <w:t xml:space="preserve">  --color-accent-foreground: #ffffff;</w:t>
        <w:br/>
        <w:t>}</w:t>
      </w:r>
    </w:p>
    <w:p/>
    <w:p>
      <w:pPr>
        <w:pStyle w:val="Heading4"/>
        <w:jc w:val="left"/>
      </w:pPr>
      <w:r>
        <w:t>2. Card Customize Et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/* index.css'te */</w:t>
        <w:br/>
        <w:t>@utility card-custom {</w:t>
        <w:br/>
        <w:t xml:space="preserve">  background-color: rgba(17, 24, 39, 0.96);</w:t>
        <w:br/>
        <w:t xml:space="preserve">  border-radius: 12px; /* Her zaman 12px, karsik degil */</w:t>
        <w:br/>
        <w:t xml:space="preserve">  border: 1px solid rgba(255, 255, 255, 0.06); /* Cok ince border */</w:t>
        <w:br/>
        <w:t xml:space="preserve">  box-shadow: 0 4px 6px -1px rgba(0, 0, 0, 0.1); /* Hafif shadow */</w:t>
        <w:br/>
        <w:t xml:space="preserve">  padding: 24px; /* Her zaman 24px */</w:t>
        <w:br/>
        <w:t>}</w:t>
        <w:br/>
        <w:br/>
        <w:t>/* Kullanim */</w:t>
        <w:br/>
        <w:t>&lt;div className="card-custom"&gt;</w:t>
        <w:br/>
        <w:t xml:space="preserve">  {/* Icerik */}</w:t>
        <w:br/>
        <w:t>&lt;/div&gt;</w:t>
      </w:r>
    </w:p>
    <w:p/>
    <w:p>
      <w:pPr>
        <w:pStyle w:val="Heading4"/>
        <w:jc w:val="left"/>
      </w:pPr>
      <w:r>
        <w:t>3. Gradient'leri Azalt</w:t>
      </w:r>
    </w:p>
    <w:p/>
    <w:p>
      <w:pPr>
        <w:spacing w:after="60"/>
      </w:pPr>
      <w:r>
        <w:t>Sadece hero section veya one cikan kartlarda gradient kullan. Diger her yerde solid surface.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/* Sadece hero icin */</w:t>
        <w:br/>
        <w:t>@utility hero-gradient {</w:t>
        <w:br/>
        <w:t xml:space="preserve">  background: linear-gradient(180deg, rgba(10, 14, 26, 1) 0%, rgba(17, 24, 39, 0.98) 100%);</w:t>
        <w:br/>
        <w:t>}</w:t>
        <w:br/>
        <w:br/>
        <w:t>/* Tum kartlar icin solid */</w:t>
        <w:br/>
        <w:t>@utility card-solid {</w:t>
        <w:br/>
        <w:t xml:space="preserve">  background-color: #111827;</w:t>
        <w:br/>
        <w:t>}</w:t>
      </w:r>
    </w:p>
    <w:p/>
    <w:p>
      <w:pPr>
        <w:pStyle w:val="Heading4"/>
        <w:jc w:val="left"/>
      </w:pPr>
      <w:r>
        <w:t>4. Border Kullanimini Azalt</w:t>
      </w:r>
    </w:p>
    <w:p/>
    <w:p>
      <w:pPr>
        <w:spacing w:after="60"/>
      </w:pPr>
      <w:r>
        <w:t>Hierarchy'yi bosluk (spacing) ve tipografi ile yarat. Sadece elevated kartlarda border.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/* Eski: Her yerde border */</w:t>
        <w:br/>
        <w:t>&lt;div className="border border-border rounded-2xl p-6 shadow-2xl"&gt;</w:t>
        <w:br/>
        <w:br/>
        <w:t>/* Yeni: Sadece gerektiginde */</w:t>
        <w:br/>
        <w:t>&lt;div className="rounded-xl p-6"&gt;  /* No border, shadow yok */</w:t>
        <w:br/>
        <w:t xml:space="preserve">  {/* Icerik */}</w:t>
        <w:br/>
        <w:t>&lt;/div&gt;</w:t>
        <w:br/>
        <w:br/>
        <w:t>/* Elevated kart */</w:t>
        <w:br/>
        <w:t>&lt;div className="rounded-xl border border-white/5 p-6 shadow-sm"&gt;</w:t>
        <w:br/>
        <w:t xml:space="preserve">  {/* Icerik */}</w:t>
        <w:br/>
        <w:t>&lt;/div&gt;</w:t>
      </w:r>
    </w:p>
    <w:p/>
    <w:p>
      <w:pPr>
        <w:pStyle w:val="Heading4"/>
        <w:jc w:val="left"/>
      </w:pPr>
      <w:r>
        <w:t>5. Spacing Tutarliligi</w:t>
      </w:r>
    </w:p>
    <w:p/>
    <w:p>
      <w:pPr>
        <w:spacing w:after="60"/>
      </w:pPr>
      <w:r>
        <w:t>4px grid sistemi. Her zaman ayni scale:</w:t>
      </w:r>
    </w:p>
    <w:p>
      <w:pPr>
        <w:spacing w:after="60"/>
      </w:pPr>
      <w:r>
        <w:t>- 4px (1)</w:t>
      </w:r>
    </w:p>
    <w:p>
      <w:pPr>
        <w:spacing w:after="60"/>
      </w:pPr>
      <w:r>
        <w:t>- 8px (2)</w:t>
      </w:r>
    </w:p>
    <w:p>
      <w:pPr>
        <w:spacing w:after="60"/>
      </w:pPr>
      <w:r>
        <w:t>- 12px (3)</w:t>
      </w:r>
    </w:p>
    <w:p>
      <w:pPr>
        <w:spacing w:after="60"/>
      </w:pPr>
      <w:r>
        <w:t>- 16px (4)</w:t>
      </w:r>
    </w:p>
    <w:p>
      <w:pPr>
        <w:spacing w:after="60"/>
      </w:pPr>
      <w:r>
        <w:t>- 24px (6)</w:t>
      </w:r>
    </w:p>
    <w:p>
      <w:pPr>
        <w:spacing w:after="60"/>
      </w:pPr>
      <w:r>
        <w:t>- 32px (8)</w:t>
      </w:r>
    </w:p>
    <w:p>
      <w:pPr>
        <w:spacing w:after="60"/>
      </w:pPr>
      <w:r>
        <w:t>- 48px (12)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p-5</w:t>
      </w:r>
      <w:r>
        <w:t xml:space="preserve"> (20px) kaldır. Ya </w:t>
      </w:r>
      <w:r>
        <w:rPr>
          <w:rFonts w:ascii="Courier New" w:hAnsi="Courier New"/>
          <w:sz w:val="18"/>
        </w:rPr>
        <w:t>p-4</w:t>
      </w:r>
      <w:r>
        <w:t xml:space="preserve"> (16px) ya da </w:t>
      </w:r>
      <w:r>
        <w:rPr>
          <w:rFonts w:ascii="Courier New" w:hAnsi="Courier New"/>
          <w:sz w:val="18"/>
        </w:rPr>
        <w:t>p-6</w:t>
      </w:r>
      <w:r>
        <w:t xml:space="preserve"> (24px) kullan.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 (CSS degiskenleri + bilesen override'lari)</w:t>
      </w:r>
    </w:p>
    <w:p/>
    <w:p>
      <w:pPr>
        <w:pStyle w:val="Heading2"/>
        <w:jc w:val="left"/>
      </w:pPr>
      <w:r>
        <w:t>3.5. Flow Feature — En Duzenli Modul</w:t>
      </w:r>
    </w:p>
    <w:p/>
    <w:p>
      <w:pPr>
        <w:pStyle w:val="Heading3"/>
        <w:jc w:val="left"/>
      </w:pPr>
      <w:r>
        <w:t>Neden Bu Iyi?</w:t>
      </w:r>
    </w:p>
    <w:p/>
    <w:p>
      <w:pPr>
        <w:spacing w:after="60"/>
      </w:pPr>
      <w:r>
        <w:t xml:space="preserve">Flow modulu </w:t>
      </w:r>
      <w:r>
        <w:rPr>
          <w:rFonts w:ascii="Courier New" w:hAnsi="Courier New"/>
          <w:sz w:val="18"/>
        </w:rPr>
        <w:t>features/flow/</w:t>
      </w:r>
      <w:r>
        <w:t xml:space="preserve"> altinda bagimsiz bir yapıya sahip:</w:t>
      </w:r>
    </w:p>
    <w:p>
      <w:pPr>
        <w:spacing w:after="60"/>
      </w:pPr>
      <w:r>
        <w:t>- Kendi store'u (</w:t>
      </w:r>
      <w:r>
        <w:rPr>
          <w:rFonts w:ascii="Courier New" w:hAnsi="Courier New"/>
          <w:sz w:val="18"/>
        </w:rPr>
        <w:t>useReportStore.ts</w:t>
      </w:r>
      <w:r>
        <w:t>)</w:t>
      </w:r>
    </w:p>
    <w:p>
      <w:pPr>
        <w:spacing w:after="60"/>
      </w:pPr>
      <w:r>
        <w:t>- Kendi hook'lari (</w:t>
      </w:r>
      <w:r>
        <w:rPr>
          <w:rFonts w:ascii="Courier New" w:hAnsi="Courier New"/>
          <w:sz w:val="18"/>
        </w:rPr>
        <w:t>useFlowReports.ts</w:t>
      </w:r>
      <w:r>
        <w:t xml:space="preserve">, </w:t>
      </w:r>
      <w:r>
        <w:rPr>
          <w:rFonts w:ascii="Courier New" w:hAnsi="Courier New"/>
          <w:sz w:val="18"/>
        </w:rPr>
        <w:t>useFlowReport.ts</w:t>
      </w:r>
      <w:r>
        <w:t>, vb.)</w:t>
      </w:r>
    </w:p>
    <w:p>
      <w:pPr>
        <w:spacing w:after="60"/>
      </w:pPr>
      <w:r>
        <w:t>- Kendi sayfalari (</w:t>
      </w:r>
      <w:r>
        <w:rPr>
          <w:rFonts w:ascii="Courier New" w:hAnsi="Courier New"/>
          <w:sz w:val="18"/>
        </w:rPr>
        <w:t>FlowPage</w:t>
      </w:r>
      <w:r>
        <w:t xml:space="preserve">, </w:t>
      </w:r>
      <w:r>
        <w:rPr>
          <w:rFonts w:ascii="Courier New" w:hAnsi="Courier New"/>
          <w:sz w:val="18"/>
        </w:rPr>
        <w:t>FlowIndexPage</w:t>
      </w:r>
      <w:r>
        <w:t xml:space="preserve">, </w:t>
      </w:r>
      <w:r>
        <w:rPr>
          <w:rFonts w:ascii="Courier New" w:hAnsi="Courier New"/>
          <w:sz w:val="18"/>
        </w:rPr>
        <w:t>FlowDetailPage</w:t>
      </w:r>
      <w:r>
        <w:t xml:space="preserve">, </w:t>
      </w:r>
      <w:r>
        <w:rPr>
          <w:rFonts w:ascii="Courier New" w:hAnsi="Courier New"/>
          <w:sz w:val="18"/>
        </w:rPr>
        <w:t>FlowDailyPage</w:t>
      </w:r>
      <w:r>
        <w:t xml:space="preserve">, </w:t>
      </w:r>
      <w:r>
        <w:rPr>
          <w:rFonts w:ascii="Courier New" w:hAnsi="Courier New"/>
          <w:sz w:val="18"/>
        </w:rPr>
        <w:t>FlowTickerPage</w:t>
      </w:r>
      <w:r>
        <w:t>)</w:t>
      </w:r>
    </w:p>
    <w:p>
      <w:pPr>
        <w:spacing w:after="60"/>
      </w:pPr>
      <w:r>
        <w:t>- Kendi bilesenleri (</w:t>
      </w:r>
      <w:r>
        <w:rPr>
          <w:rFonts w:ascii="Courier New" w:hAnsi="Courier New"/>
          <w:sz w:val="18"/>
        </w:rPr>
        <w:t>FlowReportCard</w:t>
      </w:r>
      <w:r>
        <w:t xml:space="preserve">, </w:t>
      </w:r>
      <w:r>
        <w:rPr>
          <w:rFonts w:ascii="Courier New" w:hAnsi="Courier New"/>
          <w:sz w:val="18"/>
        </w:rPr>
        <w:t>FlowReportList</w:t>
      </w:r>
      <w:r>
        <w:t xml:space="preserve">, </w:t>
      </w:r>
      <w:r>
        <w:rPr>
          <w:rFonts w:ascii="Courier New" w:hAnsi="Courier New"/>
          <w:sz w:val="18"/>
        </w:rPr>
        <w:t>FlowReportRow</w:t>
      </w:r>
      <w:r>
        <w:t xml:space="preserve">, </w:t>
      </w:r>
      <w:r>
        <w:rPr>
          <w:rFonts w:ascii="Courier New" w:hAnsi="Courier New"/>
          <w:sz w:val="18"/>
        </w:rPr>
        <w:t>FlowReportViewer</w:t>
      </w:r>
      <w:r>
        <w:t>)</w:t>
      </w:r>
    </w:p>
    <w:p>
      <w:pPr>
        <w:spacing w:after="60"/>
      </w:pPr>
      <w:r>
        <w:t>- Kendi servisleri (</w:t>
      </w:r>
      <w:r>
        <w:rPr>
          <w:rFonts w:ascii="Courier New" w:hAnsi="Courier New"/>
          <w:sz w:val="18"/>
        </w:rPr>
        <w:t>flowService.ts</w:t>
      </w:r>
      <w:r>
        <w:t>)</w:t>
      </w:r>
    </w:p>
    <w:p/>
    <w:p>
      <w:pPr>
        <w:spacing w:after="60"/>
      </w:pPr>
      <w:r>
        <w:t xml:space="preserve">Bu, </w:t>
      </w:r>
      <w:r>
        <w:rPr>
          <w:b/>
        </w:rPr>
        <w:t>Feature-Based Architecture</w:t>
      </w:r>
      <w:r>
        <w:t xml:space="preserve"> — modern React uygulamalarinin altin standardi.</w:t>
      </w:r>
    </w:p>
    <w:p/>
    <w:p>
      <w:pPr>
        <w:pStyle w:val="Heading3"/>
        <w:jc w:val="left"/>
      </w:pPr>
      <w:r>
        <w:t>Sorun</w:t>
      </w:r>
    </w:p>
    <w:p/>
    <w:p>
      <w:pPr>
        <w:spacing w:after="60"/>
      </w:pPr>
      <w:r>
        <w:t xml:space="preserve">Diger moduller (Earning Strategy, Momentum, Daily Report, Calendar, Scanner) bu pattern'i kullanmiyor. Hepsi duz </w:t>
      </w:r>
      <w:r>
        <w:rPr>
          <w:rFonts w:ascii="Courier New" w:hAnsi="Courier New"/>
          <w:sz w:val="18"/>
        </w:rPr>
        <w:t>pages/</w:t>
      </w:r>
      <w:r>
        <w:t xml:space="preserve"> ve </w:t>
      </w:r>
      <w:r>
        <w:rPr>
          <w:rFonts w:ascii="Courier New" w:hAnsi="Courier New"/>
          <w:sz w:val="18"/>
        </w:rPr>
        <w:t>components/</w:t>
      </w:r>
      <w:r>
        <w:t xml:space="preserve"> altinda daginik.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client/src/features/</w:t>
        <w:br/>
        <w:t>├── earning/                    (Earning Strategy)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├── momentum/                   (Momentum)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├── daily/                      (Daily Report)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├── calendar/                   (Calendar)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├── marketflash/                (Market Flash)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├── midas/                      (Midas Opportunities)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├── scanner/                    (Scanner)</w:t>
        <w:br/>
        <w:t>│   ├── components/</w:t>
        <w:br/>
        <w:t>│   ├── hooks/</w:t>
        <w:br/>
        <w:t>│   ├── pages/</w:t>
        <w:br/>
        <w:t>│   ├── services/</w:t>
        <w:br/>
        <w:t>│   └── types/</w:t>
        <w:br/>
        <w:t>└── flow/                       (Mevcut, degismeyecek)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5-7 gun (tum modulleri tasimak)</w:t>
      </w:r>
    </w:p>
    <w:p/>
    <w:p>
      <w:pPr>
        <w:pStyle w:val="Heading2"/>
        <w:jc w:val="left"/>
      </w:pPr>
      <w:r>
        <w:t>3.6. Scanner Lib — "AI Jargon" Sorunu</w:t>
      </w:r>
    </w:p>
    <w:p/>
    <w:p>
      <w:pPr>
        <w:pStyle w:val="Heading3"/>
        <w:jc w:val="left"/>
      </w:pPr>
      <w:r>
        <w:t>Dosyalar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aiCatalystAnalyzer.ts</w:t>
      </w:r>
      <w:r>
        <w:t xml:space="preserve">, </w:t>
      </w:r>
      <w:r>
        <w:rPr>
          <w:rFonts w:ascii="Courier New" w:hAnsi="Courier New"/>
          <w:sz w:val="18"/>
        </w:rPr>
        <w:t>browserTrainer.ts</w:t>
      </w:r>
      <w:r>
        <w:t xml:space="preserve">, </w:t>
      </w:r>
      <w:r>
        <w:rPr>
          <w:rFonts w:ascii="Courier New" w:hAnsi="Courier New"/>
          <w:sz w:val="18"/>
        </w:rPr>
        <w:t>trainedModel.ts</w:t>
      </w:r>
      <w:r>
        <w:t xml:space="preserve">, </w:t>
      </w:r>
      <w:r>
        <w:rPr>
          <w:rFonts w:ascii="Courier New" w:hAnsi="Courier New"/>
          <w:sz w:val="18"/>
        </w:rPr>
        <w:t>regimeDetector.ts</w:t>
      </w:r>
      <w:r>
        <w:t xml:space="preserve">, </w:t>
      </w:r>
      <w:r>
        <w:rPr>
          <w:rFonts w:ascii="Courier New" w:hAnsi="Courier New"/>
          <w:sz w:val="18"/>
        </w:rPr>
        <w:t>microstructureCheck.ts</w:t>
      </w:r>
      <w:r>
        <w:t xml:space="preserve">, </w:t>
      </w:r>
      <w:r>
        <w:rPr>
          <w:rFonts w:ascii="Courier New" w:hAnsi="Courier New"/>
          <w:sz w:val="18"/>
        </w:rPr>
        <w:t>varEngine.ts</w:t>
      </w:r>
      <w:r>
        <w:t xml:space="preserve">, </w:t>
      </w:r>
      <w:r>
        <w:rPr>
          <w:rFonts w:ascii="Courier New" w:hAnsi="Courier New"/>
          <w:sz w:val="18"/>
        </w:rPr>
        <w:t>pdtAnalyzer.ts</w:t>
      </w:r>
      <w:r/>
    </w:p>
    <w:p/>
    <w:p>
      <w:pPr>
        <w:pStyle w:val="Heading3"/>
        <w:jc w:val="left"/>
      </w:pPr>
      <w:r>
        <w:t>Neden Bu "Uyduruk" Hissi Veriyor?</w:t>
      </w:r>
    </w:p>
    <w:p/>
    <w:p>
      <w:pPr>
        <w:spacing w:after="60"/>
      </w:pPr>
      <w:r>
        <w:t>Bu isimler cok havalI: "AI", "Catalyst", "Trainer", "Model", "Regime", "Microstructure", "VaR", "PDT". Ama icerikleri basit algoritmalar veya veri donusumlerinden ibaret olabilir.</w:t>
      </w:r>
    </w:p>
    <w:p/>
    <w:p>
      <w:pPr>
        <w:spacing w:after="60"/>
      </w:pPr>
      <w:r>
        <w:t>Kullanici bunlari gordugunde beklenti yukseliyor: "Bu site AI kullaniyor, profesyonel analiz yapiyor." Ama icerik basit olunca hayal kirikligi oluyor. Bu "uyduruk" hissi veren bir diger neden.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>1. Kullanilmayan dosyalari silin.</w:t>
      </w:r>
    </w:p>
    <w:p>
      <w:pPr>
        <w:spacing w:after="60"/>
      </w:pPr>
      <w:r>
        <w:t>2. Aktif olanlarin isimlerini basitlestirin: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Eski Isim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Yeni Isim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Karar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`aiCatalystAnalyzer.ts`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`catalystAnalyzer.ts`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`browserTrainer.ts`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`signalTrainer.ts`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`trainedModel.ts`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`predictionModel.ts`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`regimeDetector.ts`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`marketRegime.ts`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`microstructureCheck.ts`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`liquidityCheck.ts`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`varEngine.ts`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`riskCalculator.ts`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`pdtAnalyzer.ts`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`patternDetector.ts`</w:t>
            </w:r>
          </w:p>
        </w:tc>
      </w:tr>
    </w:tbl>
    <w:p/>
    <w:p/>
    <w:p>
      <w:pPr>
        <w:spacing w:after="60"/>
      </w:pPr>
      <w:r>
        <w:t xml:space="preserve">3. Eski versiyonlari temizleyin: </w:t>
      </w:r>
      <w:r>
        <w:rPr>
          <w:rFonts w:ascii="Courier New" w:hAnsi="Courier New"/>
          <w:sz w:val="18"/>
        </w:rPr>
        <w:t>v3Report.ts</w:t>
      </w:r>
      <w:r>
        <w:t xml:space="preserve">, </w:t>
      </w:r>
      <w:r>
        <w:rPr>
          <w:rFonts w:ascii="Courier New" w:hAnsi="Courier New"/>
          <w:sz w:val="18"/>
        </w:rPr>
        <w:t>v4Engine.ts</w:t>
      </w:r>
      <w:r>
        <w:t xml:space="preserve"> — hangisi aktif? Eski olani silin.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1"/>
        <w:jc w:val="left"/>
      </w:pPr>
      <w:r>
        <w:t>BOLUM 4: BACKEND/LOGIC DETAYLI ANALIZI</w:t>
      </w:r>
    </w:p>
    <w:p/>
    <w:p>
      <w:pPr>
        <w:pStyle w:val="Heading2"/>
        <w:jc w:val="left"/>
      </w:pPr>
      <w:r>
        <w:t>4.1. Monolitik Backend: server/index.ts (4.199 satir, 117 KB)</w:t>
      </w:r>
    </w:p>
    <w:p/>
    <w:p>
      <w:pPr>
        <w:pStyle w:val="Heading3"/>
        <w:jc w:val="left"/>
      </w:pPr>
      <w:r>
        <w:t>Neden Bu Bir Felaket?</w:t>
      </w:r>
    </w:p>
    <w:p/>
    <w:p>
      <w:pPr>
        <w:spacing w:after="60"/>
      </w:pPr>
      <w:r>
        <w:t>server/index.ts tek dosyada sunlari barindiriyor:</w:t>
      </w:r>
    </w:p>
    <w:p>
      <w:pPr>
        <w:spacing w:after="60"/>
      </w:pPr>
      <w:r>
        <w:t>- Express app kurulumu (middleware, CORS, body-parser, static files)</w:t>
      </w:r>
    </w:p>
    <w:p>
      <w:pPr>
        <w:spacing w:after="60"/>
      </w:pPr>
      <w:r>
        <w:t>- 40+ API route tanimi (GET, POST, PUT, DELETE)</w:t>
      </w:r>
    </w:p>
    <w:p>
      <w:pPr>
        <w:spacing w:after="60"/>
      </w:pPr>
      <w:r>
        <w:t>- Google OAuth auth flow (/api/auth/*)</w:t>
      </w:r>
    </w:p>
    <w:p>
      <w:pPr>
        <w:spacing w:after="60"/>
      </w:pPr>
      <w:r>
        <w:t>- Paddle billing webhooks (/api/billing/*)</w:t>
      </w:r>
    </w:p>
    <w:p>
      <w:pPr>
        <w:spacing w:after="60"/>
      </w:pPr>
      <w:r>
        <w:t>- OpenAI entegrasyonu (image generation, chart generation, translation, daily report)</w:t>
      </w:r>
    </w:p>
    <w:p>
      <w:pPr>
        <w:spacing w:after="60"/>
      </w:pPr>
      <w:r>
        <w:t>- Yahoo Finance data fetching (fallback: Massive, TwelveData)</w:t>
      </w:r>
    </w:p>
    <w:p>
      <w:pPr>
        <w:spacing w:after="60"/>
      </w:pPr>
      <w:r>
        <w:t>- SQLite database operations (raporlar, yorumlar, kaynaklar, kullanicilar)</w:t>
      </w:r>
    </w:p>
    <w:p>
      <w:pPr>
        <w:spacing w:after="60"/>
      </w:pPr>
      <w:r>
        <w:t>- File upload handling (PDF/image)</w:t>
      </w:r>
    </w:p>
    <w:p>
      <w:pPr>
        <w:spacing w:after="60"/>
      </w:pPr>
      <w:r>
        <w:t>- Admin market data endpoints</w:t>
      </w:r>
    </w:p>
    <w:p>
      <w:pPr>
        <w:spacing w:after="60"/>
      </w:pPr>
      <w:r>
        <w:t>- Earning report sources</w:t>
      </w:r>
    </w:p>
    <w:p>
      <w:pPr>
        <w:spacing w:after="60"/>
      </w:pPr>
      <w:r>
        <w:t>- Momentum report generation</w:t>
      </w:r>
    </w:p>
    <w:p>
      <w:pPr>
        <w:spacing w:after="60"/>
      </w:pPr>
      <w:r>
        <w:t>- Daily report generation</w:t>
      </w:r>
    </w:p>
    <w:p>
      <w:pPr>
        <w:spacing w:after="60"/>
      </w:pPr>
      <w:r>
        <w:t>- Weekly report seeds</w:t>
      </w:r>
    </w:p>
    <w:p>
      <w:pPr>
        <w:spacing w:after="60"/>
      </w:pPr>
      <w:r>
        <w:t>- Calendar sync</w:t>
      </w:r>
    </w:p>
    <w:p>
      <w:pPr>
        <w:spacing w:after="60"/>
      </w:pPr>
      <w:r>
        <w:t>- CPI/PPI forecast</w:t>
      </w:r>
    </w:p>
    <w:p>
      <w:pPr>
        <w:spacing w:after="60"/>
      </w:pPr>
      <w:r>
        <w:t>- Midas signals</w:t>
      </w:r>
    </w:p>
    <w:p/>
    <w:p>
      <w:pPr>
        <w:pStyle w:val="Heading3"/>
        <w:jc w:val="left"/>
      </w:pPr>
      <w:r>
        <w:t>Bulunan Route'lar (toplam 40+ adet)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Domain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/api/auth/google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/api/auth/logout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/api/billing/checkout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/api/billing/webhook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/api/market-data/:ticker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/api/openai/generate-image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/api/openai/translate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/api/calendar/events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/api/scanner/scan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...</w:t>
            </w:r>
          </w:p>
        </w:tc>
      </w:tr>
    </w:tbl>
    <w:p/>
    <w:p/>
    <w:p>
      <w:pPr>
        <w:pStyle w:val="Heading3"/>
        <w:jc w:val="left"/>
      </w:pPr>
      <w:r>
        <w:t>Bu Neden Onemli?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Sorun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Aciklama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Etki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Responsibility Principle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117 KB'lik dosyada 40+ endpoint, 10+ entegrasyon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edilemez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 test yazmak imkansiz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Bakim maliyeti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Her bug fix'te 117 KB'lik dosyayi okumak zorunda kalirsin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PR'lar cok buyuk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Deployment riski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Tek dosyada degisiklik tum backend'i riske atar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Yeni gelistirici 117 KB'lik dosyayi anlamaya calisir</w:t>
            </w:r>
          </w:p>
        </w:tc>
      </w:tr>
    </w:tbl>
    <w:p/>
    <w:p/>
    <w:p>
      <w:pPr>
        <w:pStyle w:val="Heading3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server/</w:t>
        <w:br/>
        <w:t>├── index.ts                      (50 satir - sadece bootstrap)</w:t>
        <w:br/>
        <w:t>│   ├── import express</w:t>
        <w:br/>
        <w:t>│   ├── import middleware</w:t>
        <w:br/>
        <w:t>│   ├── import routes</w:t>
        <w:br/>
        <w:t>│   ├── app.listen()</w:t>
        <w:br/>
        <w:t>│   └── export app (test icin)</w:t>
        <w:br/>
        <w:t>│</w:t>
        <w:br/>
        <w:t>├── middleware/</w:t>
        <w:br/>
        <w:t>│   ├── auth.ts                   (Auth middleware - JWT/session kontrolu)</w:t>
        <w:br/>
        <w:t>│   ├── errorHandler.ts           (Centralized error handler)</w:t>
        <w:br/>
        <w:t>│   ├── rateLimiter.ts            (express-rate-limit)</w:t>
        <w:br/>
        <w:t>│   ├── validation.ts             (Zod request validation)</w:t>
        <w:br/>
        <w:t>│   ├── cors.ts                   (CORS config)</w:t>
        <w:br/>
        <w:t>│   └── helmet.ts                 (Security headers)</w:t>
        <w:br/>
        <w:t>│</w:t>
        <w:br/>
        <w:t>├── routes/</w:t>
        <w:br/>
        <w:t>│   ├── auth.ts                   (GET /api/auth/me, POST /api/auth/google, vb.)</w:t>
        <w:br/>
        <w:t>│   ├── billing.ts                (POST /api/billing/checkout, vb.)</w:t>
        <w:br/>
        <w:t>│   ├── reports.ts                (GET /api/reports, POST /api/reports, vb.)</w:t>
        <w:br/>
        <w:t>│   ├── marketData.ts             (GET /api/market-data/:ticker, vb.)</w:t>
        <w:br/>
        <w:t>│   ├── openai.ts                 (POST /api/openai/generate-image, vb.)</w:t>
        <w:br/>
        <w:t>│   ├── calendar.ts               (GET /api/calendar/events, vb.)</w:t>
        <w:br/>
        <w:t>│   ├── scanner.ts                (POST /api/scanner/scan, vb.)</w:t>
        <w:br/>
        <w:t>│   ├── flow.ts                   (Mevcut flow routes)</w:t>
        <w:br/>
        <w:t>│   └── index.ts                  (Tum route'lari birlestir)</w:t>
        <w:br/>
        <w:t>│</w:t>
        <w:br/>
        <w:t>├── services/</w:t>
        <w:br/>
        <w:t>│   ├── authService.ts            (Auth business logic)</w:t>
        <w:br/>
        <w:t>│   ├── billingService.ts         (Billing business logic)</w:t>
        <w:br/>
        <w:t>│   ├── reportService.ts          (Report generation logic)</w:t>
        <w:br/>
        <w:t>│   ├── marketDataService.ts      (Yahoo Finance, Massive, TwelveData)</w:t>
        <w:br/>
        <w:t>│   ├── openaiService.ts          (OpenAI API calls)</w:t>
        <w:br/>
        <w:t>│   └── scannerService.ts         (Scanner algorithms)</w:t>
        <w:br/>
        <w:t>│</w:t>
        <w:br/>
        <w:t>├── utils/</w:t>
        <w:br/>
        <w:t>│   ├── openaiClient.ts           (OpenAI client setup)</w:t>
        <w:br/>
        <w:t>│   ├── yahooFinance.ts           (Yahoo Finance client)</w:t>
        <w:br/>
        <w:t>│   ├── db.ts                     (SQLite connection)</w:t>
        <w:br/>
        <w:t>│   └── logger.ts                 (Winston/Pino logger)</w:t>
        <w:br/>
        <w:t>│</w:t>
        <w:br/>
        <w:t>└── types/</w:t>
        <w:br/>
        <w:t xml:space="preserve">    └── index.ts                  (Shared TypeScript types)</w:t>
      </w:r>
    </w:p>
    <w:p/>
    <w:p>
      <w:pPr>
        <w:pStyle w:val="Heading3"/>
        <w:jc w:val="left"/>
      </w:pPr>
      <w:r>
        <w:t>Adim Adim Refaktor</w:t>
      </w:r>
    </w:p>
    <w:p/>
    <w:p>
      <w:pPr>
        <w:spacing w:after="60"/>
      </w:pPr>
      <w:r>
        <w:t xml:space="preserve">1.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middleware/</w:t>
      </w:r>
      <w:r>
        <w:t xml:space="preserve"> dizinini olustur. </w:t>
      </w:r>
      <w:r>
        <w:rPr>
          <w:rFonts w:ascii="Courier New" w:hAnsi="Courier New"/>
          <w:sz w:val="18"/>
        </w:rPr>
        <w:t>errorHandler.ts</w:t>
      </w:r>
      <w:r>
        <w:t xml:space="preserve"> ve </w:t>
      </w:r>
      <w:r>
        <w:rPr>
          <w:rFonts w:ascii="Courier New" w:hAnsi="Courier New"/>
          <w:sz w:val="18"/>
        </w:rPr>
        <w:t>rateLimiter.ts</w:t>
      </w:r>
      <w:r>
        <w:t xml:space="preserve"> yaz.</w:t>
      </w:r>
    </w:p>
    <w:p>
      <w:pPr>
        <w:spacing w:after="60"/>
      </w:pPr>
      <w:r>
        <w:t xml:space="preserve">2.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routes/</w:t>
      </w:r>
      <w:r>
        <w:t xml:space="preserve"> dizinini olustur. Her domain icin ayri route file.</w:t>
      </w:r>
    </w:p>
    <w:p>
      <w:pPr>
        <w:spacing w:after="60"/>
      </w:pPr>
      <w:r>
        <w:t xml:space="preserve">3.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services/</w:t>
      </w:r>
      <w:r>
        <w:t xml:space="preserve"> dizinini olustur. Business logic'i route'lardan ayir.</w:t>
      </w:r>
    </w:p>
    <w:p>
      <w:pPr>
        <w:spacing w:after="60"/>
      </w:pPr>
      <w:r>
        <w:t xml:space="preserve">4.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utils/</w:t>
      </w:r>
      <w:r>
        <w:t xml:space="preserve"> dizinini olustur. Helper fonksiyonlari ve client setup'lari tas.</w:t>
      </w:r>
    </w:p>
    <w:p>
      <w:pPr>
        <w:spacing w:after="60"/>
      </w:pPr>
      <w:r>
        <w:t xml:space="preserve">5. </w:t>
      </w:r>
      <w:r>
        <w:rPr>
          <w:b/>
        </w:rPr>
        <w:t>Adim</w:t>
      </w:r>
      <w:r>
        <w:t xml:space="preserve">: </w:t>
      </w:r>
      <w:r>
        <w:rPr>
          <w:rFonts w:ascii="Courier New" w:hAnsi="Courier New"/>
          <w:sz w:val="18"/>
        </w:rPr>
        <w:t>server/index.ts</w:t>
      </w:r>
      <w:r>
        <w:t>'ten 4.000+ satir sil, 50 satir birak.</w:t>
      </w:r>
    </w:p>
    <w:p>
      <w:pPr>
        <w:spacing w:after="60"/>
      </w:pPr>
      <w:r>
        <w:t xml:space="preserve">6. </w:t>
      </w:r>
      <w:r>
        <w:rPr>
          <w:b/>
        </w:rPr>
        <w:t>Adim</w:t>
      </w:r>
      <w:r>
        <w:t>: Tum route'lari test et. Her endpoint calisiyor mu kontrol et.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5-7 gun (dikkatli refaktor, her adimda test)</w:t>
      </w:r>
    </w:p>
    <w:p/>
    <w:p>
      <w:pPr>
        <w:pStyle w:val="Heading2"/>
        <w:jc w:val="left"/>
      </w:pPr>
      <w:r>
        <w:t>4.2. Auth &amp; Billing Logic</w:t>
      </w:r>
    </w:p>
    <w:p/>
    <w:p>
      <w:pPr>
        <w:pStyle w:val="Heading3"/>
        <w:jc w:val="left"/>
      </w:pPr>
      <w:r>
        <w:t>Auth Flow</w:t>
      </w:r>
    </w:p>
    <w:p/>
    <w:p>
      <w:pPr>
        <w:spacing w:after="60"/>
      </w:pPr>
      <w:r>
        <w:t xml:space="preserve">- Google OAuth </w:t>
      </w:r>
      <w:r>
        <w:rPr>
          <w:rFonts w:ascii="Courier New" w:hAnsi="Courier New"/>
          <w:sz w:val="18"/>
        </w:rPr>
        <w:t>/api/auth/google</w:t>
      </w:r>
      <w:r>
        <w:t xml:space="preserve">, </w:t>
      </w:r>
      <w:r>
        <w:rPr>
          <w:rFonts w:ascii="Courier New" w:hAnsi="Courier New"/>
          <w:sz w:val="18"/>
        </w:rPr>
        <w:t>/api/auth/me</w:t>
      </w:r>
      <w:r>
        <w:t xml:space="preserve">, </w:t>
      </w:r>
      <w:r>
        <w:rPr>
          <w:rFonts w:ascii="Courier New" w:hAnsi="Courier New"/>
          <w:sz w:val="18"/>
        </w:rPr>
        <w:t>/api/auth/logout</w:t>
      </w:r>
      <w:r/>
    </w:p>
    <w:p>
      <w:pPr>
        <w:spacing w:after="60"/>
      </w:pPr>
      <w:r>
        <w:t>- Session cookie ile auth state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public</w:t>
      </w:r>
      <w:r>
        <w:t xml:space="preserve"> access mode: </w:t>
      </w:r>
      <w:r>
        <w:rPr>
          <w:rFonts w:ascii="Courier New" w:hAnsi="Courier New"/>
          <w:sz w:val="18"/>
        </w:rPr>
        <w:t>accessMode</w:t>
      </w:r>
      <w:r>
        <w:t xml:space="preserve"> ile bazi kullanicilar ucretsiz erisim aliyor</w:t>
      </w:r>
    </w:p>
    <w:p>
      <w:pPr>
        <w:spacing w:after="60"/>
      </w:pPr>
      <w:r>
        <w:t xml:space="preserve">- Guest flow: </w:t>
      </w:r>
      <w:r>
        <w:rPr>
          <w:rFonts w:ascii="Courier New" w:hAnsi="Courier New"/>
          <w:sz w:val="18"/>
        </w:rPr>
        <w:t>guest</w:t>
      </w:r>
      <w:r>
        <w:t xml:space="preserve"> plani ile kisitli erisim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Auth state her sayfa yuklenisinde fetch ediliyor</w:t>
      </w:r>
      <w:r>
        <w:t xml:space="preserve">: </w:t>
      </w:r>
      <w:r>
        <w:rPr>
          <w:rFonts w:ascii="Courier New" w:hAnsi="Courier New"/>
          <w:sz w:val="18"/>
        </w:rPr>
        <w:t>fetch("/api/auth/me")</w:t>
      </w:r>
      <w:r>
        <w:t xml:space="preserve"> her route degisiminde atiliyor. Bu gereksiz.</w:t>
      </w:r>
    </w:p>
    <w:p>
      <w:pPr>
        <w:spacing w:after="60"/>
      </w:pPr>
      <w:r>
        <w:t xml:space="preserve">2. </w:t>
      </w:r>
      <w:r>
        <w:rPr>
          <w:b/>
        </w:rPr>
        <w:t>Timeout cok uzun</w:t>
      </w:r>
      <w:r>
        <w:t>: 8.000ms + 4.000ms fallback. Kullanici 12 saniye bekliyor.</w:t>
      </w:r>
    </w:p>
    <w:p>
      <w:pPr>
        <w:spacing w:after="60"/>
      </w:pPr>
      <w:r>
        <w:t xml:space="preserve">3. </w:t>
      </w:r>
      <w:r>
        <w:rPr>
          <w:b/>
        </w:rPr>
        <w:t>Public access mode duplication</w:t>
      </w:r>
      <w:r>
        <w:t>: Client ve server'da ayri ayri implemente edilmis. Tek kaynak olmali.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b/>
        </w:rPr>
        <w:t>Auth state'i cache'le</w:t>
      </w:r>
      <w:r>
        <w:t>: localStorage veya sessionStorage'da tut. Sadece token expire oldugunda yenile.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lib/auth.ts</w:t>
        <w:br/>
        <w:t>const AUTH_CACHE_KEY = 'gistify_auth';</w:t>
        <w:br/>
        <w:t>const CACHE_TTL = 5 * 60 * 1000; // 5 dakika</w:t>
        <w:br/>
        <w:br/>
        <w:t>export function getCachedAuth() {</w:t>
        <w:br/>
        <w:t xml:space="preserve">  const cached = localStorage.getItem(AUTH_CACHE_KEY);</w:t>
        <w:br/>
        <w:t xml:space="preserve">  if (cached) {</w:t>
        <w:br/>
        <w:t xml:space="preserve">    const { data, timestamp } = JSON.parse(cached);</w:t>
        <w:br/>
        <w:t xml:space="preserve">    if (Date.now() - timestamp &lt; CACHE_TTL) {</w:t>
        <w:br/>
        <w:t xml:space="preserve">      return data;</w:t>
        <w:br/>
        <w:t xml:space="preserve">    }</w:t>
        <w:br/>
        <w:t xml:space="preserve">  }</w:t>
        <w:br/>
        <w:t xml:space="preserve">  return null;</w:t>
        <w:br/>
        <w:t>}</w:t>
      </w:r>
    </w:p>
    <w:p/>
    <w:p>
      <w:pPr>
        <w:spacing w:after="60"/>
      </w:pPr>
      <w:r>
        <w:t xml:space="preserve">2. </w:t>
      </w:r>
      <w:r>
        <w:rPr>
          <w:b/>
        </w:rPr>
        <w:t>Timeout'lari dusur</w:t>
      </w:r>
      <w:r>
        <w:t>: 3.000ms + 2.000ms fallback.</w:t>
      </w:r>
    </w:p>
    <w:p>
      <w:pPr>
        <w:spacing w:after="60"/>
      </w:pPr>
      <w:r>
        <w:t xml:space="preserve">3. </w:t>
      </w:r>
      <w:r>
        <w:rPr>
          <w:b/>
        </w:rPr>
        <w:t>Public access mode'u API'ye tas</w:t>
      </w:r>
      <w:r>
        <w:t>: Client'ta karar verme, server'dan al.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3"/>
        <w:jc w:val="left"/>
      </w:pPr>
      <w:r>
        <w:t>Billing Flow (billingStore.ts — 1.739 satir, 44.3 KB)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1.739 satir</w:t>
      </w:r>
      <w:r>
        <w:t>: Customer, Subscription, Plan, Checkout, Webhook — hepsi bir arada.</w:t>
      </w:r>
    </w:p>
    <w:p>
      <w:pPr>
        <w:spacing w:after="60"/>
      </w:pPr>
      <w:r>
        <w:t xml:space="preserve">2. </w:t>
      </w:r>
      <w:r>
        <w:rPr>
          <w:b/>
        </w:rPr>
        <w:t>Ismi "store" ama store degil</w:t>
      </w:r>
      <w:r>
        <w:t>: Zustand/Redux store degil, Express endpoint'leri + business logic.</w:t>
      </w:r>
    </w:p>
    <w:p>
      <w:pPr>
        <w:spacing w:after="60"/>
      </w:pPr>
      <w:r>
        <w:t xml:space="preserve">3. </w:t>
      </w:r>
      <w:r>
        <w:rPr>
          <w:b/>
        </w:rPr>
        <w:t>Client-server sorumluluk bolumu belirsiz</w:t>
      </w:r>
      <w:r>
        <w:t xml:space="preserve">: </w:t>
      </w:r>
      <w:r>
        <w:rPr>
          <w:rFonts w:ascii="Courier New" w:hAnsi="Courier New"/>
          <w:sz w:val="18"/>
        </w:rPr>
        <w:t>paddleClient.ts</w:t>
      </w:r>
      <w:r>
        <w:t xml:space="preserve"> (client) ile </w:t>
      </w:r>
      <w:r>
        <w:rPr>
          <w:rFonts w:ascii="Courier New" w:hAnsi="Courier New"/>
          <w:sz w:val="18"/>
        </w:rPr>
        <w:t>billingStore.ts</w:t>
      </w:r>
      <w:r>
        <w:t xml:space="preserve"> (server) arasindaki sinir net degil.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server/services/</w:t>
        <w:br/>
        <w:t>├── billing/</w:t>
        <w:br/>
        <w:t>│   ├── customerService.ts       (Customer CRUD)</w:t>
        <w:br/>
        <w:t>│   ├── subscriptionService.ts   (Subscription management)</w:t>
        <w:br/>
        <w:t>│   ├── planService.ts           (Plan definitions)</w:t>
        <w:br/>
        <w:t>│   ├── checkoutService.ts       (Checkout flow)</w:t>
        <w:br/>
        <w:t>│   └── webhookService.ts        (Paddle webhook handling)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4.3. OpenAI Entegrasyonu</w:t>
      </w:r>
    </w:p>
    <w:p/>
    <w:p>
      <w:pPr>
        <w:pStyle w:val="Heading3"/>
        <w:jc w:val="left"/>
      </w:pPr>
      <w:r>
        <w:t>Kapsam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server/openaiImageStudio.ts</w:t>
      </w:r>
      <w:r>
        <w:t xml:space="preserve"> — image generation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server/openaiTranslation.ts</w:t>
      </w:r>
      <w:r>
        <w:t xml:space="preserve"> — runtime translation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server/dailyReportOpenAiCharts.ts</w:t>
      </w:r>
      <w:r>
        <w:t xml:space="preserve"> — chart generation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server/dailyReportSources.ts</w:t>
      </w:r>
      <w:r>
        <w:t xml:space="preserve"> — daily report generation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server/momentumReportSources.ts</w:t>
      </w:r>
      <w:r>
        <w:t xml:space="preserve"> — momentum report generation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Rate limit yok</w:t>
      </w:r>
      <w:r>
        <w:t>: Her kullanici istedigi kadar request atabilir. Maliyet patlamasi riski.</w:t>
      </w:r>
    </w:p>
    <w:p>
      <w:pPr>
        <w:spacing w:after="60"/>
      </w:pPr>
      <w:r>
        <w:t xml:space="preserve">2. </w:t>
      </w:r>
      <w:r>
        <w:rPr>
          <w:b/>
        </w:rPr>
        <w:t>Prompt'lar kod icinde</w:t>
      </w:r>
      <w:r>
        <w:t>: String literal olarak kodda. Ayri prompt dosyalari olmali.</w:t>
      </w:r>
    </w:p>
    <w:p>
      <w:pPr>
        <w:spacing w:after="60"/>
      </w:pPr>
      <w:r>
        <w:t xml:space="preserve">3. </w:t>
      </w:r>
      <w:r>
        <w:rPr>
          <w:b/>
        </w:rPr>
        <w:t>Hata fallback yetersiz</w:t>
      </w:r>
      <w:r>
        <w:t>: OpenAI API down oldugunda ne oluyor? Kullaniciya ne gosteriliyor?</w:t>
      </w:r>
    </w:p>
    <w:p>
      <w:pPr>
        <w:spacing w:after="60"/>
      </w:pPr>
      <w:r>
        <w:t xml:space="preserve">4. </w:t>
      </w:r>
      <w:r>
        <w:rPr>
          <w:b/>
        </w:rPr>
        <w:t>Chart generation maliyetli</w:t>
      </w:r>
      <w:r>
        <w:t xml:space="preserve">: </w:t>
      </w:r>
      <w:r>
        <w:rPr>
          <w:rFonts w:ascii="Courier New" w:hAnsi="Courier New"/>
          <w:sz w:val="18"/>
        </w:rPr>
        <w:t>dailyReportOpenAiCharts.ts</w:t>
      </w:r>
      <w:r>
        <w:t xml:space="preserve"> — chart'lar icin OpenAI kullaniyor. Recharts client-side daha mantikli.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b/>
        </w:rPr>
        <w:t>Rate limit ekle</w:t>
      </w:r>
      <w:r>
        <w:t>: Kullanici basina gunde 100 request limit.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middleware/rateLimiter.ts</w:t>
        <w:br/>
        <w:t>import rateLimit from 'express-rate-limit';</w:t>
        <w:br/>
        <w:br/>
        <w:t>export const openaiLimiter = rateLimit({</w:t>
        <w:br/>
        <w:t xml:space="preserve">  windowMs: 24 * 60 * 60 * 1000, // 24 saat</w:t>
        <w:br/>
        <w:t xml:space="preserve">  max: 100, // her kullanici icin 100 request</w:t>
        <w:br/>
        <w:t xml:space="preserve">  keyGenerator: (req) =&gt; req.user?.id || req.ip,</w:t>
        <w:br/>
        <w:t xml:space="preserve">  message: 'Gunluk OpenAI limitine ulastiniz. Lutfen yarın tekrar deneyin.'</w:t>
        <w:br/>
        <w:t>});</w:t>
      </w:r>
    </w:p>
    <w:p/>
    <w:p>
      <w:pPr>
        <w:spacing w:after="60"/>
      </w:pPr>
      <w:r>
        <w:t xml:space="preserve">2. </w:t>
      </w:r>
      <w:r>
        <w:rPr>
          <w:b/>
        </w:rPr>
        <w:t>Prompt'lari ayri dosyalara tas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server/prompts/</w:t>
        <w:br/>
        <w:t>├── dailyReport.md</w:t>
        <w:br/>
        <w:t>├── momentumReport.md</w:t>
        <w:br/>
        <w:t>├── imageGeneration.md</w:t>
        <w:br/>
        <w:t>└── translation.md</w:t>
      </w:r>
    </w:p>
    <w:p/>
    <w:p>
      <w:pPr>
        <w:spacing w:after="60"/>
      </w:pPr>
      <w:r>
        <w:t xml:space="preserve">3. </w:t>
      </w:r>
      <w:r>
        <w:rPr>
          <w:b/>
        </w:rPr>
        <w:t>Fallback mekanizmasi</w:t>
      </w:r>
      <w:r>
        <w:t>: OpenAI down oldugunda cache'den son raporu goster.</w:t>
      </w:r>
    </w:p>
    <w:p>
      <w:pPr>
        <w:spacing w:after="60"/>
      </w:pPr>
      <w:r>
        <w:t xml:space="preserve">4. </w:t>
      </w:r>
      <w:r>
        <w:rPr>
          <w:b/>
        </w:rPr>
        <w:t>Chart generation'i kaldir</w:t>
      </w:r>
      <w:r>
        <w:t>: Recharts ile client-side chart yap.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4.4. Translation API (Runtime DOM Translation)</w:t>
      </w:r>
    </w:p>
    <w:p/>
    <w:p>
      <w:pPr>
        <w:pStyle w:val="Heading3"/>
        <w:jc w:val="left"/>
      </w:pPr>
      <w:r>
        <w:t>Mekanizma</w:t>
      </w:r>
    </w:p>
    <w:p/>
    <w:p>
      <w:pPr>
        <w:spacing w:after="60"/>
      </w:pPr>
      <w:r>
        <w:t xml:space="preserve">1. App.tsx </w:t>
      </w:r>
      <w:r>
        <w:rPr>
          <w:rFonts w:ascii="Courier New" w:hAnsi="Courier New"/>
          <w:sz w:val="18"/>
        </w:rPr>
        <w:t>language</w:t>
      </w:r>
      <w:r>
        <w:t xml:space="preserve"> state'i tutuyor.</w:t>
      </w:r>
    </w:p>
    <w:p>
      <w:pPr>
        <w:spacing w:after="60"/>
      </w:pPr>
      <w:r>
        <w:t xml:space="preserve">2. </w:t>
      </w:r>
      <w:r>
        <w:rPr>
          <w:rFonts w:ascii="Courier New" w:hAnsi="Courier New"/>
          <w:sz w:val="18"/>
        </w:rPr>
        <w:t>useEffect</w:t>
      </w:r>
      <w:r>
        <w:t xml:space="preserve"> ile DOM'u tarıyor (</w:t>
      </w:r>
      <w:r>
        <w:rPr>
          <w:rFonts w:ascii="Courier New" w:hAnsi="Courier New"/>
          <w:sz w:val="18"/>
        </w:rPr>
        <w:t>document.createTreeWalker</w:t>
      </w:r>
      <w:r>
        <w:t>).</w:t>
      </w:r>
    </w:p>
    <w:p>
      <w:pPr>
        <w:spacing w:after="60"/>
      </w:pPr>
      <w:r>
        <w:t xml:space="preserve">3. Text node'lari </w:t>
      </w:r>
      <w:r>
        <w:rPr>
          <w:rFonts w:ascii="Courier New" w:hAnsi="Courier New"/>
          <w:sz w:val="18"/>
        </w:rPr>
        <w:t>WeakMap</w:t>
      </w:r>
      <w:r>
        <w:t xml:space="preserve"> cache ile translate ediyor.</w:t>
      </w:r>
    </w:p>
    <w:p>
      <w:pPr>
        <w:spacing w:after="60"/>
      </w:pPr>
      <w:r>
        <w:t xml:space="preserve">4. </w:t>
      </w:r>
      <w:r>
        <w:rPr>
          <w:rFonts w:ascii="Courier New" w:hAnsi="Courier New"/>
          <w:sz w:val="18"/>
        </w:rPr>
        <w:t>/api/i18n/translate</w:t>
      </w:r>
      <w:r>
        <w:t xml:space="preserve"> endpoint'ine batch POST yapiyor.</w:t>
      </w:r>
    </w:p>
    <w:p>
      <w:pPr>
        <w:spacing w:after="60"/>
      </w:pPr>
      <w:r>
        <w:t>5. Numeric text'leri maskeliyor.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Performans</w:t>
      </w:r>
      <w:r>
        <w:t xml:space="preserve">: Her </w:t>
      </w:r>
      <w:r>
        <w:rPr>
          <w:rFonts w:ascii="Courier New" w:hAnsi="Courier New"/>
          <w:sz w:val="18"/>
        </w:rPr>
        <w:t>language</w:t>
      </w:r>
      <w:r>
        <w:t xml:space="preserve"> degisiminde 1000+ element taraniyor. 500ms+ lag.</w:t>
      </w:r>
    </w:p>
    <w:p>
      <w:pPr>
        <w:spacing w:after="60"/>
      </w:pPr>
      <w:r>
        <w:t xml:space="preserve">2. </w:t>
      </w:r>
      <w:r>
        <w:rPr>
          <w:b/>
        </w:rPr>
        <w:t>Guvenilirlik</w:t>
      </w:r>
      <w:r>
        <w:t>: Text node walker atladigi element'ler var. React internal text'leri degisebilir.</w:t>
      </w:r>
    </w:p>
    <w:p>
      <w:pPr>
        <w:spacing w:after="60"/>
      </w:pPr>
      <w:r>
        <w:t xml:space="preserve">3. </w:t>
      </w:r>
      <w:r>
        <w:rPr>
          <w:b/>
        </w:rPr>
        <w:t>Olceklenebilirlik</w:t>
      </w:r>
      <w:r>
        <w:t>: 18 text batch limiti, 12.000 karakter limiti. Yetersiz.</w:t>
      </w:r>
    </w:p>
    <w:p>
      <w:pPr>
        <w:spacing w:after="60"/>
      </w:pPr>
      <w:r>
        <w:t xml:space="preserve">4. </w:t>
      </w:r>
      <w:r>
        <w:rPr>
          <w:b/>
        </w:rPr>
        <w:t>Cache</w:t>
      </w:r>
      <w:r>
        <w:t>: WeakMap cache sayfa refresh'inde kayboluyor. localStorage yok.</w:t>
      </w:r>
    </w:p>
    <w:p>
      <w:pPr>
        <w:spacing w:after="60"/>
      </w:pPr>
      <w:r>
        <w:t xml:space="preserve">5. </w:t>
      </w:r>
      <w:r>
        <w:rPr>
          <w:b/>
        </w:rPr>
        <w:t>Maintenance</w:t>
      </w:r>
      <w:r>
        <w:t>: 300 satir test edilmesi imkansiz kod.</w:t>
      </w:r>
    </w:p>
    <w:p>
      <w:pPr>
        <w:spacing w:after="60"/>
      </w:pPr>
      <w:r>
        <w:t xml:space="preserve">6. </w:t>
      </w:r>
      <w:r>
        <w:rPr>
          <w:b/>
        </w:rPr>
        <w:t>SEO</w:t>
      </w:r>
      <w:r>
        <w:t>: Dynamic text = search engine'ler icin kotu.</w:t>
      </w:r>
    </w:p>
    <w:p/>
    <w:p>
      <w:pPr>
        <w:pStyle w:val="Heading3"/>
        <w:jc w:val="left"/>
      </w:pPr>
      <w:r>
        <w:t>Karsilastirma: Gistify vs react-i18next vs next-i18n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Ozellik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Gistify (Runtime DOM)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react-i18next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next-i18n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Ceviri 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Build-time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500ms+ 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Bozuk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Iyi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Imkansiz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Maliyet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 API ($50-200/ay)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rFonts w:ascii="Courier New" w:hAnsi="Courier New"/>
          <w:sz w:val="18"/>
        </w:rPr>
        <w:t>react-i18next</w:t>
      </w:r>
      <w:r>
        <w:t xml:space="preserve"> + </w:t>
      </w:r>
      <w:r>
        <w:rPr>
          <w:rFonts w:ascii="Courier New" w:hAnsi="Courier New"/>
          <w:sz w:val="18"/>
        </w:rPr>
        <w:t>i18next-http-backend</w:t>
      </w:r>
      <w:r>
        <w:t xml:space="preserve"> kur.</w:t>
      </w:r>
    </w:p>
    <w:p>
      <w:pPr>
        <w:spacing w:after="60"/>
      </w:pPr>
      <w:r>
        <w:t xml:space="preserve">2. </w:t>
      </w:r>
      <w:r>
        <w:rPr>
          <w:rFonts w:ascii="Courier New" w:hAnsi="Courier New"/>
          <w:sz w:val="18"/>
        </w:rPr>
        <w:t>public/locales/tr/</w:t>
      </w:r>
      <w:r>
        <w:t xml:space="preserve"> ve </w:t>
      </w:r>
      <w:r>
        <w:rPr>
          <w:rFonts w:ascii="Courier New" w:hAnsi="Courier New"/>
          <w:sz w:val="18"/>
        </w:rPr>
        <w:t>public/locales/en/</w:t>
      </w:r>
      <w:r>
        <w:t xml:space="preserve"> altina JSON ceviri dosyalari olustur.</w:t>
      </w:r>
    </w:p>
    <w:p>
      <w:pPr>
        <w:spacing w:after="60"/>
      </w:pPr>
      <w:r>
        <w:t xml:space="preserve">3. </w:t>
      </w:r>
      <w:r>
        <w:rPr>
          <w:rFonts w:ascii="Courier New" w:hAnsi="Courier New"/>
          <w:sz w:val="18"/>
        </w:rPr>
        <w:t>t('key')</w:t>
      </w:r>
      <w:r>
        <w:t xml:space="preserve"> fonksiyonunu kullan. </w:t>
      </w:r>
      <w:r>
        <w:rPr>
          <w:rFonts w:ascii="Courier New" w:hAnsi="Courier New"/>
          <w:sz w:val="18"/>
        </w:rPr>
        <w:t>copy(language, "tr", "en")</w:t>
      </w:r>
      <w:r>
        <w:t xml:space="preserve"> yerine </w:t>
      </w:r>
      <w:r>
        <w:rPr>
          <w:rFonts w:ascii="Courier New" w:hAnsi="Courier New"/>
          <w:sz w:val="18"/>
        </w:rPr>
        <w:t>t('earningStrategy.title')</w:t>
      </w:r>
      <w:r>
        <w:t>.</w:t>
      </w:r>
    </w:p>
    <w:p>
      <w:pPr>
        <w:spacing w:after="60"/>
      </w:pPr>
      <w:r>
        <w:t xml:space="preserve">4. 2.055 </w:t>
      </w:r>
      <w:r>
        <w:rPr>
          <w:rFonts w:ascii="Courier New" w:hAnsi="Courier New"/>
          <w:sz w:val="18"/>
        </w:rPr>
        <w:t>copy()</w:t>
      </w:r>
      <w:r>
        <w:t xml:space="preserve"> cagrisini </w:t>
      </w:r>
      <w:r>
        <w:rPr>
          <w:rFonts w:ascii="Courier New" w:hAnsi="Courier New"/>
          <w:sz w:val="18"/>
        </w:rPr>
        <w:t>t()</w:t>
      </w:r>
      <w:r>
        <w:t xml:space="preserve"> ile degistir.</w:t>
      </w:r>
    </w:p>
    <w:p>
      <w:pPr>
        <w:spacing w:after="60"/>
      </w:pPr>
      <w:r>
        <w:t xml:space="preserve">5. </w:t>
      </w:r>
      <w:r>
        <w:rPr>
          <w:rFonts w:ascii="Courier New" w:hAnsi="Courier New"/>
          <w:sz w:val="18"/>
        </w:rPr>
        <w:t>/api/i18n/translate</w:t>
      </w:r>
      <w:r>
        <w:t xml:space="preserve"> endpoint'ini kaldir. OpenAI translation maliyetini sifirla.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3-4 gun</w:t>
      </w:r>
    </w:p>
    <w:p/>
    <w:p>
      <w:pPr>
        <w:pStyle w:val="Heading2"/>
        <w:jc w:val="left"/>
      </w:pPr>
      <w:r>
        <w:t>4.5. Veri Kaynaklari &amp; Caching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Double fetching</w:t>
      </w:r>
      <w:r>
        <w:t>: Ayni veri hem client'tan hem server'dan fetch ediliyor.</w:t>
      </w:r>
    </w:p>
    <w:p>
      <w:pPr>
        <w:spacing w:after="60"/>
      </w:pPr>
      <w:r>
        <w:t xml:space="preserve">2. </w:t>
      </w:r>
      <w:r>
        <w:rPr>
          <w:b/>
        </w:rPr>
        <w:t>Yahoo Finance rate limit yok</w:t>
      </w:r>
      <w:r>
        <w:t>: IP ban riski.</w:t>
      </w:r>
    </w:p>
    <w:p>
      <w:pPr>
        <w:spacing w:after="60"/>
      </w:pPr>
      <w:r>
        <w:t xml:space="preserve">3. </w:t>
      </w:r>
      <w:r>
        <w:rPr>
          <w:b/>
        </w:rPr>
        <w:t>No caching</w:t>
      </w:r>
      <w:r>
        <w:t>: Her sayfa yuklenisinde ayni veri tekrar fetch ediliyor.</w:t>
      </w:r>
    </w:p>
    <w:p>
      <w:pPr>
        <w:spacing w:after="60"/>
      </w:pPr>
      <w:r>
        <w:t xml:space="preserve">4. </w:t>
      </w:r>
      <w:r>
        <w:rPr>
          <w:b/>
        </w:rPr>
        <w:t>No SWR/React Query</w:t>
      </w:r>
      <w:r>
        <w:t>: Her component kendi fetch logic'ini yaziyor.</w:t>
      </w:r>
    </w:p>
    <w:p>
      <w:pPr>
        <w:spacing w:after="60"/>
      </w:pPr>
      <w:r>
        <w:t xml:space="preserve">5. </w:t>
      </w:r>
      <w:r>
        <w:rPr>
          <w:b/>
        </w:rPr>
        <w:t>No retry logic</w:t>
      </w:r>
      <w:r>
        <w:t>: Network hatasinda component crash ediyor.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b/>
        </w:rPr>
        <w:t>Client</w:t>
      </w:r>
      <w:r>
        <w:t>: TanStack Query (React Query) ile cache + stale-while-revalidate.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hooks/useMarketData.ts</w:t>
        <w:br/>
        <w:t>import { useQuery } from '@tanstack/react-query';</w:t>
        <w:br/>
        <w:br/>
        <w:t>export function useMarketData(ticker: string) {</w:t>
        <w:br/>
        <w:t xml:space="preserve">  return useQuery({</w:t>
        <w:br/>
        <w:t xml:space="preserve">    queryKey: ['marketData', ticker],</w:t>
        <w:br/>
        <w:t xml:space="preserve">    queryFn: () =&gt; fetch(`/api/market-data/${ticker}`).then(r =&gt; r.json()),</w:t>
        <w:br/>
        <w:t xml:space="preserve">    staleTime: 5 * 60 * 1000, // 5 dakika</w:t>
        <w:br/>
        <w:t xml:space="preserve">    cacheTime: 15 * 60 * 1000, // 15 dakika</w:t>
        <w:br/>
        <w:t xml:space="preserve">    retry: 3,</w:t>
        <w:br/>
        <w:t xml:space="preserve">  });</w:t>
        <w:br/>
        <w:t>}</w:t>
      </w:r>
    </w:p>
    <w:p/>
    <w:p>
      <w:pPr>
        <w:spacing w:after="60"/>
      </w:pPr>
      <w:r>
        <w:t xml:space="preserve">2. </w:t>
      </w:r>
      <w:r>
        <w:rPr>
          <w:b/>
        </w:rPr>
        <w:t>Server</w:t>
      </w:r>
      <w:r>
        <w:t>: Redis cache (15 dk TTL) + rate limit.</w:t>
      </w:r>
    </w:p>
    <w:p>
      <w:pPr>
        <w:spacing w:after="60"/>
      </w:pPr>
      <w:r>
        <w:t xml:space="preserve">3. </w:t>
      </w:r>
      <w:r>
        <w:rPr>
          <w:b/>
        </w:rPr>
        <w:t>Data source consolidation</w:t>
      </w:r>
      <w:r>
        <w:t>: Client'tan Yahoo Finance'e gitme, server'dan cek.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1"/>
        <w:jc w:val="left"/>
      </w:pPr>
      <w:r>
        <w:t>BOLUM 5: MIMARI &amp; KOD KALITESI DETAYLI ANALIZI</w:t>
      </w:r>
    </w:p>
    <w:p/>
    <w:p>
      <w:pPr>
        <w:pStyle w:val="Heading2"/>
        <w:jc w:val="left"/>
      </w:pPr>
      <w:r>
        <w:t>5.1. Component Tree Derinligi &amp; Prop Drilling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App.tsx -&gt; Router -&gt; Page -&gt; Tab -&gt; Component -&gt; UI Component</w:t>
        <w:br/>
        <w:t xml:space="preserve">  |         |       |      |       |            |</w:t>
        <w:br/>
        <w:t>language  language language language language   language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language</w:t>
      </w:r>
      <w:r>
        <w:t xml:space="preserve"> prop'u 5-6 seviye asagiya iniyor. Her seviyede </w:t>
      </w:r>
      <w:r>
        <w:rPr>
          <w:rFonts w:ascii="Courier New" w:hAnsi="Courier New"/>
          <w:sz w:val="18"/>
        </w:rPr>
        <w:t>copy(language, "tr", "en")</w:t>
      </w:r>
      <w:r>
        <w:t xml:space="preserve"> cagrisi.</w:t>
      </w:r>
    </w:p>
    <w:p/>
    <w:p>
      <w:pPr>
        <w:pStyle w:val="Heading3"/>
        <w:jc w:val="left"/>
      </w:pPr>
      <w:r>
        <w:t>Bu Neden Onemli?</w:t>
      </w:r>
    </w:p>
    <w:p/>
    <w:p>
      <w:pPr>
        <w:spacing w:after="60"/>
      </w:pPr>
      <w:r>
        <w:t>- Her prop degisiminde aradaki tum component'ler re-render olur.</w:t>
      </w:r>
    </w:p>
    <w:p>
      <w:pPr>
        <w:spacing w:after="60"/>
      </w:pPr>
      <w:r>
        <w:t>- 5-6 seviye prop drilling = gereksiz re-render zinciri.</w:t>
      </w:r>
    </w:p>
    <w:p>
      <w:pPr>
        <w:spacing w:after="60"/>
      </w:pPr>
      <w:r>
        <w:t xml:space="preserve">- Kod okunabilirligi duser. </w:t>
      </w:r>
      <w:r>
        <w:rPr>
          <w:rFonts w:ascii="Courier New" w:hAnsi="Courier New"/>
          <w:sz w:val="18"/>
        </w:rPr>
        <w:t>language</w:t>
      </w:r>
      <w:r>
        <w:t xml:space="preserve"> prop'unun nereden geldigini takip etmek zor.</w:t>
      </w:r>
    </w:p>
    <w:p>
      <w:pPr>
        <w:spacing w:after="60"/>
      </w:pPr>
      <w:r>
        <w:t xml:space="preserve">- TypeScript tip guvenligi zorlasir. Her seviyede </w:t>
      </w:r>
      <w:r>
        <w:rPr>
          <w:rFonts w:ascii="Courier New" w:hAnsi="Courier New"/>
          <w:sz w:val="18"/>
        </w:rPr>
        <w:t>language: string</w:t>
      </w:r>
      <w:r>
        <w:t xml:space="preserve"> tipi tanimlanmali.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b/>
        </w:rPr>
        <w:t>Zustand global store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stores/useLanguageStore.ts</w:t>
        <w:br/>
        <w:t>import { create } from 'zustand';</w:t>
        <w:br/>
        <w:br/>
        <w:t>interface LanguageState {</w:t>
        <w:br/>
        <w:t xml:space="preserve">  language: string;</w:t>
        <w:br/>
        <w:t xml:space="preserve">  setLanguage: (lang: string) =&gt; void;</w:t>
        <w:br/>
        <w:t>}</w:t>
        <w:br/>
        <w:br/>
        <w:t>export const useLanguageStore = create&lt;LanguageState&gt;((set) =&gt; ({</w:t>
        <w:br/>
        <w:t xml:space="preserve">  language: 'tr',</w:t>
        <w:br/>
        <w:t xml:space="preserve">  setLanguage: (lang) =&gt; set({ language: lang }),</w:t>
        <w:br/>
        <w:t>}));</w:t>
      </w:r>
    </w:p>
    <w:p/>
    <w:p>
      <w:pPr>
        <w:spacing w:after="60"/>
      </w:pPr>
      <w:r>
        <w:t xml:space="preserve">2. </w:t>
      </w:r>
      <w:r>
        <w:rPr>
          <w:b/>
        </w:rPr>
        <w:t>Component'lerde kullanim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Herhangi bir component</w:t>
        <w:br/>
        <w:t>import { useLanguageStore } from '@/stores/useLanguageStore';</w:t>
        <w:br/>
        <w:br/>
        <w:t>function MyComponent() {</w:t>
        <w:br/>
        <w:t xml:space="preserve">  const { language } = useLanguageStore();</w:t>
        <w:br/>
        <w:t xml:space="preserve">  // language prop'una gerek yok!</w:t>
        <w:br/>
        <w:t xml:space="preserve">  return &lt;div&gt;{language === 'tr' ? 'Merhaba' : 'Hello'}&lt;/div&gt;;</w:t>
        <w:br/>
        <w:t>}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 (store kurulumu + 2.055 cagrinin bir kismini degistirme)</w:t>
      </w:r>
    </w:p>
    <w:p/>
    <w:p>
      <w:pPr>
        <w:pStyle w:val="Heading2"/>
        <w:jc w:val="left"/>
      </w:pPr>
      <w:r>
        <w:t>5.2. Code Duplication</w:t>
      </w:r>
    </w:p>
    <w:p/>
    <w:p>
      <w:pPr>
        <w:pStyle w:val="Heading3"/>
        <w:jc w:val="left"/>
      </w:pPr>
      <w:r>
        <w:t>Loading States (15+ Kopya)</w:t>
      </w:r>
    </w:p>
    <w:p/>
    <w:p>
      <w:pPr>
        <w:spacing w:after="60"/>
      </w:pPr>
      <w:r>
        <w:t>Her tab'ta ayni loading state: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15+ farkli yerde ayni kod</w:t>
        <w:br/>
        <w:t>&lt;div className="px-4 py-8"&gt;</w:t>
        <w:br/>
        <w:t xml:space="preserve">  &lt;div className="mx-auto max-w-7xl rounded-2xl border border-border bg-card/95 p-6 shadow-2xl"&gt;</w:t>
        <w:br/>
        <w:t xml:space="preserve">    &lt;h2 className="text-lg font-semibold"&gt;Yukleniyor...&lt;/h2&gt;</w:t>
        <w:br/>
        <w:t xml:space="preserve">  &lt;/div&gt;</w:t>
        <w:br/>
        <w:t>&lt;/div&gt;</w:t>
      </w:r>
    </w:p>
    <w:p/>
    <w:p>
      <w:pPr>
        <w:spacing w:after="60"/>
      </w:pPr>
      <w:r>
        <w:t>Bu 15+ farkli yerde tekrarlaniyor. Her yerde ayni kart, ayni border, ayni shadow, ayni padding. "Uretilmis" hissi veriyor.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components/LoadingState.tsx</w:t>
        <w:br/>
        <w:t>interface LoadingStateProps {</w:t>
        <w:br/>
        <w:t xml:space="preserve">  title?: string;</w:t>
        <w:br/>
        <w:t xml:space="preserve">  description?: string;</w:t>
        <w:br/>
        <w:t>}</w:t>
        <w:br/>
        <w:br/>
        <w:t>export function LoadingState({ title = "Yukleniyor...", description }: LoadingStateProps) {</w:t>
        <w:br/>
        <w:t xml:space="preserve">  return (</w:t>
        <w:br/>
        <w:t xml:space="preserve">    &lt;div className="px-4 py-8"&gt;</w:t>
        <w:br/>
        <w:t xml:space="preserve">      &lt;div className="mx-auto max-w-7xl rounded-xl border border-border/50 bg-card p-6 shadow-sm"&gt;</w:t>
        <w:br/>
        <w:t xml:space="preserve">        &lt;h2 className="text-lg font-semibold"&gt;{title}&lt;/h2&gt;</w:t>
        <w:br/>
        <w:t xml:space="preserve">        {description &amp;&amp; &lt;p className="text-muted-foreground"&gt;{description}&lt;/p&gt;}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// Kullanim</w:t>
        <w:br/>
        <w:t>&lt;LoadingState title="Momentum verileri yukleniyor..." description="Bu islem birkaç saniye surebilir." /&gt;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 gun</w:t>
      </w:r>
    </w:p>
    <w:p/>
    <w:p>
      <w:pPr>
        <w:pStyle w:val="Heading3"/>
        <w:jc w:val="left"/>
      </w:pPr>
      <w:r>
        <w:t>Admin Panel'ler (4 Kopya)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DailyReportAdminPanel.tsx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MomentumReportAdminPanel.tsx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WeeklyReportAdminPanel.tsx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OpenAiImageAdminPanel.tsx</w:t>
      </w:r>
      <w:r/>
    </w:p>
    <w:p/>
    <w:p>
      <w:pPr>
        <w:spacing w:after="60"/>
      </w:pPr>
      <w:r>
        <w:t xml:space="preserve">Her biri benzer yapi (table, form, button). Tek generic </w:t>
      </w:r>
      <w:r>
        <w:rPr>
          <w:rFonts w:ascii="Courier New" w:hAnsi="Courier New"/>
          <w:sz w:val="18"/>
        </w:rPr>
        <w:t>AdminPanel.tsx</w:t>
      </w:r>
      <w:r>
        <w:t xml:space="preserve"> + config yapilabilir.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components/admin/AdminPanel.tsx</w:t>
        <w:br/>
        <w:t>interface AdminPanelConfig&lt;T&gt; {</w:t>
        <w:br/>
        <w:t xml:space="preserve">  title: string;</w:t>
        <w:br/>
        <w:t xml:space="preserve">  columns: ColumnDef&lt;T&gt;[];</w:t>
        <w:br/>
        <w:t xml:space="preserve">  formFields: FormField[];</w:t>
        <w:br/>
        <w:t xml:space="preserve">  apiEndpoints: {</w:t>
        <w:br/>
        <w:t xml:space="preserve">    list: string;</w:t>
        <w:br/>
        <w:t xml:space="preserve">    create: string;</w:t>
        <w:br/>
        <w:t xml:space="preserve">    update: string;</w:t>
        <w:br/>
        <w:t xml:space="preserve">    delete: string;</w:t>
        <w:br/>
        <w:t xml:space="preserve">  };</w:t>
        <w:br/>
        <w:t>}</w:t>
        <w:br/>
        <w:br/>
        <w:t>export function AdminPanel&lt;T&gt;({ config }: { config: AdminPanelConfig&lt;T&gt; }) {</w:t>
        <w:br/>
        <w:t xml:space="preserve">  const { data } = useQuery({ queryKey: [config.apiEndpoints.list] });</w:t>
        <w:br/>
        <w:t xml:space="preserve">  // Generic table, form, CRUD operations</w:t>
        <w:br/>
        <w:t>}</w:t>
        <w:br/>
        <w:br/>
        <w:t>// Kullanim</w:t>
        <w:br/>
        <w:t>&lt;AdminPanel config={dailyReportConfig} /&gt;</w:t>
        <w:br/>
        <w:t>&lt;AdminPanel config={momentumReportConfig} /&gt;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5.3. TypeScript Strictness</w:t>
      </w:r>
    </w:p>
    <w:p/>
    <w:p>
      <w:pPr>
        <w:pStyle w:val="Heading3"/>
        <w:jc w:val="left"/>
      </w:pPr>
      <w:r>
        <w:t>Metrikler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Deger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Degerlendirme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`any` 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`as` assertion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306 (client) + 148 (server) = 454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`!` non-null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</w:tr>
    </w:tbl>
    <w:p/>
    <w:p/>
    <w:p>
      <w:pPr>
        <w:pStyle w:val="Heading3"/>
        <w:jc w:val="left"/>
      </w:pPr>
      <w:r>
        <w:t>Bu Neden Onemli?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as</w:t>
      </w:r>
      <w:r>
        <w:t xml:space="preserve"> assertion 454 adet — TypeScript'in en buyuk gucu (type safety) zayflatiliyor.</w:t>
      </w:r>
    </w:p>
    <w:p>
      <w:pPr>
        <w:spacing w:after="60"/>
      </w:pPr>
      <w:r>
        <w:t xml:space="preserve">- Her </w:t>
      </w:r>
      <w:r>
        <w:rPr>
          <w:rFonts w:ascii="Courier New" w:hAnsi="Courier New"/>
          <w:sz w:val="18"/>
        </w:rPr>
        <w:t>as</w:t>
      </w:r>
      <w:r>
        <w:t xml:space="preserve"> assertion, gelistiricinin "Bu tipi biliyorum, TypeScript sen karisma" dedigi anlamina gelir. Bu runtime hatalarina yol acabilir.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!</w:t>
      </w:r>
      <w:r>
        <w:t xml:space="preserve"> non-null assertion: "Bu deger null degil" diyoruz ama TypeScript kontrol etmiyor. Runtime'da null olabilir.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b/>
        </w:rPr>
        <w:t>tsconfig.json strictness artir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{</w:t>
        <w:br/>
        <w:t xml:space="preserve">  "compilerOptions": {</w:t>
        <w:br/>
        <w:t xml:space="preserve">    "strict": true,</w:t>
        <w:br/>
        <w:t xml:space="preserve">    "noImplicitAny": true,</w:t>
        <w:br/>
        <w:t xml:space="preserve">    "strictNullChecks": true,</w:t>
        <w:br/>
        <w:t xml:space="preserve">    "noUnusedLocals": true,</w:t>
        <w:br/>
        <w:t xml:space="preserve">    "noUnusedParameters": true</w:t>
        <w:br/>
        <w:t xml:space="preserve">  }</w:t>
        <w:br/>
        <w:t>}</w:t>
      </w:r>
    </w:p>
    <w:p/>
    <w:p>
      <w:pPr>
        <w:spacing w:after="60"/>
      </w:pPr>
      <w:r>
        <w:t xml:space="preserve">2. </w:t>
      </w:r>
      <w:r>
        <w:rPr>
          <w:b/>
        </w:rPr>
        <w:t>`as` assertion'lari type guard fonksiyonlariyla degistir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Kotu</w:t>
        <w:br/>
        <w:t>const data = response.data as ReportData;</w:t>
        <w:br/>
        <w:br/>
        <w:t>// Iyi</w:t>
        <w:br/>
        <w:t>function isReportData(data: unknown): data is ReportData {</w:t>
        <w:br/>
        <w:t xml:space="preserve">  return data &amp;&amp; typeof data === 'object' &amp;&amp; 'id' in data &amp;&amp; 'title' in data;</w:t>
        <w:br/>
        <w:t>}</w:t>
        <w:br/>
        <w:br/>
        <w:t>if (isReportData(response.data)) {</w:t>
        <w:br/>
        <w:t xml:space="preserve">  const data = response.data; // Tip guvenli</w:t>
        <w:br/>
        <w:t>}</w:t>
      </w:r>
    </w:p>
    <w:p/>
    <w:p>
      <w:pPr>
        <w:spacing w:after="60"/>
      </w:pPr>
      <w:r>
        <w:t xml:space="preserve">3. </w:t>
      </w:r>
      <w:r>
        <w:rPr>
          <w:b/>
        </w:rPr>
        <w:t>`any` type'lari `unknown` + type guard ile degistir</w:t>
      </w:r>
      <w:r>
        <w:t>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hafta (454 assertion'i degistirmek zaman alir)</w:t>
      </w:r>
    </w:p>
    <w:p/>
    <w:p>
      <w:pPr>
        <w:pStyle w:val="Heading2"/>
        <w:jc w:val="left"/>
      </w:pPr>
      <w:r>
        <w:t>5.4. Build &amp; CI/CD</w:t>
      </w:r>
    </w:p>
    <w:p/>
    <w:p>
      <w:pPr>
        <w:pStyle w:val="Heading3"/>
        <w:jc w:val="left"/>
      </w:pPr>
      <w:r>
        <w:t>package.json Scripts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{</w:t>
        <w:br/>
        <w:t xml:space="preserve">  "dev": "vite --host",</w:t>
        <w:br/>
        <w:t xml:space="preserve">  "build": "vite build &amp;&amp; node build-server.js",</w:t>
        <w:br/>
        <w:t xml:space="preserve">  "start": "node dist-server/index.js",</w:t>
        <w:br/>
        <w:t xml:space="preserve">  "check": "tsc --noEmit",</w:t>
        <w:br/>
        <w:t xml:space="preserve">  "format": "prettier --write ."</w:t>
        <w:br/>
        <w:t>}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ESLint yok!</w:t>
      </w:r>
      <w:r>
        <w:t xml:space="preserve"> </w:t>
      </w:r>
      <w:r>
        <w:rPr>
          <w:rFonts w:ascii="Courier New" w:hAnsi="Courier New"/>
          <w:sz w:val="18"/>
        </w:rPr>
        <w:t>package.json</w:t>
      </w:r>
      <w:r>
        <w:t>'da ESLint dependency'si yok. Kod kalitesi otomatik kontrol edilmiyor.</w:t>
      </w:r>
    </w:p>
    <w:p>
      <w:pPr>
        <w:spacing w:after="60"/>
      </w:pPr>
      <w:r>
        <w:t xml:space="preserve">2. </w:t>
      </w:r>
      <w:r>
        <w:rPr>
          <w:b/>
        </w:rPr>
        <w:t>Test yok!</w:t>
      </w:r>
      <w:r>
        <w:t xml:space="preserve"> </w:t>
      </w:r>
      <w:r>
        <w:rPr>
          <w:rFonts w:ascii="Courier New" w:hAnsi="Courier New"/>
          <w:sz w:val="18"/>
        </w:rPr>
        <w:t>vitest</w:t>
      </w:r>
      <w:r>
        <w:t xml:space="preserve"> dependency olarak var ama </w:t>
      </w:r>
      <w:r>
        <w:rPr>
          <w:rFonts w:ascii="Courier New" w:hAnsi="Courier New"/>
          <w:sz w:val="18"/>
        </w:rPr>
        <w:t>test</w:t>
      </w:r>
      <w:r>
        <w:t xml:space="preserve"> script'i yok. Hic cagrilmiyor.</w:t>
      </w:r>
    </w:p>
    <w:p>
      <w:pPr>
        <w:spacing w:after="60"/>
      </w:pPr>
      <w:r>
        <w:t xml:space="preserve">3. </w:t>
      </w:r>
      <w:r>
        <w:rPr>
          <w:b/>
        </w:rPr>
        <w:t>Prettier var</w:t>
      </w:r>
      <w:r>
        <w:t xml:space="preserve"> ama </w:t>
      </w:r>
      <w:r>
        <w:rPr>
          <w:rFonts w:ascii="Courier New" w:hAnsi="Courier New"/>
          <w:sz w:val="18"/>
        </w:rPr>
        <w:t>format</w:t>
      </w:r>
      <w:r>
        <w:t xml:space="preserve"> script'i genel </w:t>
      </w:r>
      <w:r>
        <w:rPr>
          <w:rFonts w:ascii="Courier New" w:hAnsi="Courier New"/>
          <w:sz w:val="18"/>
        </w:rPr>
        <w:t>prettier --write .</w:t>
      </w:r>
      <w:r>
        <w:t xml:space="preserve">. </w:t>
      </w:r>
      <w:r>
        <w:rPr>
          <w:rFonts w:ascii="Courier New" w:hAnsi="Courier New"/>
          <w:sz w:val="18"/>
        </w:rPr>
        <w:t>.prettierignore</w:t>
      </w:r>
      <w:r>
        <w:t xml:space="preserve"> var mi? Yoksa node_modules'u da formatliyor.</w:t>
      </w:r>
    </w:p>
    <w:p>
      <w:pPr>
        <w:spacing w:after="60"/>
      </w:pPr>
      <w:r>
        <w:t xml:space="preserve">4. </w:t>
      </w:r>
      <w:r>
        <w:rPr>
          <w:b/>
        </w:rPr>
        <w:t>TypeScript check</w:t>
      </w:r>
      <w:r>
        <w:t xml:space="preserve">: </w:t>
      </w:r>
      <w:r>
        <w:rPr>
          <w:rFonts w:ascii="Courier New" w:hAnsi="Courier New"/>
          <w:sz w:val="18"/>
        </w:rPr>
        <w:t>tsc --noEmit</w:t>
      </w:r>
      <w:r>
        <w:t xml:space="preserve"> var. Bu iyi.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b/>
        </w:rPr>
        <w:t>ESLint ekle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pnpm add -D eslint @typescript-eslint/parser @typescript-eslint/eslint-plugin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.eslintrc.json</w:t>
      </w:r>
      <w:r>
        <w:t>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{</w:t>
        <w:br/>
        <w:t xml:space="preserve">  "extends": [</w:t>
        <w:br/>
        <w:t xml:space="preserve">    "eslint:recommended",</w:t>
        <w:br/>
        <w:t xml:space="preserve">    "plugin:@typescript-eslint/recommended"</w:t>
        <w:br/>
        <w:t xml:space="preserve">  ],</w:t>
        <w:br/>
        <w:t xml:space="preserve">  "parser": "@typescript-eslint/parser",</w:t>
        <w:br/>
        <w:t xml:space="preserve">  "plugins": ["@typescript-eslint"],</w:t>
        <w:br/>
        <w:t xml:space="preserve">  "rules": {</w:t>
        <w:br/>
        <w:t xml:space="preserve">    "@typescript-eslint/no-explicit-any": "warn",</w:t>
        <w:br/>
        <w:t xml:space="preserve">    "@typescript-eslint/no-unused-vars": "error"</w:t>
        <w:br/>
        <w:t xml:space="preserve">  }</w:t>
        <w:br/>
        <w:t>}</w:t>
      </w:r>
    </w:p>
    <w:p/>
    <w:p>
      <w:pPr>
        <w:spacing w:after="60"/>
      </w:pPr>
      <w:r>
        <w:t xml:space="preserve">2. </w:t>
      </w:r>
      <w:r>
        <w:rPr>
          <w:b/>
        </w:rPr>
        <w:t>Test script'i ekle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{</w:t>
        <w:br/>
        <w:t xml:space="preserve">  "scripts": {</w:t>
        <w:br/>
        <w:t xml:space="preserve">    "test": "vitest",</w:t>
        <w:br/>
        <w:t xml:space="preserve">    "test:ui": "vitest --ui",</w:t>
        <w:br/>
        <w:t xml:space="preserve">    "lint": "eslint . --ext .ts,.tsx",</w:t>
        <w:br/>
        <w:t xml:space="preserve">    "lint:fix": "eslint . --ext .ts,.tsx --fix"</w:t>
        <w:br/>
        <w:t xml:space="preserve">  }</w:t>
        <w:br/>
        <w:t>}</w:t>
      </w:r>
    </w:p>
    <w:p/>
    <w:p>
      <w:pPr>
        <w:spacing w:after="60"/>
      </w:pPr>
      <w:r>
        <w:t xml:space="preserve">3. </w:t>
      </w:r>
      <w:r>
        <w:rPr>
          <w:b/>
        </w:rPr>
        <w:t>Pre-commit hook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pnpm add -D husky lint-staged</w:t>
        <w:br/>
        <w:t>npx husky init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.husky/pre-commit</w:t>
      </w:r>
      <w:r>
        <w:t>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npx lint-staged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.lintstagedrc.json</w:t>
      </w:r>
      <w:r>
        <w:t>:</w:t>
      </w:r>
    </w:p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{</w:t>
        <w:br/>
        <w:t xml:space="preserve">  "*.{ts,tsx}": ["eslint --fix", "prettier --write"]</w:t>
        <w:br/>
        <w:t>}</w:t>
      </w:r>
    </w:p>
    <w:p/>
    <w:p>
      <w:pPr>
        <w:spacing w:after="60"/>
      </w:pPr>
      <w:r>
        <w:t xml:space="preserve">4. </w:t>
      </w:r>
      <w:r>
        <w:rPr>
          <w:b/>
        </w:rPr>
        <w:t>GitHub Actions</w:t>
      </w:r>
      <w:r>
        <w:t>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# .github/workflows/ci.yml</w:t>
        <w:br/>
        <w:t>name: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pnpm/action-setup@v2</w:t>
        <w:br/>
        <w:t xml:space="preserve">      - run: pnpm install</w:t>
        <w:br/>
        <w:t xml:space="preserve">      - run: pnpm lint</w:t>
        <w:br/>
        <w:t xml:space="preserve">      - run: pnpm check</w:t>
        <w:br/>
        <w:t xml:space="preserve">      - run: pnpm test</w:t>
        <w:br/>
        <w:t xml:space="preserve">      - run: pnpm build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2"/>
        <w:jc w:val="left"/>
      </w:pPr>
      <w:r>
        <w:t>5.5. Performans</w:t>
      </w:r>
    </w:p>
    <w:p/>
    <w:p>
      <w:pPr>
        <w:pStyle w:val="Heading3"/>
        <w:jc w:val="left"/>
      </w:pPr>
      <w:r>
        <w:t>Bundle Size Riskleri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Paket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Boyut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Kullanim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 KB gzipped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Chart'lar her sayfada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framer-motion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 KB gzipped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lucide-react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 sayfada 50+ icon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 KB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0</w:t>
            </w:r>
          </w:p>
        </w:tc>
      </w:tr>
    </w:tbl>
    <w:p/>
    <w:p/>
    <w:p>
      <w:pPr>
        <w:pStyle w:val="Heading3"/>
        <w:jc w:val="left"/>
      </w:pPr>
      <w:r>
        <w:t>Dead Dependencies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axios</w:t>
      </w:r>
      <w:r>
        <w:t xml:space="preserve"> — package.json'da var ama kullanilmiyor.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— package.json'da var ama import 0. Bundle'a giriyor.</w:t>
      </w:r>
    </w:p>
    <w:p/>
    <w:p>
      <w:pPr>
        <w:pStyle w:val="Heading3"/>
        <w:jc w:val="left"/>
      </w:pPr>
      <w:r>
        <w:t>Lazy Loading</w:t>
      </w:r>
    </w:p>
    <w:p/>
    <w:p>
      <w:pPr>
        <w:spacing w:after="60"/>
      </w:pPr>
      <w:r>
        <w:t xml:space="preserve">- App.tsx'te </w:t>
      </w:r>
      <w:r>
        <w:rPr>
          <w:rFonts w:ascii="Courier New" w:hAnsi="Courier New"/>
          <w:sz w:val="18"/>
        </w:rPr>
        <w:t>React.lazy</w:t>
      </w:r>
      <w:r>
        <w:t xml:space="preserve"> kullanimi var. Bu iyi.</w:t>
      </w:r>
    </w:p>
    <w:p>
      <w:pPr>
        <w:spacing w:after="60"/>
      </w:pPr>
      <w:r>
        <w:t xml:space="preserve">- Ama tab icerikleri lazy degil. </w:t>
      </w:r>
      <w:r>
        <w:rPr>
          <w:rFonts w:ascii="Courier New" w:hAnsi="Courier New"/>
          <w:sz w:val="18"/>
        </w:rPr>
        <w:t>MidasOpportunitiesTab</w:t>
      </w:r>
      <w:r>
        <w:t xml:space="preserve"> 1.794 satir — hemen render oluyor.</w:t>
      </w:r>
    </w:p>
    <w:p>
      <w:pPr>
        <w:spacing w:after="60"/>
      </w:pPr>
      <w:r>
        <w:t>- Scanner lib 25.000+ satir — muhtemelen hepsi bundle'a giriyor.</w:t>
      </w:r>
    </w:p>
    <w:p/>
    <w:p>
      <w:pPr>
        <w:pStyle w:val="Heading3"/>
        <w:jc w:val="left"/>
      </w:pPr>
      <w:r>
        <w:t>Memory Leak Riskleri</w:t>
      </w:r>
    </w:p>
    <w:p/>
    <w:p>
      <w:pPr>
        <w:spacing w:after="60"/>
      </w:pPr>
      <w:r>
        <w:t xml:space="preserve">- App.tsx'te 9 </w:t>
      </w:r>
      <w:r>
        <w:rPr>
          <w:rFonts w:ascii="Courier New" w:hAnsi="Courier New"/>
          <w:sz w:val="18"/>
        </w:rPr>
        <w:t>useRef</w:t>
      </w:r>
      <w:r>
        <w:t xml:space="preserve"> + </w:t>
      </w:r>
      <w:r>
        <w:rPr>
          <w:rFonts w:ascii="Courier New" w:hAnsi="Courier New"/>
          <w:sz w:val="18"/>
        </w:rPr>
        <w:t>WeakMap</w:t>
      </w:r>
      <w:r>
        <w:t xml:space="preserve"> cache. Cleanup fonksiyonlari var ama cok karmasik.</w:t>
      </w:r>
    </w:p>
    <w:p>
      <w:pPr>
        <w:spacing w:after="60"/>
      </w:pPr>
      <w:r>
        <w:t>- Event listener'lar (resize, scroll) cleanup ediliyor mu? Kontrol edilmeli.</w:t>
      </w:r>
    </w:p>
    <w:p/>
    <w:p>
      <w:pPr>
        <w:pStyle w:val="Heading3"/>
        <w:jc w:val="left"/>
      </w:pPr>
      <w:r>
        <w:t>Font Loading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Inter</w:t>
      </w:r>
      <w:r>
        <w:t xml:space="preserve"> ve </w:t>
      </w:r>
      <w:r>
        <w:rPr>
          <w:rFonts w:ascii="Courier New" w:hAnsi="Courier New"/>
          <w:sz w:val="18"/>
        </w:rPr>
        <w:t>JetBrains Mono</w:t>
      </w:r>
      <w:r>
        <w:t xml:space="preserve"> tanimli ama </w:t>
      </w:r>
      <w:r>
        <w:rPr>
          <w:rFonts w:ascii="Courier New" w:hAnsi="Courier New"/>
          <w:sz w:val="18"/>
        </w:rPr>
        <w:t>@font-face</w:t>
      </w:r>
      <w:r>
        <w:t xml:space="preserve"> veya Google Fonts import yok.</w:t>
      </w:r>
    </w:p>
    <w:p>
      <w:pPr>
        <w:spacing w:after="60"/>
      </w:pPr>
      <w:r>
        <w:t>- Fontlar sistem font'larina fallback yapıyor. Farkli sistemlerde farkli gorunebilir.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Dead dependencies'leri kaldir: </w:t>
      </w:r>
      <w:r>
        <w:rPr>
          <w:rFonts w:ascii="Courier New" w:hAnsi="Courier New"/>
          <w:sz w:val="18"/>
        </w:rPr>
        <w:t>pnpm remove axios framer-motion</w:t>
      </w:r>
      <w:r/>
    </w:p>
    <w:p>
      <w:pPr>
        <w:spacing w:after="60"/>
      </w:pPr>
      <w:r>
        <w:t>2. Tab iceriklerini lazy load et: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const MidasOpportunitiesTab = React.lazy(() =&gt; import('./tabs/MidasOpportunitiesTab'));</w:t>
        <w:br/>
        <w:t>const MomentumFlowSurface = React.lazy(() =&gt; import('./tabs/MomentumFlowSurface'));</w:t>
      </w:r>
    </w:p>
    <w:p/>
    <w:p>
      <w:pPr>
        <w:spacing w:after="60"/>
      </w:pPr>
      <w:r>
        <w:t>3. Scanner lib'i code split et: Sadece kullanilan fonksiyonlari import et.</w:t>
      </w:r>
    </w:p>
    <w:p>
      <w:pPr>
        <w:spacing w:after="60"/>
      </w:pPr>
      <w:r>
        <w:t>4. Font loading: Google Fonts CDN veya self-hosted font files.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2"/>
        <w:jc w:val="left"/>
      </w:pPr>
      <w:r>
        <w:t>5.6. Guvenlik</w:t>
      </w:r>
    </w:p>
    <w:p/>
    <w:p>
      <w:pPr>
        <w:pStyle w:val="Heading3"/>
        <w:jc w:val="left"/>
      </w:pPr>
      <w:r>
        <w:t>XSS Riskleri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dangerouslySetInnerHTML</w:t>
      </w:r>
      <w:r>
        <w:t xml:space="preserve"> kullanimi var mi? </w:t>
      </w:r>
      <w:r>
        <w:rPr>
          <w:rFonts w:ascii="Courier New" w:hAnsi="Courier New"/>
          <w:sz w:val="18"/>
        </w:rPr>
        <w:t>HtmlReportRenderer.tsx</w:t>
      </w:r>
      <w:r>
        <w:t xml:space="preserve"> ve </w:t>
      </w:r>
      <w:r>
        <w:rPr>
          <w:rFonts w:ascii="Courier New" w:hAnsi="Courier New"/>
          <w:sz w:val="18"/>
        </w:rPr>
        <w:t>MarkdownReportRenderer.tsx</w:t>
      </w:r>
      <w:r>
        <w:t xml:space="preserve"> kontrol edilmeli.</w:t>
      </w:r>
    </w:p>
    <w:p>
      <w:pPr>
        <w:spacing w:after="60"/>
      </w:pPr>
      <w:r>
        <w:t>- Runtime DOM translation text node'larini dogrudan manipule ediyor.</w:t>
      </w:r>
    </w:p>
    <w:p/>
    <w:p>
      <w:pPr>
        <w:pStyle w:val="Heading3"/>
        <w:jc w:val="left"/>
      </w:pPr>
      <w:r>
        <w:t>CSRF Protection</w:t>
      </w:r>
    </w:p>
    <w:p/>
    <w:p>
      <w:pPr>
        <w:spacing w:after="60"/>
      </w:pPr>
      <w:r>
        <w:t xml:space="preserve">- Express </w:t>
      </w:r>
      <w:r>
        <w:rPr>
          <w:rFonts w:ascii="Courier New" w:hAnsi="Courier New"/>
          <w:sz w:val="18"/>
        </w:rPr>
        <w:t>csurf</w:t>
      </w:r>
      <w:r>
        <w:t xml:space="preserve"> middleware yok.</w:t>
      </w:r>
    </w:p>
    <w:p>
      <w:pPr>
        <w:spacing w:after="60"/>
      </w:pPr>
      <w:r>
        <w:t xml:space="preserve">- Cookie </w:t>
      </w:r>
      <w:r>
        <w:rPr>
          <w:rFonts w:ascii="Courier New" w:hAnsi="Courier New"/>
          <w:sz w:val="18"/>
        </w:rPr>
        <w:t>sameSite</w:t>
      </w:r>
      <w:r>
        <w:t xml:space="preserve"> politikasi kontrol edilmeli.</w:t>
      </w:r>
    </w:p>
    <w:p>
      <w:pPr>
        <w:spacing w:after="60"/>
      </w:pPr>
      <w:r>
        <w:t xml:space="preserve">- Auth cookie'leri </w:t>
      </w:r>
      <w:r>
        <w:rPr>
          <w:rFonts w:ascii="Courier New" w:hAnsi="Courier New"/>
          <w:sz w:val="18"/>
        </w:rPr>
        <w:t>HttpOnly</w:t>
      </w:r>
      <w:r>
        <w:t xml:space="preserve"> + </w:t>
      </w:r>
      <w:r>
        <w:rPr>
          <w:rFonts w:ascii="Courier New" w:hAnsi="Courier New"/>
          <w:sz w:val="18"/>
        </w:rPr>
        <w:t>Secure</w:t>
      </w:r>
      <w:r>
        <w:t xml:space="preserve"> + </w:t>
      </w:r>
      <w:r>
        <w:rPr>
          <w:rFonts w:ascii="Courier New" w:hAnsi="Courier New"/>
          <w:sz w:val="18"/>
        </w:rPr>
        <w:t>SameSite=strict</w:t>
      </w:r>
      <w:r>
        <w:t xml:space="preserve"> olmali.</w:t>
      </w:r>
    </w:p>
    <w:p/>
    <w:p>
      <w:pPr>
        <w:pStyle w:val="Heading3"/>
        <w:jc w:val="left"/>
      </w:pPr>
      <w:r>
        <w:t>Input Validation</w:t>
      </w:r>
    </w:p>
    <w:p/>
    <w:p>
      <w:pPr>
        <w:spacing w:after="60"/>
      </w:pPr>
      <w:r>
        <w:t>- Backend'de Zod kullanilmiyor.</w:t>
      </w:r>
    </w:p>
    <w:p>
      <w:pPr>
        <w:spacing w:after="60"/>
      </w:pPr>
      <w:r>
        <w:t>- SQL injection riski (SQLite raw query kullanimi varsa).</w:t>
      </w:r>
    </w:p>
    <w:p>
      <w:pPr>
        <w:spacing w:after="60"/>
      </w:pPr>
      <w:r>
        <w:t>- File upload validation (tip, boyut, icerik taramasi).</w:t>
      </w:r>
    </w:p>
    <w:p/>
    <w:p>
      <w:pPr>
        <w:pStyle w:val="Heading3"/>
        <w:jc w:val="left"/>
      </w:pPr>
      <w:r>
        <w:t>Rate Limiting</w:t>
      </w:r>
    </w:p>
    <w:p/>
    <w:p>
      <w:pPr>
        <w:spacing w:after="60"/>
      </w:pPr>
      <w:r>
        <w:t>- Yok. Brute force, DDoS, API abuse riski.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</w:t>
      </w:r>
      <w:r>
        <w:rPr>
          <w:rFonts w:ascii="Courier New" w:hAnsi="Courier New"/>
          <w:sz w:val="18"/>
        </w:rPr>
        <w:t>helmet</w:t>
      </w:r>
      <w:r>
        <w:t xml:space="preserve"> middleware ekle.</w:t>
      </w:r>
    </w:p>
    <w:p>
      <w:pPr>
        <w:spacing w:after="60"/>
      </w:pPr>
      <w:r>
        <w:t xml:space="preserve">2. </w:t>
      </w:r>
      <w:r>
        <w:rPr>
          <w:rFonts w:ascii="Courier New" w:hAnsi="Courier New"/>
          <w:sz w:val="18"/>
        </w:rPr>
        <w:t>express-rate-limit</w:t>
      </w:r>
      <w:r>
        <w:t xml:space="preserve"> ekle: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import rateLimit from 'express-rate-limit';</w:t>
        <w:br/>
        <w:br/>
        <w:t>const limiter = rateLimit({</w:t>
        <w:br/>
        <w:t xml:space="preserve">  windowMs: 15 * 60 * 1000, // 15 dakika</w:t>
        <w:br/>
        <w:t xml:space="preserve">  max: 100, // her IP icin 100 request</w:t>
        <w:br/>
        <w:t xml:space="preserve">  message: 'Too many requests, please try again later.'</w:t>
        <w:br/>
        <w:t>});</w:t>
        <w:br/>
        <w:br/>
        <w:t>app.use('/api/', limiter);</w:t>
      </w:r>
    </w:p>
    <w:p/>
    <w:p>
      <w:pPr>
        <w:spacing w:after="60"/>
      </w:pPr>
      <w:r>
        <w:t>3. Zod validation ekle: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import { z } from 'zod';</w:t>
        <w:br/>
        <w:br/>
        <w:t>const reportSchema = z.object({</w:t>
        <w:br/>
        <w:t xml:space="preserve">  title: z.string().min(1).max(200),</w:t>
        <w:br/>
        <w:t xml:space="preserve">  content: z.string().min(1),</w:t>
        <w:br/>
        <w:t xml:space="preserve">  ticker: z.string().regex(/^[A-Z]{1,5}$/)</w:t>
        <w:br/>
        <w:t>});</w:t>
        <w:br/>
        <w:br/>
        <w:t>app.post('/api/reports', validate(reportSchema), (req, res) =&gt; {</w:t>
        <w:br/>
        <w:t xml:space="preserve">  // req.body tip guvenli</w:t>
        <w:br/>
        <w:t>});</w:t>
      </w:r>
    </w:p>
    <w:p/>
    <w:p>
      <w:pPr>
        <w:spacing w:after="60"/>
      </w:pPr>
      <w:r>
        <w:t>4. Cookie ayarlari: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res.cookie('session', token, {</w:t>
        <w:br/>
        <w:t xml:space="preserve">  httpOnly: true,</w:t>
        <w:br/>
        <w:t xml:space="preserve">  secure: process.env.NODE_ENV === 'production',</w:t>
        <w:br/>
        <w:t xml:space="preserve">  sameSite: 'strict',</w:t>
        <w:br/>
        <w:t xml:space="preserve">  maxAge: 24 * 60 * 60 * 1000 // 24 saat</w:t>
        <w:br/>
        <w:t>});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1"/>
        <w:jc w:val="left"/>
      </w:pPr>
      <w:r>
        <w:t>BOLUM 6: UX &amp; TASARIM DETAYLI ANALIZI</w:t>
      </w:r>
    </w:p>
    <w:p/>
    <w:p>
      <w:pPr>
        <w:pStyle w:val="Heading2"/>
        <w:jc w:val="left"/>
      </w:pPr>
      <w:r>
        <w:t>6.1. "Yapay Zeka Uyduruklugu" Hissini Somut Kanitlari</w:t>
      </w:r>
    </w:p>
    <w:p/>
    <w:p>
      <w:pPr>
        <w:pStyle w:val="Heading3"/>
        <w:jc w:val="left"/>
      </w:pPr>
      <w:r>
        <w:t>6.1.1. Generic shadcn/ui "Factory Default" Kullanimi (CRITICAL)</w:t>
      </w:r>
    </w:p>
    <w:p/>
    <w:p>
      <w:pPr>
        <w:pStyle w:val="Heading4"/>
        <w:jc w:val="left"/>
      </w:pPr>
      <w:r>
        <w:t>Kanit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border-border</w:t>
      </w:r>
      <w:r>
        <w:t xml:space="preserve">: </w:t>
      </w:r>
      <w:r>
        <w:rPr>
          <w:b/>
        </w:rPr>
        <w:t>570 kez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text-muted-foreground</w:t>
      </w:r>
      <w:r>
        <w:t xml:space="preserve">: </w:t>
      </w:r>
      <w:r>
        <w:rPr>
          <w:b/>
        </w:rPr>
        <w:t>695 kez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shadow-2xl</w:t>
      </w:r>
      <w:r>
        <w:t xml:space="preserve">: </w:t>
      </w:r>
      <w:r>
        <w:rPr>
          <w:b/>
        </w:rPr>
        <w:t>28 kez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rounded-2xl</w:t>
      </w:r>
      <w:r>
        <w:t xml:space="preserve">: </w:t>
      </w:r>
      <w:r>
        <w:rPr>
          <w:b/>
        </w:rPr>
        <w:t>107 kez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rounded-3xl</w:t>
      </w:r>
      <w:r>
        <w:t xml:space="preserve">: </w:t>
      </w:r>
      <w:r>
        <w:rPr>
          <w:b/>
        </w:rPr>
        <w:t>13 kez</w:t>
      </w:r>
      <w:r/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p-4</w:t>
      </w:r>
      <w:r>
        <w:t xml:space="preserve">: </w:t>
      </w:r>
      <w:r>
        <w:rPr>
          <w:b/>
        </w:rPr>
        <w:t>295 kez</w:t>
      </w:r>
      <w:r>
        <w:t xml:space="preserve">, </w:t>
      </w:r>
      <w:r>
        <w:rPr>
          <w:rFonts w:ascii="Courier New" w:hAnsi="Courier New"/>
          <w:sz w:val="18"/>
        </w:rPr>
        <w:t>p-5</w:t>
      </w:r>
      <w:r>
        <w:t xml:space="preserve">: </w:t>
      </w:r>
      <w:r>
        <w:rPr>
          <w:b/>
        </w:rPr>
        <w:t>104 kez</w:t>
      </w:r>
      <w:r>
        <w:t xml:space="preserve">, </w:t>
      </w:r>
      <w:r>
        <w:rPr>
          <w:rFonts w:ascii="Courier New" w:hAnsi="Courier New"/>
          <w:sz w:val="18"/>
        </w:rPr>
        <w:t>p-6</w:t>
      </w:r>
      <w:r>
        <w:t xml:space="preserve">: </w:t>
      </w:r>
      <w:r>
        <w:rPr>
          <w:b/>
        </w:rPr>
        <w:t>110 kez</w:t>
      </w:r>
      <w:r/>
    </w:p>
    <w:p/>
    <w:p>
      <w:pPr>
        <w:pStyle w:val="Heading4"/>
        <w:jc w:val="left"/>
      </w:pPr>
      <w:r>
        <w:t>Bu Neden Onemli?</w:t>
      </w:r>
    </w:p>
    <w:p/>
    <w:p>
      <w:pPr>
        <w:spacing w:after="60"/>
      </w:pPr>
      <w:r>
        <w:t>2024-2025 doneminde ChatGPT, Claude, v0.dev gibi araclarla uretilen binlerce site ayni shadcn/ui bilesenlerini, ayni renk paletini, ayni spacing'i kullaniyor. Kullanici bu "template" gorunumunu taniyor. Gistify'da da ayni template hissi var cunku hicbir customize edilmemis.</w:t>
      </w:r>
    </w:p>
    <w:p/>
    <w:p>
      <w:pPr>
        <w:pStyle w:val="Heading4"/>
        <w:jc w:val="left"/>
      </w:pPr>
      <w:r>
        <w:t>Karsilastirma: Gistify vs TradingView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Ozellik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Gistify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TradingView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border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Her yerde (`border-border`)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Card shadow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`shadow-2xl` (agresif)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`#6366f1` (indigo, shadcn default)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 kez, her yerde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p-4, p-5, p-6 karsik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 (generic)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Lucide (generic)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**Genel his**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**Template/AI**</w:t>
            </w:r>
          </w:p>
        </w:tc>
      </w:tr>
    </w:tbl>
    <w:p/>
    <w:p/>
    <w:p>
      <w:pPr>
        <w:pStyle w:val="Heading4"/>
        <w:jc w:val="left"/>
      </w:pPr>
      <w:r>
        <w:t>Bu Nasil Duzeltilir?</w:t>
      </w:r>
    </w:p>
    <w:p/>
    <w:p>
      <w:pPr>
        <w:spacing w:after="60"/>
      </w:pPr>
      <w:r>
        <w:t xml:space="preserve">1. Accent rengi degistir: </w:t>
      </w:r>
      <w:r>
        <w:rPr>
          <w:rFonts w:ascii="Courier New" w:hAnsi="Courier New"/>
          <w:sz w:val="18"/>
        </w:rPr>
        <w:t>#0ea5e9</w:t>
      </w:r>
      <w:r>
        <w:t xml:space="preserve"> (sky-blue) veya </w:t>
      </w:r>
      <w:r>
        <w:rPr>
          <w:rFonts w:ascii="Courier New" w:hAnsi="Courier New"/>
          <w:sz w:val="18"/>
        </w:rPr>
        <w:t>#f59e0b</w:t>
      </w:r>
      <w:r>
        <w:t xml:space="preserve"> (amber)</w:t>
      </w:r>
    </w:p>
    <w:p>
      <w:pPr>
        <w:spacing w:after="60"/>
      </w:pPr>
      <w:r>
        <w:t>2. Card border'ini %50 azalt</w:t>
      </w:r>
    </w:p>
    <w:p>
      <w:pPr>
        <w:spacing w:after="60"/>
      </w:pPr>
      <w:r>
        <w:t>3. Gradient'leri sadece hero section'da kullan</w:t>
      </w:r>
    </w:p>
    <w:p>
      <w:pPr>
        <w:spacing w:after="60"/>
      </w:pPr>
      <w:r>
        <w:t xml:space="preserve">4. Spacing: 4px grid, </w:t>
      </w:r>
      <w:r>
        <w:rPr>
          <w:rFonts w:ascii="Courier New" w:hAnsi="Courier New"/>
          <w:sz w:val="18"/>
        </w:rPr>
        <w:t>p-4</w:t>
      </w:r>
      <w:r>
        <w:t xml:space="preserve"> (16px) veya </w:t>
      </w:r>
      <w:r>
        <w:rPr>
          <w:rFonts w:ascii="Courier New" w:hAnsi="Courier New"/>
          <w:sz w:val="18"/>
        </w:rPr>
        <w:t>p-6</w:t>
      </w:r>
      <w:r>
        <w:t xml:space="preserve"> (24px) kullan. </w:t>
      </w:r>
      <w:r>
        <w:rPr>
          <w:rFonts w:ascii="Courier New" w:hAnsi="Courier New"/>
          <w:sz w:val="18"/>
        </w:rPr>
        <w:t>p-5</w:t>
      </w:r>
      <w:r>
        <w:t xml:space="preserve"> kaldir.</w:t>
      </w:r>
    </w:p>
    <w:p>
      <w:pPr>
        <w:spacing w:after="60"/>
      </w:pPr>
      <w:r>
        <w:t>5. Ozel icon set olustur veya phosphor-icons kullan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3"/>
        <w:jc w:val="left"/>
      </w:pPr>
      <w:r>
        <w:t>6.1.2. Gereksiz Gradient'ler ve Shadow'lar (HIGH)</w:t>
      </w:r>
    </w:p>
    <w:p/>
    <w:p>
      <w:pPr>
        <w:pStyle w:val="Heading4"/>
        <w:jc w:val="left"/>
      </w:pPr>
      <w:r>
        <w:t>Kanit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gradient</w:t>
      </w:r>
      <w:r>
        <w:t xml:space="preserve"> kelimesi client kodunda </w:t>
      </w:r>
      <w:r>
        <w:rPr>
          <w:b/>
        </w:rPr>
        <w:t>78 kez</w:t>
      </w:r>
      <w:r>
        <w:t xml:space="preserve"> geciyor.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/* index.css'te */</w:t>
        <w:br/>
        <w:t>.tactical-card {</w:t>
        <w:br/>
        <w:t xml:space="preserve">  background: linear-gradient(180deg, rgba(17,24,39,0.96) 0%, rgba(26,34,53,0.9) 100%);</w:t>
        <w:br/>
        <w:t>}</w:t>
        <w:br/>
        <w:t>.workspace-panel {</w:t>
        <w:br/>
        <w:t xml:space="preserve">  background: linear-gradient(180deg, rgba(17,24,39,0.96) 0%, rgba(26,34,53,0.96) 100%);</w:t>
        <w:br/>
        <w:t>}</w:t>
      </w:r>
    </w:p>
    <w:p/>
    <w:p>
      <w:pPr>
        <w:spacing w:after="60"/>
      </w:pPr>
      <w:r>
        <w:t>Bu gradient'ler neredeyse ayni. Her card'da farkli bir gradient varmis gibi gorunuyor ama hepsi ayni tonlarda. "Premium" yerine "uretilmis" hissi veriyor.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after="60"/>
      </w:pPr>
      <w:r>
        <w:t>1. Tek tutarli gradient tanimla (sadece hero section icin).</w:t>
      </w:r>
    </w:p>
    <w:p>
      <w:pPr>
        <w:spacing w:after="60"/>
      </w:pPr>
      <w:r>
        <w:t>2. Diger tum kartlarda solid surface kullan.</w:t>
      </w:r>
    </w:p>
    <w:p>
      <w:pPr>
        <w:spacing w:after="60"/>
      </w:pPr>
      <w:r>
        <w:t xml:space="preserve">3. Shadow'lari azalt: </w:t>
      </w:r>
      <w:r>
        <w:rPr>
          <w:rFonts w:ascii="Courier New" w:hAnsi="Courier New"/>
          <w:sz w:val="18"/>
        </w:rPr>
        <w:t>shadow-2xl</w:t>
      </w:r>
      <w:r>
        <w:t xml:space="preserve"> yerine </w:t>
      </w:r>
      <w:r>
        <w:rPr>
          <w:rFonts w:ascii="Courier New" w:hAnsi="Courier New"/>
          <w:sz w:val="18"/>
        </w:rPr>
        <w:t>shadow-sm</w:t>
      </w:r>
      <w:r>
        <w:t xml:space="preserve"> veya </w:t>
      </w:r>
      <w:r>
        <w:rPr>
          <w:rFonts w:ascii="Courier New" w:hAnsi="Courier New"/>
          <w:sz w:val="18"/>
        </w:rPr>
        <w:t>shadow-md</w:t>
      </w:r>
      <w:r>
        <w:t>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3"/>
        <w:jc w:val="left"/>
      </w:pPr>
      <w:r>
        <w:t>6.1.3. Border Overload (HIGH)</w:t>
      </w:r>
    </w:p>
    <w:p/>
    <w:p>
      <w:pPr>
        <w:pStyle w:val="Heading4"/>
        <w:jc w:val="left"/>
      </w:pPr>
      <w:r>
        <w:t>Kanit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border-border</w:t>
      </w:r>
      <w:r>
        <w:t xml:space="preserve"> </w:t>
      </w:r>
      <w:r>
        <w:rPr>
          <w:b/>
        </w:rPr>
        <w:t>570 kez</w:t>
      </w:r>
      <w:r>
        <w:t xml:space="preserve"> kullanilmis.</w:t>
      </w:r>
    </w:p>
    <w:p/>
    <w:p>
      <w:pPr>
        <w:spacing w:after="60"/>
      </w:pPr>
      <w:r>
        <w:t>Finansal dashboard'larda (Bloomberg, TradingView) border kullanimi minimaldir. Veri icin alan birakilir. Gistify'da border'lar alan tuketiyor ve "boxy" bir gorunum yaratiyor.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after="60"/>
      </w:pPr>
      <w:r>
        <w:t>1. Hierarchy'yi bosluk (spacing) ve tipografi ile yarat.</w:t>
      </w:r>
    </w:p>
    <w:p>
      <w:pPr>
        <w:spacing w:after="60"/>
      </w:pPr>
      <w:r>
        <w:t>2. Sadece elevated kartlarda border kullan.</w:t>
      </w:r>
    </w:p>
    <w:p>
      <w:pPr>
        <w:spacing w:after="60"/>
      </w:pPr>
      <w:r>
        <w:t xml:space="preserve">3. Card border'ini </w:t>
      </w:r>
      <w:r>
        <w:rPr>
          <w:rFonts w:ascii="Courier New" w:hAnsi="Courier New"/>
          <w:sz w:val="18"/>
        </w:rPr>
        <w:t>border-border/50</w:t>
      </w:r>
      <w:r>
        <w:t xml:space="preserve"> (yarim opak) yap veya kaldir.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3"/>
        <w:jc w:val="left"/>
      </w:pPr>
      <w:r>
        <w:t>6.1.4. "Tactical" Terminolojisi — Abartilmis Jargon (MEDIUM)</w:t>
      </w:r>
    </w:p>
    <w:p/>
    <w:p>
      <w:pPr>
        <w:pStyle w:val="Heading4"/>
        <w:jc w:val="left"/>
      </w:pPr>
      <w:r>
        <w:t>Kanit</w:t>
      </w:r>
    </w:p>
    <w:p/>
    <w:p>
      <w:pPr>
        <w:spacing w:after="60"/>
      </w:pPr>
      <w:r>
        <w:t xml:space="preserve">CSS class'lari: </w:t>
      </w:r>
      <w:r>
        <w:rPr>
          <w:rFonts w:ascii="Courier New" w:hAnsi="Courier New"/>
          <w:sz w:val="18"/>
        </w:rPr>
        <w:t>tactical-card</w:t>
      </w:r>
      <w:r>
        <w:t xml:space="preserve">, </w:t>
      </w:r>
      <w:r>
        <w:rPr>
          <w:rFonts w:ascii="Courier New" w:hAnsi="Courier New"/>
          <w:sz w:val="18"/>
        </w:rPr>
        <w:t>tactical-grid</w:t>
      </w:r>
      <w:r>
        <w:t xml:space="preserve">, </w:t>
      </w:r>
      <w:r>
        <w:rPr>
          <w:rFonts w:ascii="Courier New" w:hAnsi="Courier New"/>
          <w:sz w:val="18"/>
        </w:rPr>
        <w:t>workspace-panel</w:t>
      </w:r>
      <w:r>
        <w:t xml:space="preserve">, </w:t>
      </w:r>
      <w:r>
        <w:rPr>
          <w:rFonts w:ascii="Courier New" w:hAnsi="Courier New"/>
          <w:sz w:val="18"/>
        </w:rPr>
        <w:t>terminal-scrollbar</w:t>
      </w:r>
      <w:r>
        <w:t xml:space="preserve">, </w:t>
      </w:r>
      <w:r>
        <w:rPr>
          <w:rFonts w:ascii="Courier New" w:hAnsi="Courier New"/>
          <w:sz w:val="18"/>
        </w:rPr>
        <w:t>data-mono</w:t>
      </w:r>
      <w:r>
        <w:t xml:space="preserve">, </w:t>
      </w:r>
      <w:r>
        <w:rPr>
          <w:rFonts w:ascii="Courier New" w:hAnsi="Courier New"/>
          <w:sz w:val="18"/>
        </w:rPr>
        <w:t>heading-condensed</w:t>
      </w:r>
      <w:r>
        <w:t>.</w:t>
      </w:r>
    </w:p>
    <w:p>
      <w:pPr>
        <w:spacing w:after="60"/>
      </w:pPr>
      <w:r>
        <w:t xml:space="preserve">Scanner lib: </w:t>
      </w:r>
      <w:r>
        <w:rPr>
          <w:rFonts w:ascii="Courier New" w:hAnsi="Courier New"/>
          <w:sz w:val="18"/>
        </w:rPr>
        <w:t>aiCatalystAnalyzer</w:t>
      </w:r>
      <w:r>
        <w:t xml:space="preserve">, </w:t>
      </w:r>
      <w:r>
        <w:rPr>
          <w:rFonts w:ascii="Courier New" w:hAnsi="Courier New"/>
          <w:sz w:val="18"/>
        </w:rPr>
        <w:t>browserTrainer</w:t>
      </w:r>
      <w:r>
        <w:t xml:space="preserve">, </w:t>
      </w:r>
      <w:r>
        <w:rPr>
          <w:rFonts w:ascii="Courier New" w:hAnsi="Courier New"/>
          <w:sz w:val="18"/>
        </w:rPr>
        <w:t>trainedModel</w:t>
      </w:r>
      <w:r>
        <w:t xml:space="preserve">, </w:t>
      </w:r>
      <w:r>
        <w:rPr>
          <w:rFonts w:ascii="Courier New" w:hAnsi="Courier New"/>
          <w:sz w:val="18"/>
        </w:rPr>
        <w:t>regimeDetector</w:t>
      </w:r>
      <w:r>
        <w:t xml:space="preserve">, </w:t>
      </w:r>
      <w:r>
        <w:rPr>
          <w:rFonts w:ascii="Courier New" w:hAnsi="Courier New"/>
          <w:sz w:val="18"/>
        </w:rPr>
        <w:t>microstructureCheck</w:t>
      </w:r>
      <w:r>
        <w:t xml:space="preserve">, </w:t>
      </w:r>
      <w:r>
        <w:rPr>
          <w:rFonts w:ascii="Courier New" w:hAnsi="Courier New"/>
          <w:sz w:val="18"/>
        </w:rPr>
        <w:t>varEngine</w:t>
      </w:r>
      <w:r>
        <w:t xml:space="preserve">, </w:t>
      </w:r>
      <w:r>
        <w:rPr>
          <w:rFonts w:ascii="Courier New" w:hAnsi="Courier New"/>
          <w:sz w:val="18"/>
        </w:rPr>
        <w:t>pdtAnalyzer</w:t>
      </w:r>
      <w:r>
        <w:t>.</w:t>
      </w:r>
    </w:p>
    <w:p/>
    <w:p>
      <w:pPr>
        <w:spacing w:after="60"/>
      </w:pPr>
      <w:r>
        <w:t>Bu isimler cok havalI. "AI", "tactical", "engine", "detector" — kullanici bunlari gorunce beklenti yukseliyor. Ama icerik basit algoritmalar olunca hayal kirikligi oluyor.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after="60"/>
      </w:pPr>
      <w:r>
        <w:t xml:space="preserve">1. CSS class'larini basitlestir: </w:t>
      </w:r>
      <w:r>
        <w:rPr>
          <w:rFonts w:ascii="Courier New" w:hAnsi="Courier New"/>
          <w:sz w:val="18"/>
        </w:rPr>
        <w:t>tactical-card</w:t>
      </w:r>
      <w:r>
        <w:t xml:space="preserve"> -&gt; </w:t>
      </w:r>
      <w:r>
        <w:rPr>
          <w:rFonts w:ascii="Courier New" w:hAnsi="Courier New"/>
          <w:sz w:val="18"/>
        </w:rPr>
        <w:t>card</w:t>
      </w:r>
      <w:r>
        <w:t xml:space="preserve">, </w:t>
      </w:r>
      <w:r>
        <w:rPr>
          <w:rFonts w:ascii="Courier New" w:hAnsi="Courier New"/>
          <w:sz w:val="18"/>
        </w:rPr>
        <w:t>data-mono</w:t>
      </w:r>
      <w:r>
        <w:t xml:space="preserve"> -&gt; </w:t>
      </w:r>
      <w:r>
        <w:rPr>
          <w:rFonts w:ascii="Courier New" w:hAnsi="Courier New"/>
          <w:sz w:val="18"/>
        </w:rPr>
        <w:t>font-mono</w:t>
      </w:r>
      <w:r/>
    </w:p>
    <w:p>
      <w:pPr>
        <w:spacing w:after="60"/>
      </w:pPr>
      <w:r>
        <w:t xml:space="preserve">2. Scanner dosya isimlerini basitlestir: </w:t>
      </w:r>
      <w:r>
        <w:rPr>
          <w:rFonts w:ascii="Courier New" w:hAnsi="Courier New"/>
          <w:sz w:val="18"/>
        </w:rPr>
        <w:t>aiCatalystAnalyzer</w:t>
      </w:r>
      <w:r>
        <w:t xml:space="preserve"> -&gt; </w:t>
      </w:r>
      <w:r>
        <w:rPr>
          <w:rFonts w:ascii="Courier New" w:hAnsi="Courier New"/>
          <w:sz w:val="18"/>
        </w:rPr>
        <w:t>CatalystAnalyzer</w:t>
      </w:r>
      <w:r/>
    </w:p>
    <w:p>
      <w:pPr>
        <w:spacing w:after="60"/>
      </w:pPr>
      <w:r>
        <w:t>3. Gercekci beklenti yarat. Eger basit algoritma kullaniyorsan, ismi basit tut.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 gun</w:t>
      </w:r>
    </w:p>
    <w:p/>
    <w:p>
      <w:pPr>
        <w:pStyle w:val="Heading3"/>
        <w:jc w:val="left"/>
      </w:pPr>
      <w:r>
        <w:t>6.1.5. Kopyala-Yapistir Loading / Empty States (MEDIUM)</w:t>
      </w:r>
    </w:p>
    <w:p/>
    <w:p>
      <w:pPr>
        <w:pStyle w:val="Heading4"/>
        <w:jc w:val="left"/>
      </w:pPr>
      <w:r>
        <w:t>Kanit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15+ farkli yerde ayni kod</w:t>
        <w:br/>
        <w:t>&lt;div className="px-4 py-8"&gt;</w:t>
        <w:br/>
        <w:t xml:space="preserve">  &lt;div className="mx-auto max-w-7xl rounded-2xl border border-border bg-card/95 p-6 shadow-2xl"&gt;</w:t>
        <w:br/>
        <w:t xml:space="preserve">    &lt;h2 className="text-lg font-semibold"&gt;Yukleniyor...&lt;/h2&gt;</w:t>
        <w:br/>
        <w:t xml:space="preserve">  &lt;/div&gt;</w:t>
        <w:br/>
        <w:t>&lt;/div&gt;</w:t>
      </w:r>
    </w:p>
    <w:p/>
    <w:p>
      <w:pPr>
        <w:spacing w:after="60"/>
      </w:pPr>
      <w:r>
        <w:t>Bu 15+ farkli yerde tekrarlaniyor. Her yerde ayni kart, ayni border, ayni shadow, ayni padding. "Uretilmis" hissi veriyor.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after="60"/>
      </w:pPr>
      <w:r>
        <w:t>1. Skeleton loader'lar kullan (Shimmer effect):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components/SkeletonCard.tsx</w:t>
        <w:br/>
        <w:t>export function SkeletonCard() {</w:t>
        <w:br/>
        <w:t xml:space="preserve">  return (</w:t>
        <w:br/>
        <w:t xml:space="preserve">    &lt;div className="rounded-xl bg-card p-6 animate-pulse"&gt;</w:t>
        <w:br/>
        <w:t xml:space="preserve">      &lt;div className="h-4 bg-muted rounded w-1/3 mb-4"&gt;&lt;/div&gt;</w:t>
        <w:br/>
        <w:t xml:space="preserve">      &lt;div className="h-8 bg-muted rounded w-1/2 mb-2"&gt;&lt;/div&gt;</w:t>
        <w:br/>
        <w:t xml:space="preserve">      &lt;div className="h-4 bg-muted rounded w-3/4"&gt;&lt;/div&gt;</w:t>
        <w:br/>
        <w:t xml:space="preserve">    &lt;/div&gt;</w:t>
        <w:br/>
        <w:t xml:space="preserve">  );</w:t>
        <w:br/>
        <w:t>}</w:t>
      </w:r>
    </w:p>
    <w:p/>
    <w:p>
      <w:pPr>
        <w:spacing w:after="60"/>
      </w:pPr>
      <w:r>
        <w:t>2. Kisisellestirilmis empty states: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components/EmptyState.tsx</w:t>
        <w:br/>
        <w:t>export function EmptyState({ icon, title, description, action }) {</w:t>
        <w:br/>
        <w:t xml:space="preserve">  return (</w:t>
        <w:br/>
        <w:t xml:space="preserve">    &lt;div className="text-center py-12"&gt;</w:t>
        <w:br/>
        <w:t xml:space="preserve">      &lt;div className="mx-auto w-16 h-16 bg-muted rounded-full flex items-center justify-center mb-4"&gt;</w:t>
        <w:br/>
        <w:t xml:space="preserve">        {icon}</w:t>
        <w:br/>
        <w:t xml:space="preserve">      &lt;/div&gt;</w:t>
        <w:br/>
        <w:t xml:space="preserve">      &lt;h3 className="text-lg font-semibold mb-2"&gt;{title}&lt;/h3&gt;</w:t>
        <w:br/>
        <w:t xml:space="preserve">      &lt;p className="text-muted-foreground mb-4"&gt;{description}&lt;/p&gt;</w:t>
        <w:br/>
        <w:t xml:space="preserve">      {action}</w:t>
        <w:br/>
        <w:t xml:space="preserve">    &lt;/div&gt;</w:t>
        <w:br/>
        <w:t xml:space="preserve">  );</w:t>
        <w:br/>
        <w:t>}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3"/>
        <w:jc w:val="left"/>
      </w:pPr>
      <w:r>
        <w:t>6.1.6. Generic Lucide Icons (LOW)</w:t>
      </w:r>
    </w:p>
    <w:p/>
    <w:p>
      <w:pPr>
        <w:spacing w:after="60"/>
      </w:pPr>
      <w:r>
        <w:t>Tum icon'lar lucide-react'tan. Ozel icon set yok. TradingView, Robinhood, Bloomberg'in kendi icon set'leri var.</w:t>
      </w:r>
    </w:p>
    <w:p/>
    <w:p>
      <w:pPr>
        <w:pStyle w:val="Heading4"/>
        <w:jc w:val="left"/>
      </w:pPr>
      <w:r>
        <w:t>Bu Nasil Duzeltilir?</w:t>
      </w:r>
    </w:p>
    <w:p/>
    <w:p>
      <w:pPr>
        <w:spacing w:after="60"/>
      </w:pPr>
      <w:r>
        <w:t>1. Ozel SVG icon set olustur (20-30 temel icon).</w:t>
      </w:r>
    </w:p>
    <w:p>
      <w:pPr>
        <w:spacing w:after="60"/>
      </w:pPr>
      <w:r>
        <w:t>2. Veya phosphor-icons, tabler-icons gibi daha zengin set kullan.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6.2. Landing Page UX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Hero Section Etkisizligi:</w:t>
      </w:r>
      <w:r>
        <w:t xml:space="preserve"> Generic "Earnings Intelligence Platform" basligi. Herhangi bir SaaS sitesi basligi.</w:t>
      </w:r>
    </w:p>
    <w:p>
      <w:pPr>
        <w:spacing w:after="60"/>
      </w:pPr>
      <w:r>
        <w:t xml:space="preserve">2. </w:t>
      </w:r>
      <w:r>
        <w:rPr>
          <w:b/>
        </w:rPr>
        <w:t>Social Proof Yok:</w:t>
      </w:r>
      <w:r>
        <w:t xml:space="preserve"> Kullanici sayisi, yorum, testimonial, logo grid — yoksa "yeni site" hissini veriyor.</w:t>
      </w:r>
    </w:p>
    <w:p>
      <w:pPr>
        <w:spacing w:after="60"/>
      </w:pPr>
      <w:r>
        <w:t xml:space="preserve">3. </w:t>
      </w:r>
      <w:r>
        <w:rPr>
          <w:b/>
        </w:rPr>
        <w:t>Earning Strategy Preview Yok:</w:t>
      </w:r>
      <w:r>
        <w:t xml:space="preserve"> Screenshot, demo, video yok. Kullanici ne alacagini goremiyor.</w:t>
      </w:r>
    </w:p>
    <w:p>
      <w:pPr>
        <w:spacing w:after="60"/>
      </w:pPr>
      <w:r>
        <w:t xml:space="preserve">4. </w:t>
      </w:r>
      <w:r>
        <w:rPr>
          <w:b/>
        </w:rPr>
        <w:t>CTA Netligi:</w:t>
      </w:r>
      <w:r>
        <w:t xml:space="preserve"> Ucretsiz (Flow) vs Ucretli (Abonelik) ayrimi net mi?</w:t>
      </w:r>
    </w:p>
    <w:p/>
    <w:p>
      <w:pPr>
        <w:pStyle w:val="Heading3"/>
        <w:jc w:val="left"/>
      </w:pPr>
      <w:r>
        <w:t>Karsilastirma: Gistify vs TradingView vs Robinhood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Ozellik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Gistify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TradingView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Robinhood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Hero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Canli chart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proof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Kullanici sayisi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Trust 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Basin logolari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CTA clarity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Belirsiz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(ucretsiz basla)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first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Hayir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Evet</w:t>
            </w:r>
          </w:p>
        </w:tc>
      </w:tr>
    </w:tbl>
    <w:p/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>1. Hero section'da app screenshot veya interaktif demo.</w:t>
      </w:r>
    </w:p>
    <w:p>
      <w:pPr>
        <w:spacing w:after="60"/>
      </w:pPr>
      <w:r>
        <w:t>2. Trust signals: "X+ trader guveniyor", kullanici yorumlari, basin logolari.</w:t>
      </w:r>
    </w:p>
    <w:p>
      <w:pPr>
        <w:spacing w:after="60"/>
      </w:pPr>
      <w:r>
        <w:t>3. Feature preview'lar: Her modul icin kisa video (15 sn) veya GIF.</w:t>
      </w:r>
    </w:p>
    <w:p>
      <w:pPr>
        <w:spacing w:after="60"/>
      </w:pPr>
      <w:r>
        <w:t>4. CTA'lar netlestir: "Ucretsiz basla (Flow)" vs "Pro'ya gec (Abonelik)".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6.3. App / Workspace UX</w:t>
      </w:r>
    </w:p>
    <w:p/>
    <w:p>
      <w:pPr>
        <w:pStyle w:val="Heading3"/>
        <w:jc w:val="left"/>
      </w:pPr>
      <w:r>
        <w:t>Navigation</w:t>
      </w:r>
    </w:p>
    <w:p/>
    <w:p>
      <w:pPr>
        <w:spacing w:after="60"/>
      </w:pPr>
      <w:r>
        <w:t xml:space="preserve">- Top nav: </w:t>
      </w:r>
      <w:r>
        <w:rPr>
          <w:rFonts w:ascii="Courier New" w:hAnsi="Courier New"/>
          <w:sz w:val="18"/>
        </w:rPr>
        <w:t>WorkspaceNavigation</w:t>
      </w:r>
      <w:r/>
    </w:p>
    <w:p>
      <w:pPr>
        <w:spacing w:after="60"/>
      </w:pPr>
      <w:r>
        <w:t xml:space="preserve">- Mobile: </w:t>
      </w:r>
      <w:r>
        <w:rPr>
          <w:rFonts w:ascii="Courier New" w:hAnsi="Courier New"/>
          <w:sz w:val="18"/>
        </w:rPr>
        <w:t>hidden md:flex</w:t>
      </w:r>
      <w:r>
        <w:t xml:space="preserve"> — </w:t>
      </w:r>
      <w:r>
        <w:rPr>
          <w:b/>
        </w:rPr>
        <w:t>mobile nav yok!</w:t>
      </w:r>
      <w:r/>
    </w:p>
    <w:p/>
    <w:p>
      <w:pPr>
        <w:spacing w:after="60"/>
      </w:pPr>
      <w:r/>
      <w:r>
        <w:rPr>
          <w:b/>
        </w:rPr>
        <w:t>Sorun:</w:t>
      </w:r>
      <w:r>
        <w:t xml:space="preserve"> Mobile kullanicilar menuye erisemiyor.</w:t>
      </w:r>
    </w:p>
    <w:p/>
    <w:p>
      <w:pPr>
        <w:spacing w:after="60"/>
      </w:pPr>
      <w:r/>
      <w:r>
        <w:rPr>
          <w:b/>
        </w:rPr>
        <w:t>Oneri:</w:t>
      </w:r>
      <w:r>
        <w:t xml:space="preserve"> Mobile bottom navigation veya hamburger menu. Touch target'lar minimum 44px.</w:t>
      </w:r>
    </w:p>
    <w:p/>
    <w:p>
      <w:pPr>
        <w:pStyle w:val="Heading3"/>
        <w:jc w:val="left"/>
      </w:pPr>
      <w:r>
        <w:t>Data Density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max-w-7xl</w:t>
      </w:r>
      <w:r>
        <w:t xml:space="preserve"> her yerde. Finansal dashboard'larda tam genislik kullanilir.</w:t>
      </w:r>
    </w:p>
    <w:p>
      <w:pPr>
        <w:spacing w:after="60"/>
      </w:pPr>
      <w:r>
        <w:t xml:space="preserve">- Kartlar arasi bosluk tutarsiz: </w:t>
      </w:r>
      <w:r>
        <w:rPr>
          <w:rFonts w:ascii="Courier New" w:hAnsi="Courier New"/>
          <w:sz w:val="18"/>
        </w:rPr>
        <w:t>gap-4</w:t>
      </w:r>
      <w:r>
        <w:t xml:space="preserve">, </w:t>
      </w:r>
      <w:r>
        <w:rPr>
          <w:rFonts w:ascii="Courier New" w:hAnsi="Courier New"/>
          <w:sz w:val="18"/>
        </w:rPr>
        <w:t>gap-6</w:t>
      </w:r>
      <w:r>
        <w:t xml:space="preserve">, </w:t>
      </w:r>
      <w:r>
        <w:rPr>
          <w:rFonts w:ascii="Courier New" w:hAnsi="Courier New"/>
          <w:sz w:val="18"/>
        </w:rPr>
        <w:t>space-y-6</w:t>
      </w:r>
      <w:r>
        <w:t xml:space="preserve"> karsik.</w:t>
      </w:r>
    </w:p>
    <w:p>
      <w:pPr>
        <w:spacing w:after="60"/>
      </w:pPr>
      <w:r>
        <w:t xml:space="preserve">- Chart'lar </w:t>
      </w:r>
      <w:r>
        <w:rPr>
          <w:rFonts w:ascii="Courier New" w:hAnsi="Courier New"/>
          <w:sz w:val="18"/>
        </w:rPr>
        <w:t>recharts</w:t>
      </w:r>
      <w:r>
        <w:t xml:space="preserve"> ile. Okunabilir ama interaktif degil (zoom, pan, crosshair yok).</w:t>
      </w:r>
    </w:p>
    <w:p/>
    <w:p>
      <w:pPr>
        <w:spacing w:after="60"/>
      </w:pPr>
      <w:r/>
      <w:r>
        <w:rPr>
          <w:b/>
        </w:rPr>
        <w:t>Oneri:</w:t>
      </w:r>
      <w:r/>
    </w:p>
    <w:p>
      <w:pPr>
        <w:spacing w:after="60"/>
      </w:pPr>
      <w:r>
        <w:t>- Full-width layout (sidebar + main content).</w:t>
      </w:r>
    </w:p>
    <w:p>
      <w:pPr>
        <w:spacing w:after="60"/>
      </w:pPr>
      <w:r>
        <w:t>- Tutarli grid sistemi (8px veya 12px grid).</w:t>
      </w:r>
    </w:p>
    <w:p>
      <w:pPr>
        <w:spacing w:after="60"/>
      </w:pPr>
      <w:r>
        <w:t>- TradingView Lightweight Charts veya Chart.js ile interaktif chart'lar.</w:t>
      </w:r>
    </w:p>
    <w:p/>
    <w:p>
      <w:pPr>
        <w:pStyle w:val="Heading3"/>
        <w:jc w:val="left"/>
      </w:pPr>
      <w:r>
        <w:t>Tab Gecisleri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import 0 — animasyon yok.</w:t>
      </w:r>
    </w:p>
    <w:p>
      <w:pPr>
        <w:spacing w:after="60"/>
      </w:pPr>
      <w:r>
        <w:t>- Tab gecisleri aniden oluyor.</w:t>
      </w:r>
    </w:p>
    <w:p/>
    <w:p>
      <w:pPr>
        <w:spacing w:after="60"/>
      </w:pPr>
      <w:r/>
      <w:r>
        <w:rPr>
          <w:b/>
        </w:rPr>
        <w:t>Oneri:</w:t>
      </w:r>
      <w:r>
        <w:t xml:space="preserve"> </w:t>
      </w:r>
      <w:r>
        <w:rPr>
          <w:rFonts w:ascii="Courier New" w:hAnsi="Courier New"/>
          <w:sz w:val="18"/>
        </w:rPr>
        <w:t>framer-motion</w:t>
      </w:r>
      <w:r>
        <w:t xml:space="preserve"> </w:t>
      </w:r>
      <w:r>
        <w:rPr>
          <w:rFonts w:ascii="Courier New" w:hAnsi="Courier New"/>
          <w:sz w:val="18"/>
        </w:rPr>
        <w:t>AnimatePresence</w:t>
      </w:r>
      <w:r>
        <w:t xml:space="preserve"> ile tab transitions. Fade + slide (100-200ms).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3-4 gun</w:t>
      </w:r>
    </w:p>
    <w:p/>
    <w:p>
      <w:pPr>
        <w:pStyle w:val="Heading2"/>
        <w:jc w:val="left"/>
      </w:pPr>
      <w:r>
        <w:t>6.4. Mobile Deneyim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Navigation:</w:t>
      </w:r>
      <w:r>
        <w:t xml:space="preserve"> Mobile nav yok.</w:t>
      </w:r>
    </w:p>
    <w:p>
      <w:pPr>
        <w:spacing w:after="60"/>
      </w:pPr>
      <w:r>
        <w:t xml:space="preserve">2. </w:t>
      </w:r>
      <w:r>
        <w:rPr>
          <w:b/>
        </w:rPr>
        <w:t>Tables:</w:t>
      </w:r>
      <w:r>
        <w:t xml:space="preserve"> Table component'lari mobile'da yatay scroll.</w:t>
      </w:r>
    </w:p>
    <w:p>
      <w:pPr>
        <w:spacing w:after="60"/>
      </w:pPr>
      <w:r>
        <w:t xml:space="preserve">3. </w:t>
      </w:r>
      <w:r>
        <w:rPr>
          <w:b/>
        </w:rPr>
        <w:t>Touch Targets:</w:t>
      </w:r>
      <w:r>
        <w:t xml:space="preserve"> Butonlar </w:t>
      </w:r>
      <w:r>
        <w:rPr>
          <w:rFonts w:ascii="Courier New" w:hAnsi="Courier New"/>
          <w:sz w:val="18"/>
        </w:rPr>
        <w:t>px-3 py-1.5</w:t>
      </w:r>
      <w:r>
        <w:t xml:space="preserve"> — cok kucuk. Minimum 44px.</w:t>
      </w:r>
    </w:p>
    <w:p>
      <w:pPr>
        <w:spacing w:after="60"/>
      </w:pPr>
      <w:r>
        <w:t xml:space="preserve">4. </w:t>
      </w:r>
      <w:r>
        <w:rPr>
          <w:b/>
        </w:rPr>
        <w:t>Font Size:</w:t>
      </w:r>
      <w:r>
        <w:t xml:space="preserve"> </w:t>
      </w:r>
      <w:r>
        <w:rPr>
          <w:rFonts w:ascii="Courier New" w:hAnsi="Courier New"/>
          <w:sz w:val="18"/>
        </w:rPr>
        <w:t>text-xs</w:t>
      </w:r>
      <w:r>
        <w:t xml:space="preserve"> 11px — mobile'da cok kucuk. Minimum 14px.</w:t>
      </w:r>
    </w:p>
    <w:p>
      <w:pPr>
        <w:spacing w:after="60"/>
      </w:pPr>
      <w:r>
        <w:t xml:space="preserve">5. </w:t>
      </w:r>
      <w:r>
        <w:rPr>
          <w:b/>
        </w:rPr>
        <w:t>Chart'lar:</w:t>
      </w:r>
      <w:r>
        <w:t xml:space="preserve"> Recharts tooltip'ler dokunmatik ekranda kullanilabilir mi?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>1. Bottom navigation (5 ana item):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components/MobileBottomNav.tsx</w:t>
        <w:br/>
        <w:t>export function MobileBottomNav() {</w:t>
        <w:br/>
        <w:t xml:space="preserve">  const items = [</w:t>
        <w:br/>
        <w:t xml:space="preserve">    { icon: Home, label: 'Home', href: '/app' },</w:t>
        <w:br/>
        <w:t xml:space="preserve">    { icon: Zap, label: 'Momentum', href: '/momentum' },</w:t>
        <w:br/>
        <w:t xml:space="preserve">    { icon: BarChart3, label: 'Scanner', href: '/scanner' },</w:t>
        <w:br/>
        <w:t xml:space="preserve">    { icon: Calendar, label: 'Calendar', href: '/calendar' },</w:t>
        <w:br/>
        <w:t xml:space="preserve">    { icon: Settings, label: 'Settings', href: '/settings' },</w:t>
        <w:br/>
        <w:t xml:space="preserve">  ];</w:t>
        <w:br/>
        <w:br/>
        <w:t xml:space="preserve">  return (</w:t>
        <w:br/>
        <w:t xml:space="preserve">    &lt;nav className="fixed bottom-0 left-0 right-0 bg-card border-t border-border md:hidden"&gt;</w:t>
        <w:br/>
        <w:t xml:space="preserve">      &lt;div className="flex justify-around py-2"&gt;</w:t>
        <w:br/>
        <w:t xml:space="preserve">        {items.map(item =&gt; (</w:t>
        <w:br/>
        <w:t xml:space="preserve">          &lt;Link key={item.href} href={item.href} className="flex flex-col items-center p-2 min-w-[48px]"&gt;</w:t>
        <w:br/>
        <w:t xml:space="preserve">            &lt;item.icon className="w-6 h-6" /&gt;</w:t>
        <w:br/>
        <w:t xml:space="preserve">            &lt;span className="text-xs mt-1"&gt;{item.label}&lt;/span&gt;</w:t>
        <w:br/>
        <w:t xml:space="preserve">          &lt;/Link&gt;</w:t>
        <w:br/>
        <w:t xml:space="preserve">        ))}</w:t>
        <w:br/>
        <w:t xml:space="preserve">      &lt;/div&gt;</w:t>
        <w:br/>
        <w:t xml:space="preserve">    &lt;/nav&gt;</w:t>
        <w:br/>
        <w:t xml:space="preserve">  );</w:t>
        <w:br/>
        <w:t>}</w:t>
      </w:r>
    </w:p>
    <w:p/>
    <w:p>
      <w:pPr>
        <w:spacing w:after="60"/>
      </w:pPr>
      <w:r>
        <w:t>2. Card-based layout (stacked cards, not tables):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Mobile'da table yerine card</w:t>
        <w:br/>
        <w:t>&lt;div className="grid grid-cols-1 gap-4 md:hidden"&gt;</w:t>
        <w:br/>
        <w:t xml:space="preserve">  {data.map(item =&gt; (</w:t>
        <w:br/>
        <w:t xml:space="preserve">    &lt;MobileDataCard key={item.id} data={item} /&gt;</w:t>
        <w:br/>
        <w:t xml:space="preserve">  ))}</w:t>
        <w:br/>
        <w:t>&lt;/div&gt;</w:t>
        <w:br/>
        <w:br/>
        <w:t>// Desktop'da table</w:t>
        <w:br/>
        <w:t>&lt;div className="hidden md:block"&gt;</w:t>
        <w:br/>
        <w:t xml:space="preserve">  &lt;DataTable data={data} /&gt;</w:t>
        <w:br/>
        <w:t>&lt;/div&gt;</w:t>
      </w:r>
    </w:p>
    <w:p/>
    <w:p>
      <w:pPr>
        <w:spacing w:after="60"/>
      </w:pPr>
      <w:r>
        <w:t>3. Touch targets: Minimum 48px.</w:t>
      </w:r>
    </w:p>
    <w:p>
      <w:pPr>
        <w:spacing w:after="60"/>
      </w:pPr>
      <w:r>
        <w:t xml:space="preserve">4. Responsive font: </w:t>
      </w:r>
      <w:r>
        <w:rPr>
          <w:rFonts w:ascii="Courier New" w:hAnsi="Courier New"/>
          <w:sz w:val="18"/>
        </w:rPr>
        <w:t>clamp(14px, 2.5vw, 16px)</w:t>
      </w:r>
      <w:r>
        <w:t>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6.5. Dark Mode UX</w:t>
      </w:r>
    </w:p>
    <w:p/>
    <w:p>
      <w:pPr>
        <w:pStyle w:val="Heading3"/>
        <w:jc w:val="left"/>
      </w:pPr>
      <w:r>
        <w:t>Renk Paleti</w:t>
      </w:r>
    </w:p>
    <w:p/>
    <w:p>
      <w:pPr>
        <w:spacing w:after="60"/>
      </w:pPr>
      <w:r>
        <w:t xml:space="preserve">- Background: </w:t>
      </w:r>
      <w:r>
        <w:rPr>
          <w:rFonts w:ascii="Courier New" w:hAnsi="Courier New"/>
          <w:sz w:val="18"/>
        </w:rPr>
        <w:t>#0a0e1a</w:t>
      </w:r>
      <w:r>
        <w:t xml:space="preserve"> (cok koyu mavi-siyah)</w:t>
      </w:r>
    </w:p>
    <w:p>
      <w:pPr>
        <w:spacing w:after="60"/>
      </w:pPr>
      <w:r>
        <w:t xml:space="preserve">- Elevated: </w:t>
      </w:r>
      <w:r>
        <w:rPr>
          <w:rFonts w:ascii="Courier New" w:hAnsi="Courier New"/>
          <w:sz w:val="18"/>
        </w:rPr>
        <w:t>#111827</w:t>
      </w:r>
      <w:r>
        <w:t xml:space="preserve"> (Tailwind gray-900)</w:t>
      </w:r>
    </w:p>
    <w:p>
      <w:pPr>
        <w:spacing w:after="60"/>
      </w:pPr>
      <w:r>
        <w:t xml:space="preserve">- Surface: </w:t>
      </w:r>
      <w:r>
        <w:rPr>
          <w:rFonts w:ascii="Courier New" w:hAnsi="Courier New"/>
          <w:sz w:val="18"/>
        </w:rPr>
        <w:t>#1a2235</w:t>
      </w:r>
      <w:r>
        <w:t xml:space="preserve"> (custom)</w:t>
      </w:r>
    </w:p>
    <w:p>
      <w:pPr>
        <w:spacing w:after="60"/>
      </w:pPr>
      <w:r>
        <w:t xml:space="preserve">- Text Primary: </w:t>
      </w:r>
      <w:r>
        <w:rPr>
          <w:rFonts w:ascii="Courier New" w:hAnsi="Courier New"/>
          <w:sz w:val="18"/>
        </w:rPr>
        <w:t>#f1f5f9</w:t>
      </w:r>
      <w:r>
        <w:t xml:space="preserve"> (Tailwind slate-100)</w:t>
      </w:r>
    </w:p>
    <w:p>
      <w:pPr>
        <w:spacing w:after="60"/>
      </w:pPr>
      <w:r>
        <w:t xml:space="preserve">- Text Secondary: </w:t>
      </w:r>
      <w:r>
        <w:rPr>
          <w:rFonts w:ascii="Courier New" w:hAnsi="Courier New"/>
          <w:sz w:val="18"/>
        </w:rPr>
        <w:t>#94a3b8</w:t>
      </w:r>
      <w:r>
        <w:t xml:space="preserve"> (Tailwind slate-400)</w:t>
      </w:r>
    </w:p>
    <w:p>
      <w:pPr>
        <w:spacing w:after="60"/>
      </w:pPr>
      <w:r>
        <w:t xml:space="preserve">- Accent: </w:t>
      </w:r>
      <w:r>
        <w:rPr>
          <w:rFonts w:ascii="Courier New" w:hAnsi="Courier New"/>
          <w:sz w:val="18"/>
        </w:rPr>
        <w:t>#6366f1</w:t>
      </w:r>
      <w:r>
        <w:t xml:space="preserve"> (Tailwind indigo-500) — </w:t>
      </w:r>
      <w:r>
        <w:rPr>
          <w:b/>
        </w:rPr>
        <w:t>shadcn default!</w:t>
      </w:r>
      <w:r/>
    </w:p>
    <w:p>
      <w:pPr>
        <w:spacing w:after="60"/>
      </w:pPr>
      <w:r>
        <w:t xml:space="preserve">- Bull: </w:t>
      </w:r>
      <w:r>
        <w:rPr>
          <w:rFonts w:ascii="Courier New" w:hAnsi="Courier New"/>
          <w:sz w:val="18"/>
        </w:rPr>
        <w:t>#10b981</w:t>
      </w:r>
      <w:r>
        <w:t xml:space="preserve"> (Tailwind emerald-500)</w:t>
      </w:r>
    </w:p>
    <w:p>
      <w:pPr>
        <w:spacing w:after="60"/>
      </w:pPr>
      <w:r>
        <w:t xml:space="preserve">- Bear: </w:t>
      </w:r>
      <w:r>
        <w:rPr>
          <w:rFonts w:ascii="Courier New" w:hAnsi="Courier New"/>
          <w:sz w:val="18"/>
        </w:rPr>
        <w:t>#ef4444</w:t>
      </w:r>
      <w:r>
        <w:t xml:space="preserve"> (Tailwind red-500)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Accent Color (Indigo):</w:t>
      </w:r>
      <w:r>
        <w:t xml:space="preserve"> </w:t>
      </w:r>
      <w:r>
        <w:rPr>
          <w:rFonts w:ascii="Courier New" w:hAnsi="Courier New"/>
          <w:sz w:val="18"/>
        </w:rPr>
        <w:t>#6366f1</w:t>
      </w:r>
      <w:r>
        <w:t xml:space="preserve"> cok generic. shadcn'nin default accent rengi. Marka renk olarak ozel bir renk secilmeli.</w:t>
      </w:r>
    </w:p>
    <w:p>
      <w:pPr>
        <w:spacing w:after="60"/>
      </w:pPr>
      <w:r>
        <w:t xml:space="preserve">2. </w:t>
      </w:r>
      <w:r>
        <w:rPr>
          <w:b/>
        </w:rPr>
        <w:t>Bull/Bear Renkleri:</w:t>
      </w:r>
      <w:r>
        <w:t xml:space="preserve"> Green/red — colorblind kullanicilar icin problem. Arrow (↑↓) + renk kombinasyonu kullanilmali.</w:t>
      </w:r>
    </w:p>
    <w:p>
      <w:pPr>
        <w:spacing w:after="60"/>
      </w:pPr>
      <w:r>
        <w:t xml:space="preserve">3. </w:t>
      </w:r>
      <w:r>
        <w:rPr>
          <w:b/>
        </w:rPr>
        <w:t>Kontrast:</w:t>
      </w:r>
      <w:r>
        <w:t xml:space="preserve"> </w:t>
      </w:r>
      <w:r>
        <w:rPr>
          <w:rFonts w:ascii="Courier New" w:hAnsi="Courier New"/>
          <w:sz w:val="18"/>
        </w:rPr>
        <w:t>text-muted-foreground</w:t>
      </w:r>
      <w:r>
        <w:t xml:space="preserve"> (#94a3b8) uzerine </w:t>
      </w:r>
      <w:r>
        <w:rPr>
          <w:rFonts w:ascii="Courier New" w:hAnsi="Courier New"/>
          <w:sz w:val="18"/>
        </w:rPr>
        <w:t>bg-card</w:t>
      </w:r>
      <w:r>
        <w:t xml:space="preserve"> (#111827) — kontrast orani kontrol edilmeli. WCAG AA 4.5:1 gerekiyor.</w:t>
      </w:r>
    </w:p>
    <w:p>
      <w:pPr>
        <w:spacing w:after="60"/>
      </w:pPr>
      <w:r>
        <w:t xml:space="preserve">4. </w:t>
      </w:r>
      <w:r>
        <w:rPr>
          <w:b/>
        </w:rPr>
        <w:t>Focus Ring:</w:t>
      </w:r>
      <w:r>
        <w:t xml:space="preserve"> Keyboard navigation test edilmeli.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- Accent: Ozel bir renk (orn: </w:t>
      </w:r>
      <w:r>
        <w:rPr>
          <w:rFonts w:ascii="Courier New" w:hAnsi="Courier New"/>
          <w:sz w:val="18"/>
        </w:rPr>
        <w:t>#0ea5e9</w:t>
      </w:r>
      <w:r>
        <w:t xml:space="preserve"> sky-blue, </w:t>
      </w:r>
      <w:r>
        <w:rPr>
          <w:rFonts w:ascii="Courier New" w:hAnsi="Courier New"/>
          <w:sz w:val="18"/>
        </w:rPr>
        <w:t>#f59e0b</w:t>
      </w:r>
      <w:r>
        <w:t xml:space="preserve"> amber, veya </w:t>
      </w:r>
      <w:r>
        <w:rPr>
          <w:rFonts w:ascii="Courier New" w:hAnsi="Courier New"/>
          <w:sz w:val="18"/>
        </w:rPr>
        <w:t>#8b5cf6</w:t>
      </w:r>
      <w:r>
        <w:t xml:space="preserve"> violet).</w:t>
      </w:r>
    </w:p>
    <w:p>
      <w:pPr>
        <w:spacing w:after="60"/>
      </w:pPr>
      <w:r>
        <w:t>- Bull/Bear: Arrow (↑↓) + renk. Colorblind-friendly palette.</w:t>
      </w:r>
    </w:p>
    <w:p>
      <w:pPr>
        <w:spacing w:after="60"/>
      </w:pPr>
      <w:r>
        <w:t>- Kontrast: WebAIM Contrast Checker ile test et.</w:t>
      </w:r>
    </w:p>
    <w:p>
      <w:pPr>
        <w:spacing w:after="60"/>
      </w:pPr>
      <w:r>
        <w:t>- Focus: 2px solid accent ring + 2px offset.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2"/>
        <w:jc w:val="left"/>
      </w:pPr>
      <w:r>
        <w:t>6.6. Finansal Dashboard UX</w:t>
      </w:r>
    </w:p>
    <w:p/>
    <w:p>
      <w:pPr>
        <w:pStyle w:val="Heading3"/>
        <w:jc w:val="left"/>
      </w:pPr>
      <w:r>
        <w:t>Number Formatting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tabular-nums</w:t>
      </w:r>
      <w:r>
        <w:t xml:space="preserve"> utility tanimli. Bu iyi.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Intl.NumberFormat</w:t>
      </w:r>
      <w:r>
        <w:t xml:space="preserve"> kullanimi tutarli mi? Kontrol edilmeli.</w:t>
      </w:r>
    </w:p>
    <w:p/>
    <w:p>
      <w:pPr>
        <w:pStyle w:val="Heading3"/>
        <w:jc w:val="left"/>
      </w:pPr>
      <w:r>
        <w:t>Chart UX (Recharts)</w:t>
      </w:r>
    </w:p>
    <w:p/>
    <w:p>
      <w:pPr>
        <w:spacing w:after="60"/>
      </w:pPr>
      <w:r>
        <w:t>- Recharts kullanimi var ama interaktif degil.</w:t>
      </w:r>
    </w:p>
    <w:p>
      <w:pPr>
        <w:spacing w:after="60"/>
      </w:pPr>
      <w:r>
        <w:t>- Zoom, pan, crosshair, brush yok.</w:t>
      </w:r>
    </w:p>
    <w:p/>
    <w:p>
      <w:pPr>
        <w:spacing w:after="60"/>
      </w:pPr>
      <w:r/>
      <w:r>
        <w:rPr>
          <w:b/>
        </w:rPr>
        <w:t>Oneri:</w:t>
      </w:r>
      <w:r>
        <w:t xml:space="preserve"> TradingView Lightweight Charts veya </w:t>
      </w:r>
      <w:r>
        <w:rPr>
          <w:rFonts w:ascii="Courier New" w:hAnsi="Courier New"/>
          <w:sz w:val="18"/>
        </w:rPr>
        <w:t>visx</w:t>
      </w:r>
      <w:r>
        <w:t xml:space="preserve"> ile daha profesyonel chart'lar.</w:t>
      </w:r>
    </w:p>
    <w:p/>
    <w:p>
      <w:pPr>
        <w:pStyle w:val="Heading3"/>
        <w:jc w:val="left"/>
      </w:pPr>
      <w:r>
        <w:t>Real-Time Indicator'lar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pulse-live</w:t>
      </w:r>
      <w:r>
        <w:t xml:space="preserve"> animation: </w:t>
      </w:r>
      <w:r>
        <w:rPr>
          <w:rFonts w:ascii="Courier New" w:hAnsi="Courier New"/>
          <w:sz w:val="18"/>
        </w:rPr>
        <w:t>pulse-green</w:t>
      </w:r>
      <w:r>
        <w:t xml:space="preserve"> 2s infinite.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animate-flash</w:t>
      </w:r>
      <w:r>
        <w:t xml:space="preserve"> animation: 500ms background flash.</w:t>
      </w:r>
    </w:p>
    <w:p>
      <w:pPr>
        <w:spacing w:after="60"/>
      </w:pPr>
      <w:r>
        <w:t>- Bu indicator'lar anlasilir ama "canli veri" hissi vermek icin WebSocket veya SSE gerekiyor.</w:t>
      </w:r>
    </w:p>
    <w:p/>
    <w:p>
      <w:pPr>
        <w:spacing w:after="60"/>
      </w:pPr>
      <w:r/>
      <w:r>
        <w:rPr>
          <w:b/>
        </w:rPr>
        <w:t>Oneri:</w:t>
      </w:r>
      <w:r>
        <w:t xml:space="preserve"> WebSocket veya Server-Sent Events (SSE) ile real-time data. Veya 5 saniyede bir polling (daha basit, daha az kaynak).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hafta (WebSocket implementasyonu)</w:t>
      </w:r>
    </w:p>
    <w:p/>
    <w:p>
      <w:pPr>
        <w:pStyle w:val="Heading2"/>
        <w:jc w:val="left"/>
      </w:pPr>
      <w:r>
        <w:t>6.7. Error &amp; Edge Case UX</w:t>
      </w:r>
    </w:p>
    <w:p/>
    <w:p>
      <w:pPr>
        <w:pStyle w:val="Heading3"/>
        <w:jc w:val="left"/>
      </w:pPr>
      <w:r>
        <w:t>404 Sayfasi (NotFound.tsx)</w:t>
      </w:r>
    </w:p>
    <w:p/>
    <w:p>
      <w:pPr>
        <w:spacing w:after="60"/>
      </w:pPr>
      <w:r>
        <w:t>- Basit 404. Brand elementi var mi? "Geri don" link'i var mi?</w:t>
      </w:r>
    </w:p>
    <w:p/>
    <w:p>
      <w:pPr>
        <w:pStyle w:val="Heading3"/>
        <w:jc w:val="left"/>
      </w:pPr>
      <w:r>
        <w:t>Error Boundary (ErrorBoundary.tsx)</w:t>
      </w:r>
    </w:p>
    <w:p/>
    <w:p>
      <w:pPr>
        <w:spacing w:after="60"/>
      </w:pPr>
      <w:r>
        <w:t>- Generic fallback UI. Kullaniciya yardimci olacak bilgi var mi?</w:t>
      </w:r>
    </w:p>
    <w:p>
      <w:pPr>
        <w:spacing w:after="60"/>
      </w:pPr>
      <w:r>
        <w:t>- Hata detaylari production'da gosterilmemeli.</w:t>
      </w:r>
    </w:p>
    <w:p/>
    <w:p>
      <w:pPr>
        <w:pStyle w:val="Heading3"/>
        <w:jc w:val="left"/>
      </w:pPr>
      <w:r>
        <w:t>Subscription Required (SubscriptionRequiredView)</w:t>
      </w:r>
    </w:p>
    <w:p/>
    <w:p>
      <w:pPr>
        <w:spacing w:after="60"/>
      </w:pPr>
      <w:r>
        <w:t>- 600+ satir. Cok buyuk.</w:t>
      </w:r>
    </w:p>
    <w:p>
      <w:pPr>
        <w:spacing w:after="60"/>
      </w:pPr>
      <w:r>
        <w:t>- Preview veriyor mu? Abonelik gerektiren modullerin preview'u yok.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>- 404: Brand logo, ana sayfa link'i, arama barı.</w:t>
      </w:r>
    </w:p>
    <w:p>
      <w:pPr>
        <w:spacing w:after="60"/>
      </w:pPr>
      <w:r>
        <w:t>- Error Boundary: "Bir sorun olustu" + "Ana sayfaya don" + "Destek ile iletisim".</w:t>
      </w:r>
    </w:p>
    <w:p>
      <w:pPr>
        <w:spacing w:after="60"/>
      </w:pPr>
      <w:r>
        <w:t>- Subscription: Modullerin screenshot/GIF preview'larini goster.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2"/>
        <w:jc w:val="left"/>
      </w:pPr>
      <w:r>
        <w:t>6.8. Accessibility (a11y)</w:t>
      </w:r>
    </w:p>
    <w:p/>
    <w:p>
      <w:pPr>
        <w:pStyle w:val="Heading3"/>
        <w:jc w:val="left"/>
      </w:pPr>
      <w:r>
        <w:t>Sorunlar</w:t>
      </w:r>
    </w:p>
    <w:p/>
    <w:p>
      <w:pPr>
        <w:spacing w:after="60"/>
      </w:pPr>
      <w:r>
        <w:t xml:space="preserve">1. </w:t>
      </w:r>
      <w:r>
        <w:rPr>
          <w:b/>
        </w:rPr>
        <w:t>Keyboard Navigation:</w:t>
      </w:r>
      <w:r>
        <w:t xml:space="preserve"> </w:t>
      </w:r>
      <w:r>
        <w:rPr>
          <w:rFonts w:ascii="Courier New" w:hAnsi="Courier New"/>
          <w:sz w:val="18"/>
        </w:rPr>
        <w:t>tabIndex</w:t>
      </w:r>
      <w:r>
        <w:t xml:space="preserve"> kullanimi yetersiz. Focus trap modallarda var mi?</w:t>
      </w:r>
    </w:p>
    <w:p>
      <w:pPr>
        <w:spacing w:after="60"/>
      </w:pPr>
      <w:r>
        <w:t xml:space="preserve">2. </w:t>
      </w:r>
      <w:r>
        <w:rPr>
          <w:b/>
        </w:rPr>
        <w:t>ARIA:</w:t>
      </w:r>
      <w:r>
        <w:t xml:space="preserve"> </w:t>
      </w:r>
      <w:r>
        <w:rPr>
          <w:rFonts w:ascii="Courier New" w:hAnsi="Courier New"/>
          <w:sz w:val="18"/>
        </w:rPr>
        <w:t>aria-label</w:t>
      </w:r>
      <w:r>
        <w:t xml:space="preserve">, </w:t>
      </w:r>
      <w:r>
        <w:rPr>
          <w:rFonts w:ascii="Courier New" w:hAnsi="Courier New"/>
          <w:sz w:val="18"/>
        </w:rPr>
        <w:t>aria-describedby</w:t>
      </w:r>
      <w:r>
        <w:t xml:space="preserve">, </w:t>
      </w:r>
      <w:r>
        <w:rPr>
          <w:rFonts w:ascii="Courier New" w:hAnsi="Courier New"/>
          <w:sz w:val="18"/>
        </w:rPr>
        <w:t>role</w:t>
      </w:r>
      <w:r>
        <w:t xml:space="preserve"> kullanimi yetersiz.</w:t>
      </w:r>
    </w:p>
    <w:p>
      <w:pPr>
        <w:spacing w:after="60"/>
      </w:pPr>
      <w:r>
        <w:t xml:space="preserve">3. </w:t>
      </w:r>
      <w:r>
        <w:rPr>
          <w:b/>
        </w:rPr>
        <w:t>Semantic HTML:</w:t>
      </w:r>
      <w:r>
        <w:t xml:space="preserve"> </w:t>
      </w:r>
      <w:r>
        <w:rPr>
          <w:rFonts w:ascii="Courier New" w:hAnsi="Courier New"/>
          <w:sz w:val="18"/>
        </w:rPr>
        <w:t>div</w:t>
      </w:r>
      <w:r>
        <w:t xml:space="preserve"> overload. </w:t>
      </w:r>
      <w:r>
        <w:rPr>
          <w:rFonts w:ascii="Courier New" w:hAnsi="Courier New"/>
          <w:sz w:val="18"/>
        </w:rPr>
        <w:t>section</w:t>
      </w:r>
      <w:r>
        <w:t xml:space="preserve">, </w:t>
      </w:r>
      <w:r>
        <w:rPr>
          <w:rFonts w:ascii="Courier New" w:hAnsi="Courier New"/>
          <w:sz w:val="18"/>
        </w:rPr>
        <w:t>article</w:t>
      </w:r>
      <w:r>
        <w:t xml:space="preserve">, </w:t>
      </w:r>
      <w:r>
        <w:rPr>
          <w:rFonts w:ascii="Courier New" w:hAnsi="Courier New"/>
          <w:sz w:val="18"/>
        </w:rPr>
        <w:t>nav</w:t>
      </w:r>
      <w:r>
        <w:t xml:space="preserve">, </w:t>
      </w:r>
      <w:r>
        <w:rPr>
          <w:rFonts w:ascii="Courier New" w:hAnsi="Courier New"/>
          <w:sz w:val="18"/>
        </w:rPr>
        <w:t>main</w:t>
      </w:r>
      <w:r>
        <w:t xml:space="preserve">, </w:t>
      </w:r>
      <w:r>
        <w:rPr>
          <w:rFonts w:ascii="Courier New" w:hAnsi="Courier New"/>
          <w:sz w:val="18"/>
        </w:rPr>
        <w:t>aside</w:t>
      </w:r>
      <w:r>
        <w:t xml:space="preserve"> kullanimi yetersiz.</w:t>
      </w:r>
    </w:p>
    <w:p>
      <w:pPr>
        <w:spacing w:after="60"/>
      </w:pPr>
      <w:r>
        <w:t xml:space="preserve">4. </w:t>
      </w:r>
      <w:r>
        <w:rPr>
          <w:b/>
        </w:rPr>
        <w:t>Heading Hiyerarsisi:</w:t>
      </w:r>
      <w:r>
        <w:t xml:space="preserve"> </w:t>
      </w:r>
      <w:r>
        <w:rPr>
          <w:rFonts w:ascii="Courier New" w:hAnsi="Courier New"/>
          <w:sz w:val="18"/>
        </w:rPr>
        <w:t>h1</w:t>
      </w:r>
      <w:r>
        <w:t xml:space="preserve">, </w:t>
      </w:r>
      <w:r>
        <w:rPr>
          <w:rFonts w:ascii="Courier New" w:hAnsi="Courier New"/>
          <w:sz w:val="18"/>
        </w:rPr>
        <w:t>h2</w:t>
      </w:r>
      <w:r>
        <w:t xml:space="preserve">, </w:t>
      </w:r>
      <w:r>
        <w:rPr>
          <w:rFonts w:ascii="Courier New" w:hAnsi="Courier New"/>
          <w:sz w:val="18"/>
        </w:rPr>
        <w:t>h3</w:t>
      </w:r>
      <w:r>
        <w:t xml:space="preserve"> kullanimi tutarli mi?</w:t>
      </w:r>
    </w:p>
    <w:p>
      <w:pPr>
        <w:spacing w:after="60"/>
      </w:pPr>
      <w:r>
        <w:t xml:space="preserve">5. </w:t>
      </w:r>
      <w:r>
        <w:rPr>
          <w:b/>
        </w:rPr>
        <w:t>Alt Text:</w:t>
      </w:r>
      <w:r>
        <w:t xml:space="preserve"> Chart'lar icin alt text yok.</w:t>
      </w:r>
    </w:p>
    <w:p>
      <w:pPr>
        <w:spacing w:after="60"/>
      </w:pPr>
      <w:r>
        <w:t xml:space="preserve">6. </w:t>
      </w:r>
      <w:r>
        <w:rPr>
          <w:b/>
        </w:rPr>
        <w:t>Skip Links:</w:t>
      </w:r>
      <w:r>
        <w:t xml:space="preserve"> </w:t>
      </w:r>
      <w:r>
        <w:rPr>
          <w:rFonts w:ascii="Courier New" w:hAnsi="Courier New"/>
          <w:sz w:val="18"/>
        </w:rPr>
        <w:t>Skip to main content</w:t>
      </w:r>
      <w:r>
        <w:t xml:space="preserve"> link'i yok.</w:t>
      </w:r>
    </w:p>
    <w:p>
      <w:pPr>
        <w:spacing w:after="60"/>
      </w:pPr>
      <w:r>
        <w:t xml:space="preserve">7. </w:t>
      </w:r>
      <w:r>
        <w:rPr>
          <w:b/>
        </w:rPr>
        <w:t>Screen Reader:</w:t>
      </w:r>
      <w:r>
        <w:t xml:space="preserve"> Runtime DOM translation screen reader'lari karrstirabilir.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>- Semantic HTML: Her bilesen dogru tag kullan.</w:t>
      </w:r>
    </w:p>
    <w:p>
      <w:pPr>
        <w:spacing w:after="60"/>
      </w:pPr>
      <w:r>
        <w:t xml:space="preserve">- ARIA: </w:t>
      </w:r>
      <w:r>
        <w:rPr>
          <w:rFonts w:ascii="Courier New" w:hAnsi="Courier New"/>
          <w:sz w:val="18"/>
        </w:rPr>
        <w:t>aria-label</w:t>
      </w:r>
      <w:r>
        <w:t xml:space="preserve">, </w:t>
      </w:r>
      <w:r>
        <w:rPr>
          <w:rFonts w:ascii="Courier New" w:hAnsi="Courier New"/>
          <w:sz w:val="18"/>
        </w:rPr>
        <w:t>aria-describedby</w:t>
      </w:r>
      <w:r>
        <w:t xml:space="preserve">, </w:t>
      </w:r>
      <w:r>
        <w:rPr>
          <w:rFonts w:ascii="Courier New" w:hAnsi="Courier New"/>
          <w:sz w:val="18"/>
        </w:rPr>
        <w:t>role</w:t>
      </w:r>
      <w:r>
        <w:t xml:space="preserve"> ekle.</w:t>
      </w:r>
    </w:p>
    <w:p>
      <w:pPr>
        <w:spacing w:after="60"/>
      </w:pPr>
      <w:r>
        <w:t>- Keyboard: Tum interaktif element'ler keyboard erisilebilir.</w:t>
      </w:r>
    </w:p>
    <w:p>
      <w:pPr>
        <w:spacing w:after="60"/>
      </w:pPr>
      <w:r>
        <w:t xml:space="preserve">- Skip link: </w:t>
      </w:r>
      <w:r>
        <w:rPr>
          <w:rFonts w:ascii="Courier New" w:hAnsi="Courier New"/>
          <w:sz w:val="18"/>
        </w:rPr>
        <w:t>Skip to main content</w:t>
      </w:r>
      <w:r>
        <w:t xml:space="preserve"> ekle.</w:t>
      </w:r>
    </w:p>
    <w:p>
      <w:pPr>
        <w:spacing w:after="60"/>
      </w:pPr>
      <w:r>
        <w:t>- Screen reader: Build-time i18n kullan. Runtime DOM manipulation kaldir.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2"/>
        <w:jc w:val="left"/>
      </w:pPr>
      <w:r>
        <w:t>6.9. Brand &amp; Identity</w:t>
      </w:r>
    </w:p>
    <w:p/>
    <w:p>
      <w:pPr>
        <w:pStyle w:val="Heading3"/>
        <w:jc w:val="left"/>
      </w:pPr>
      <w:r>
        <w:t>Logo</w:t>
      </w:r>
    </w:p>
    <w:p/>
    <w:p>
      <w:pPr>
        <w:spacing w:after="60"/>
      </w:pPr>
      <w:r/>
      <w:r>
        <w:rPr>
          <w:rFonts w:ascii="Courier New" w:hAnsi="Courier New"/>
          <w:sz w:val="18"/>
        </w:rPr>
        <w:t>gistifylogo.png</w:t>
      </w:r>
      <w:r>
        <w:t xml:space="preserve"> ve </w:t>
      </w:r>
      <w:r>
        <w:rPr>
          <w:rFonts w:ascii="Courier New" w:hAnsi="Courier New"/>
          <w:sz w:val="18"/>
        </w:rPr>
        <w:t>gistifylogo.jpeg</w:t>
      </w:r>
      <w:r>
        <w:t xml:space="preserve"> var. Kullaniliyor mu?</w:t>
      </w:r>
    </w:p>
    <w:p/>
    <w:p>
      <w:pPr>
        <w:pStyle w:val="Heading3"/>
        <w:jc w:val="left"/>
      </w:pPr>
      <w:r>
        <w:t>Typography</w:t>
      </w:r>
    </w:p>
    <w:p/>
    <w:p>
      <w:pPr>
        <w:spacing w:after="60"/>
      </w:pPr>
      <w:r>
        <w:t>- Inter (sans-serif) — body text</w:t>
      </w:r>
    </w:p>
    <w:p>
      <w:pPr>
        <w:spacing w:after="60"/>
      </w:pPr>
      <w:r>
        <w:t>- JetBrains Mono (monospace) — data/numbers</w:t>
      </w:r>
    </w:p>
    <w:p/>
    <w:p>
      <w:pPr>
        <w:spacing w:after="60"/>
      </w:pPr>
      <w:r>
        <w:t>Bu kombinasyon finansal platform icin uygun. Ama font weight'ler tutarli mi?</w:t>
      </w:r>
    </w:p>
    <w:p/>
    <w:p>
      <w:pPr>
        <w:pStyle w:val="Heading3"/>
        <w:jc w:val="left"/>
      </w:pPr>
      <w:r>
        <w:t>Brand Voice</w:t>
      </w:r>
    </w:p>
    <w:p/>
    <w:p>
      <w:pPr>
        <w:spacing w:after="60"/>
      </w:pPr>
      <w:r>
        <w:t>- "Tactical" terminolojisi — abartili.</w:t>
      </w:r>
    </w:p>
    <w:p>
      <w:pPr>
        <w:spacing w:after="60"/>
      </w:pPr>
      <w:r>
        <w:t>- Turkce-Ingilizce karsik: "Earning Strategy", "Momentum", "Daily", "Takvim", "Flow" — marka tutarliligini zedeliyor.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>- Tek dil stratejisi: Ana dil Turkce ise her sey Turkce (finansal terimler Ingilizce kalabilir). Veya tamamen Ingilizce.</w:t>
      </w:r>
    </w:p>
    <w:p>
      <w:pPr>
        <w:spacing w:after="60"/>
      </w:pPr>
      <w:r>
        <w:t>- Marka renkleri: Accent color'ı ozel hale getir.</w:t>
      </w:r>
    </w:p>
    <w:p>
      <w:pPr>
        <w:spacing w:after="60"/>
      </w:pPr>
      <w:r>
        <w:t>- Logo: Nav bar'da, favicon'da, 404 sayfasinda tutarli kullan.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1-2 gun</w:t>
      </w:r>
    </w:p>
    <w:p/>
    <w:p>
      <w:pPr>
        <w:pStyle w:val="Heading2"/>
        <w:jc w:val="left"/>
      </w:pPr>
      <w:r>
        <w:t>6.10. Interaction Design</w:t>
      </w:r>
    </w:p>
    <w:p/>
    <w:p>
      <w:pPr>
        <w:pStyle w:val="Heading3"/>
        <w:jc w:val="left"/>
      </w:pPr>
      <w:r>
        <w:t>Micro-Interactions</w:t>
      </w:r>
    </w:p>
    <w:p/>
    <w:p>
      <w:pPr>
        <w:spacing w:after="60"/>
      </w:pPr>
      <w:r>
        <w:t xml:space="preserve">- Hover: </w:t>
      </w:r>
      <w:r>
        <w:rPr>
          <w:rFonts w:ascii="Courier New" w:hAnsi="Courier New"/>
          <w:sz w:val="18"/>
        </w:rPr>
        <w:t>transition-colors</w:t>
      </w:r>
      <w:r>
        <w:t xml:space="preserve">, </w:t>
      </w:r>
      <w:r>
        <w:rPr>
          <w:rFonts w:ascii="Courier New" w:hAnsi="Courier New"/>
          <w:sz w:val="18"/>
        </w:rPr>
        <w:t>hover:text-foreground</w:t>
      </w:r>
      <w:r>
        <w:t xml:space="preserve"> — yetersiz.</w:t>
      </w:r>
    </w:p>
    <w:p>
      <w:pPr>
        <w:spacing w:after="60"/>
      </w:pPr>
      <w:r>
        <w:t>- Click feedback: Yok. Ripple effect veya scale transform yok.</w:t>
      </w:r>
    </w:p>
    <w:p>
      <w:pPr>
        <w:spacing w:after="60"/>
      </w:pPr>
      <w:r>
        <w:t xml:space="preserve">- Scroll: </w:t>
      </w:r>
      <w:r>
        <w:rPr>
          <w:rFonts w:ascii="Courier New" w:hAnsi="Courier New"/>
          <w:sz w:val="18"/>
        </w:rPr>
        <w:t>terminal-scrollbar</w:t>
      </w:r>
      <w:r>
        <w:t xml:space="preserve"> custom scrollbar — bu iyi.</w:t>
      </w:r>
    </w:p>
    <w:p>
      <w:pPr>
        <w:spacing w:after="60"/>
      </w:pPr>
      <w:r>
        <w:t xml:space="preserve">- Transition: </w:t>
      </w:r>
      <w:r>
        <w:rPr>
          <w:rFonts w:ascii="Courier New" w:hAnsi="Courier New"/>
          <w:sz w:val="18"/>
        </w:rPr>
        <w:t>150ms</w:t>
      </w:r>
      <w:r>
        <w:t xml:space="preserve">, </w:t>
      </w:r>
      <w:r>
        <w:rPr>
          <w:rFonts w:ascii="Courier New" w:hAnsi="Courier New"/>
          <w:sz w:val="18"/>
        </w:rPr>
        <w:t>180ms</w:t>
      </w:r>
      <w:r>
        <w:t xml:space="preserve"> — cok hizli. Daha smooth (250-300ms) olabilir.</w:t>
      </w:r>
    </w:p>
    <w:p/>
    <w:p>
      <w:pPr>
        <w:pStyle w:val="Heading3"/>
        <w:jc w:val="left"/>
      </w:pPr>
      <w:r>
        <w:t>Animation</w:t>
      </w:r>
    </w:p>
    <w:p/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framer-motion</w:t>
      </w:r>
      <w:r>
        <w:t xml:space="preserve"> package.json'da var ama import 0. Kullanilmiyor!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animate-flash</w:t>
      </w:r>
      <w:r>
        <w:t xml:space="preserve"> (CSS keyframe) — data update indicator.</w:t>
      </w:r>
    </w:p>
    <w:p>
      <w:pPr>
        <w:spacing w:after="60"/>
      </w:pPr>
      <w:r>
        <w:t xml:space="preserve">- </w:t>
      </w:r>
      <w:r>
        <w:rPr>
          <w:rFonts w:ascii="Courier New" w:hAnsi="Courier New"/>
          <w:sz w:val="18"/>
        </w:rPr>
        <w:t>pulse-green</w:t>
      </w:r>
      <w:r>
        <w:t xml:space="preserve"> — live indicator.</w:t>
      </w:r>
    </w:p>
    <w:p/>
    <w:p>
      <w:pPr>
        <w:pStyle w:val="Heading3"/>
        <w:jc w:val="left"/>
      </w:pPr>
      <w:r>
        <w:t>Bu Nasil Duzeltilir?</w:t>
      </w:r>
    </w:p>
    <w:p/>
    <w:p>
      <w:pPr>
        <w:spacing w:after="60"/>
      </w:pPr>
      <w:r>
        <w:t xml:space="preserve">1. Card hover: </w:t>
      </w:r>
      <w:r>
        <w:rPr>
          <w:rFonts w:ascii="Courier New" w:hAnsi="Courier New"/>
          <w:sz w:val="18"/>
        </w:rPr>
        <w:t>translateY(-2px)</w:t>
      </w:r>
      <w:r>
        <w:t xml:space="preserve"> + </w:t>
      </w:r>
      <w:r>
        <w:rPr>
          <w:rFonts w:ascii="Courier New" w:hAnsi="Courier New"/>
          <w:sz w:val="18"/>
        </w:rPr>
        <w:t>shadow-lg</w:t>
      </w:r>
      <w:r>
        <w:t xml:space="preserve"> (200ms ease).</w:t>
      </w:r>
    </w:p>
    <w:p>
      <w:pPr>
        <w:spacing w:after="60"/>
      </w:pPr>
      <w:r>
        <w:t xml:space="preserve">2. Button hover: </w:t>
      </w:r>
      <w:r>
        <w:rPr>
          <w:rFonts w:ascii="Courier New" w:hAnsi="Courier New"/>
          <w:sz w:val="18"/>
        </w:rPr>
        <w:t>scale(1.02)</w:t>
      </w:r>
      <w:r>
        <w:t xml:space="preserve"> + </w:t>
      </w:r>
      <w:r>
        <w:rPr>
          <w:rFonts w:ascii="Courier New" w:hAnsi="Courier New"/>
          <w:sz w:val="18"/>
        </w:rPr>
        <w:t>brightness(1.1)</w:t>
      </w:r>
      <w:r>
        <w:t xml:space="preserve"> (150ms ease).</w:t>
      </w:r>
    </w:p>
    <w:p>
      <w:pPr>
        <w:spacing w:after="60"/>
      </w:pPr>
      <w:r>
        <w:t xml:space="preserve">3. Tab transition: </w:t>
      </w:r>
      <w:r>
        <w:rPr>
          <w:rFonts w:ascii="Courier New" w:hAnsi="Courier New"/>
          <w:sz w:val="18"/>
        </w:rPr>
        <w:t>framer-motion</w:t>
      </w:r>
      <w:r>
        <w:t xml:space="preserve"> </w:t>
      </w:r>
      <w:r>
        <w:rPr>
          <w:rFonts w:ascii="Courier New" w:hAnsi="Courier New"/>
          <w:sz w:val="18"/>
        </w:rPr>
        <w:t>AnimatePresence</w:t>
      </w:r>
      <w:r>
        <w:t xml:space="preserve"> (200ms fade).</w:t>
      </w:r>
    </w:p>
    <w:p>
      <w:pPr>
        <w:spacing w:after="60"/>
      </w:pPr>
      <w:r>
        <w:t xml:space="preserve">4. Page transition: </w:t>
      </w:r>
      <w:r>
        <w:rPr>
          <w:rFonts w:ascii="Courier New" w:hAnsi="Courier New"/>
          <w:sz w:val="18"/>
        </w:rPr>
        <w:t>framer-motion</w:t>
      </w:r>
      <w:r>
        <w:t xml:space="preserve"> layout animation (150ms).</w:t>
      </w:r>
    </w:p>
    <w:p>
      <w:pPr>
        <w:spacing w:after="60"/>
      </w:pPr>
      <w:r>
        <w:t xml:space="preserve">5. Loading: Skeleton shimmer (shadcn </w:t>
      </w:r>
      <w:r>
        <w:rPr>
          <w:rFonts w:ascii="Courier New" w:hAnsi="Courier New"/>
          <w:sz w:val="18"/>
        </w:rPr>
        <w:t>Skeleton</w:t>
      </w:r>
      <w:r>
        <w:t xml:space="preserve"> + CSS animation).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333333"/>
          <w:sz w:val="18"/>
        </w:rPr>
        <w:t>// Card hover animation</w:t>
        <w:br/>
        <w:t>&lt;motion.div</w:t>
        <w:br/>
        <w:t xml:space="preserve">  whileHover={{ y: -2, boxShadow: "0 10px 25px -5px rgba(0,0,0,0.3)" }}</w:t>
        <w:br/>
        <w:t xml:space="preserve">  transition={{ duration: 0.2, ease: "easeOut" }}</w:t>
        <w:br/>
        <w:t xml:space="preserve">  className="rounded-xl bg-card p-6"</w:t>
        <w:br/>
        <w:t>&gt;</w:t>
        <w:br/>
        <w:t xml:space="preserve">  {/* Card content */}</w:t>
        <w:br/>
        <w:t>&lt;/motion.div&gt;</w:t>
        <w:br/>
        <w:br/>
        <w:t>// Button hover animation</w:t>
        <w:br/>
        <w:t>&lt;motion.button</w:t>
        <w:br/>
        <w:t xml:space="preserve">  whileHover={{ scale: 1.02 }}</w:t>
        <w:br/>
        <w:t xml:space="preserve">  whileTap={{ scale: 0.98 }}</w:t>
        <w:br/>
        <w:t xml:space="preserve">  transition={{ duration: 0.15 }}</w:t>
        <w:br/>
        <w:t xml:space="preserve">  className="px-4 py-2 bg-primary text-primary-foreground rounded-lg"</w:t>
        <w:br/>
        <w:t>&gt;</w:t>
        <w:br/>
        <w:t xml:space="preserve">  Click me</w:t>
        <w:br/>
        <w:t>&lt;/motion.button&gt;</w:t>
      </w:r>
    </w:p>
    <w:p/>
    <w:p>
      <w:pPr>
        <w:spacing w:after="60"/>
      </w:pPr>
      <w:r/>
      <w:r>
        <w:rPr>
          <w:b/>
        </w:rPr>
        <w:t>Tahmini Sure:</w:t>
      </w:r>
      <w:r>
        <w:t xml:space="preserve"> 2-3 gun</w:t>
      </w:r>
    </w:p>
    <w:p/>
    <w:p>
      <w:pPr>
        <w:pStyle w:val="Heading1"/>
        <w:jc w:val="left"/>
      </w:pPr>
      <w:r>
        <w:t>BOLUM 7: ONCELIKLI EYLEM PLANI (YOL HARITASI)</w:t>
      </w:r>
    </w:p>
    <w:p/>
    <w:p>
      <w:pPr>
        <w:pStyle w:val="Heading2"/>
        <w:jc w:val="left"/>
      </w:pPr>
      <w:r>
        <w:t>Faz 1: Acil (1-2 Hafta) — CRITICAL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Tahmini Sure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Etki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Neden Oncelikli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App.tsx refaktor: AuthProvider, Layout, Router ayir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server/index.ts refaktor: routes/, services/, middleware/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4-5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ESLint + Prettier + husky kurulumu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shadcn/ui customize: Renk, spacing, shadow, border-radius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`border-border` kullanimini %50 azalt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Dead dependencies kaldir (axios, framer-motion)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dk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 limit ekle (express-rate-limit)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saat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</w:tbl>
    <w:p/>
    <w:p/>
    <w:p>
      <w:pPr>
        <w:pStyle w:val="Heading2"/>
        <w:jc w:val="left"/>
      </w:pPr>
      <w:r>
        <w:t>Faz 2: Yuksek Oncelik (2-4 Hafta) — HIGH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Tahmini Sure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Etki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Neden Oncelikli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react-i18next'e gec (runtime DOM translation kaldir)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Zustand global store: Auth, Language, Theme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ReportsAdmin.tsx'yi 5 ayri sayfaya bol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MidasOpportunitiesTab sub-component'lere bol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MarketFlash.tsx'yi kart + tab bilesenlerine bol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Zod validation ekle (backend)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TanStack Query (React Query) ile data fetching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OpenAI rate limit ve prompt dosyalari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Skeleton loader'lar + kisisellestirilmis empty states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 bottom navigation + responsive touch 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</w:tbl>
    <w:p/>
    <w:p/>
    <w:p>
      <w:pPr>
        <w:pStyle w:val="Heading2"/>
        <w:jc w:val="left"/>
      </w:pPr>
      <w:r>
        <w:t>Faz 3: Orta Oncelik (1-2 Ay) — MEDIUM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Tahmini Sure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Etki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Neden Oncelikli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Landing page: Screenshot preview + trust 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framer-motion animasyonlari (page transitions, card hover)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Accessibility: Semantic HTML, ARIA, keyboard nav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coverage: Unit test + integration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hafta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**Yuksek**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features/ pattern: Tum modulleri features/ altina 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5-7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Scanner lib "AI jargon" temizligi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Interaktif chart'lar (TradingView Lightweight Charts)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hafta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Ozel icon set (SVG)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</w:tbl>
    <w:p/>
    <w:p/>
    <w:p>
      <w:pPr>
        <w:pStyle w:val="Heading2"/>
        <w:jc w:val="left"/>
      </w:pPr>
      <w:r>
        <w:t>Faz 4: Dusuk Oncelik (2-3 Ay) — LOW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Eylem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Tahmini Sure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Etki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Neden Oncelikli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WebSocket / SSE ile real-time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hafta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PWA + offline support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 hafta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Redis cache (server-side)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**Orta**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Advanced chart features (drawing, alerts)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hafta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Dark/light mode toggle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 gun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**Dusuk**</w:t>
            </w:r>
          </w:p>
        </w:tc>
      </w:tr>
    </w:tbl>
    <w:p/>
    <w:p/>
    <w:p>
      <w:pPr>
        <w:pStyle w:val="Heading1"/>
        <w:jc w:val="left"/>
      </w:pPr>
      <w:r>
        <w:t>BOLUM 8: SONUC</w:t>
      </w:r>
    </w:p>
    <w:p/>
    <w:p>
      <w:pPr>
        <w:spacing w:after="60"/>
      </w:pPr>
      <w:r>
        <w:t xml:space="preserve">Gistify, fonksiyonel olarak calisan bir finansal platform. Ancak </w:t>
      </w:r>
      <w:r>
        <w:rPr>
          <w:b/>
        </w:rPr>
        <w:t>mimari acidan derin bir teknik borc</w:t>
      </w:r>
      <w:r>
        <w:t xml:space="preserve"> birikimi ve </w:t>
      </w:r>
      <w:r>
        <w:rPr>
          <w:b/>
        </w:rPr>
        <w:t>gorsel olarak generic bir shadcn/ui template</w:t>
      </w:r>
      <w:r>
        <w:t xml:space="preserve"> hissine sahip.</w:t>
      </w:r>
    </w:p>
    <w:p/>
    <w:p>
      <w:pPr>
        <w:pStyle w:val="Heading2"/>
        <w:jc w:val="left"/>
      </w:pPr>
      <w:r>
        <w:t>"Uydurukluk" Hissini Ortadan Kaldirmak Icin 8 Adim</w:t>
      </w:r>
    </w:p>
    <w:p/>
    <w:p>
      <w:pPr>
        <w:spacing w:after="60"/>
      </w:pPr>
      <w:r>
        <w:t xml:space="preserve">1. </w:t>
      </w:r>
      <w:r>
        <w:rPr>
          <w:b/>
        </w:rPr>
        <w:t>shadcn/ui'yi customize et</w:t>
      </w:r>
      <w:r>
        <w:t xml:space="preserve"> — Renk, spacing, shadow, border-radius. Marka kimligi yarat.</w:t>
      </w:r>
    </w:p>
    <w:p>
      <w:pPr>
        <w:spacing w:after="60"/>
      </w:pPr>
      <w:r>
        <w:t xml:space="preserve">2. </w:t>
      </w:r>
      <w:r>
        <w:rPr>
          <w:b/>
        </w:rPr>
        <w:t>God Component'leri bol</w:t>
      </w:r>
      <w:r>
        <w:t xml:space="preserve"> — App.tsx ve server/index.ts refaktor.</w:t>
      </w:r>
    </w:p>
    <w:p>
      <w:pPr>
        <w:spacing w:after="60"/>
      </w:pPr>
      <w:r>
        <w:t xml:space="preserve">3. </w:t>
      </w:r>
      <w:r>
        <w:rPr>
          <w:b/>
        </w:rPr>
        <w:t>Inline translation'i kaldir</w:t>
      </w:r>
      <w:r>
        <w:t xml:space="preserve"> — Build-time i18n kullan.</w:t>
      </w:r>
    </w:p>
    <w:p>
      <w:pPr>
        <w:spacing w:after="60"/>
      </w:pPr>
      <w:r>
        <w:t xml:space="preserve">4. </w:t>
      </w:r>
      <w:r>
        <w:rPr>
          <w:b/>
        </w:rPr>
        <w:t>Border ve gradient overload'i azalt</w:t>
      </w:r>
      <w:r>
        <w:t xml:space="preserve"> — Minimal, temiz design.</w:t>
      </w:r>
    </w:p>
    <w:p>
      <w:pPr>
        <w:spacing w:after="60"/>
      </w:pPr>
      <w:r>
        <w:t xml:space="preserve">5. </w:t>
      </w:r>
      <w:r>
        <w:rPr>
          <w:b/>
        </w:rPr>
        <w:t>"AI jargon" isimleri basitlestir</w:t>
      </w:r>
      <w:r>
        <w:t xml:space="preserve"> — Gercekci beklenti yarat.</w:t>
      </w:r>
    </w:p>
    <w:p>
      <w:pPr>
        <w:spacing w:after="60"/>
      </w:pPr>
      <w:r>
        <w:t xml:space="preserve">6. </w:t>
      </w:r>
      <w:r>
        <w:rPr>
          <w:b/>
        </w:rPr>
        <w:t>Mobile UX'i iyilestir</w:t>
      </w:r>
      <w:r>
        <w:t xml:space="preserve"> — Bottom nav, touch target'lar, responsive font.</w:t>
      </w:r>
    </w:p>
    <w:p>
      <w:pPr>
        <w:spacing w:after="60"/>
      </w:pPr>
      <w:r>
        <w:t xml:space="preserve">7. </w:t>
      </w:r>
      <w:r>
        <w:rPr>
          <w:b/>
        </w:rPr>
        <w:t>Animation ve micro-interaction ekle</w:t>
      </w:r>
      <w:r>
        <w:t xml:space="preserve"> — framer-motion kullan.</w:t>
      </w:r>
    </w:p>
    <w:p>
      <w:pPr>
        <w:spacing w:after="60"/>
      </w:pPr>
      <w:r>
        <w:t xml:space="preserve">8. </w:t>
      </w:r>
      <w:r>
        <w:rPr>
          <w:b/>
        </w:rPr>
        <w:t>Test ve lint altyapisi kur</w:t>
      </w:r>
      <w:r>
        <w:t xml:space="preserve"> — Kod kalitesini garantile.</w:t>
      </w:r>
    </w:p>
    <w:p/>
    <w:p>
      <w:pPr>
        <w:pStyle w:val="Heading2"/>
        <w:jc w:val="left"/>
      </w:pPr>
      <w:r>
        <w:t>Toplam Tahmini Effort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Faz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Takim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Faz 1 (Acil)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1-2 hafta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Faz 2 (Yuksek)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2-4 hafta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Faz 3 (Orta)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1-2 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Faz 4 (Dusuk)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2-3 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**Toplam**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**2-4 ay**</w:t>
            </w:r>
          </w:p>
        </w:tc>
      </w:tr>
    </w:tbl>
    <w:p/>
    <w:p/>
    <w:p>
      <w:pPr>
        <w:spacing w:after="60"/>
      </w:pPr>
      <w:r>
        <w:t xml:space="preserve">Bu degisiklikler 2-4 ay surecek bir refaktor calismasi. Ama sonucta kullaniciya </w:t>
      </w:r>
      <w:r>
        <w:rPr>
          <w:b/>
        </w:rPr>
        <w:t>profesyonel, ozgun, guvenilir</w:t>
      </w:r>
      <w:r>
        <w:t xml:space="preserve"> bir finansal platform hissiyati verecek.</w:t>
      </w:r>
    </w:p>
    <w:p/>
    <w:p>
      <w:pPr>
        <w:spacing w:after="60"/>
      </w:pPr>
      <w:r>
        <w:t>*Rapor olusturulma tarihi: 25 Haziran 2025*</w:t>
      </w:r>
    </w:p>
    <w:p>
      <w:pPr>
        <w:spacing w:after="60"/>
      </w:pPr>
      <w:r>
        <w:t>*Gistify Agent Ordusu Derinlemesine Tarama Sonuclari v2.0*</w:t>
      </w:r>
    </w:p>
    <w:p>
      <w:pPr>
        <w:spacing w:after="60"/>
      </w:pPr>
      <w:r>
        <w:t>*Analiz kapsami: 21 kritik dosya, 360 toplam dosya, 101.579+ satir kod*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E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